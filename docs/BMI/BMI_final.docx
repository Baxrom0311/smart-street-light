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pPr>
    </w:p>
    <w:p>
      <w:pPr>
        <w:spacing w:before="0" w:after="0"/>
        <w:ind w:firstLine="0"/>
      </w:pPr>
    </w:p>
    <w:p>
      <w:pPr>
        <w:spacing w:before="0" w:after="0"/>
        <w:ind w:firstLine="0"/>
      </w:pPr>
    </w:p>
    <w:p>
      <w:pPr>
        <w:spacing w:before="0" w:after="0"/>
        <w:ind w:firstLine="0"/>
      </w:pPr>
    </w:p>
    <w:p>
      <w:pPr>
        <w:ind w:firstLine="0"/>
        <w:jc w:val="center"/>
      </w:pPr>
      <w:r>
        <w:rPr>
          <w:rFonts w:ascii="Times New Roman" w:hAnsi="Times New Roman"/>
          <w:b/>
          <w:sz w:val="28"/>
        </w:rPr>
        <w:t>O'ZBEKISTON RESPUBLIKASI</w:t>
        <w:br/>
        <w:t>OLIY TA'LIM, FAN VA INNOVATSIYALAR VAZIRLIGI</w:t>
      </w:r>
    </w:p>
    <w:p>
      <w:pPr>
        <w:ind w:firstLine="0"/>
        <w:jc w:val="center"/>
      </w:pPr>
      <w:r>
        <w:rPr>
          <w:rFonts w:ascii="Times New Roman" w:hAnsi="Times New Roman"/>
          <w:b/>
          <w:sz w:val="28"/>
        </w:rPr>
        <w:t>MUHAMMAD AL-XORAZMIY NOMIDAGI</w:t>
        <w:br/>
        <w:t>TOSHKENT AXBOROT TEXNOLOGIYALARI UNIVERSITETI</w:t>
      </w:r>
    </w:p>
    <w:p>
      <w:pPr>
        <w:ind w:firstLine="0"/>
        <w:jc w:val="center"/>
      </w:pPr>
      <w:r>
        <w:rPr>
          <w:rFonts w:ascii="Times New Roman" w:hAnsi="Times New Roman"/>
          <w:b/>
          <w:sz w:val="28"/>
        </w:rPr>
        <w:t>"KOMPYUTER INJINIRINGI" FAKULTETI</w:t>
        <w:br/>
        <w:t>"DASTURIY INJINIRING" KAFEDRASI</w:t>
      </w:r>
    </w:p>
    <w:p>
      <w:pPr>
        <w:ind w:firstLine="0"/>
      </w:pPr>
    </w:p>
    <w:p>
      <w:pPr>
        <w:ind w:firstLine="0"/>
      </w:pPr>
    </w:p>
    <w:p>
      <w:pPr>
        <w:ind w:firstLine="0"/>
      </w:pPr>
    </w:p>
    <w:p>
      <w:pPr>
        <w:ind w:firstLine="0"/>
        <w:jc w:val="center"/>
      </w:pPr>
      <w:r>
        <w:rPr>
          <w:rFonts w:ascii="Times New Roman" w:hAnsi="Times New Roman"/>
          <w:b/>
          <w:sz w:val="32"/>
        </w:rPr>
        <w:t>BITIRUV MALAKAVIY ISHI</w:t>
      </w:r>
    </w:p>
    <w:p>
      <w:pPr>
        <w:ind w:firstLine="0"/>
        <w:jc w:val="center"/>
      </w:pPr>
      <w:r>
        <w:rPr>
          <w:rFonts w:ascii="Times New Roman" w:hAnsi="Times New Roman"/>
          <w:b/>
          <w:sz w:val="28"/>
        </w:rPr>
        <w:t>Mavzu: "SMART STREET TIZIMIDA ULTRATOVUSH SENSORI ORQALI</w:t>
        <w:br/>
        <w:t>ENERGIYA TEJAMKORLIGINI TA'MINLOVCHI</w:t>
        <w:br/>
        <w:t>YORITISH TIZIMINI ISHLAB CHIQISH"</w:t>
      </w:r>
    </w:p>
    <w:p>
      <w:pPr>
        <w:ind w:firstLine="0"/>
      </w:pPr>
    </w:p>
    <w:p>
      <w:pPr>
        <w:ind w:firstLine="0"/>
      </w:pPr>
    </w:p>
    <w:p>
      <w:pPr>
        <w:ind w:firstLine="0"/>
      </w:pPr>
    </w:p>
    <w:p>
      <w:pPr>
        <w:ind w:firstLine="0"/>
      </w:pPr>
    </w:p>
    <w:p>
      <w:pPr>
        <w:spacing w:before="0" w:after="0"/>
        <w:ind w:firstLine="709"/>
      </w:pPr>
      <w:r>
        <w:rPr>
          <w:rFonts w:ascii="Times New Roman" w:hAnsi="Times New Roman"/>
          <w:sz w:val="28"/>
        </w:rPr>
        <w:t>Bajardi: _______________________</w:t>
      </w:r>
    </w:p>
    <w:p>
      <w:pPr>
        <w:spacing w:before="0" w:after="0"/>
        <w:ind w:firstLine="709"/>
      </w:pPr>
      <w:r>
        <w:rPr>
          <w:rFonts w:ascii="Times New Roman" w:hAnsi="Times New Roman"/>
          <w:sz w:val="28"/>
        </w:rPr>
        <w:t>Ilmiy rahbar: _______________________</w:t>
      </w:r>
    </w:p>
    <w:p>
      <w:pPr>
        <w:ind w:firstLine="0"/>
      </w:pPr>
    </w:p>
    <w:p>
      <w:pPr>
        <w:ind w:firstLine="0"/>
      </w:pPr>
    </w:p>
    <w:p>
      <w:pPr>
        <w:ind w:firstLine="0"/>
      </w:pPr>
    </w:p>
    <w:p>
      <w:pPr>
        <w:ind w:firstLine="0"/>
      </w:pPr>
    </w:p>
    <w:p>
      <w:pPr>
        <w:ind w:firstLine="0"/>
      </w:pPr>
    </w:p>
    <w:p>
      <w:pPr>
        <w:ind w:firstLine="0"/>
        <w:jc w:val="center"/>
      </w:pPr>
      <w:r>
        <w:rPr>
          <w:rFonts w:ascii="Times New Roman" w:hAnsi="Times New Roman"/>
          <w:b/>
          <w:sz w:val="28"/>
        </w:rPr>
        <w:t>Toshkent — 2026</w:t>
      </w:r>
    </w:p>
    <w:p>
      <w:r>
        <w:br w:type="page"/>
      </w:r>
    </w:p>
    <w:p>
      <w:pPr>
        <w:ind w:firstLine="0"/>
        <w:jc w:val="center"/>
      </w:pPr>
      <w:r>
        <w:rPr>
          <w:rFonts w:ascii="Times New Roman" w:hAnsi="Times New Roman"/>
          <w:b/>
          <w:sz w:val="28"/>
        </w:rPr>
        <w:t>MUNDARIJA</w:t>
      </w:r>
    </w:p>
    <w:p>
      <w:pPr>
        <w:ind w:firstLine="0"/>
      </w:pPr>
      <w:r>
        <w:fldChar w:fldCharType="begin"/>
      </w:r>
      <w:r>
        <w:instrText xml:space="preserve"> TOC \o "1-2" \h \z \u </w:instrText>
      </w:r>
      <w:r>
        <w:fldChar w:fldCharType="separate"/>
      </w:r>
      <w:r>
        <w:rPr>
          <w:rFonts w:ascii="Times New Roman" w:hAnsi="Times New Roman"/>
          <w:sz w:val="24"/>
        </w:rPr>
        <w:t>(Mundarijani yangilash uchun shu maydonni bosib F9 tugmasini bosing)</w:t>
      </w:r>
      <w:r>
        <w:fldChar w:fldCharType="end"/>
      </w:r>
    </w:p>
    <w:p>
      <w:r>
        <w:br w:type="page"/>
      </w:r>
    </w:p>
    <w:p>
      <w:pPr>
        <w:pStyle w:val="Heading1"/>
      </w:pPr>
      <w:r>
        <w:rPr>
          <w:rFonts w:ascii="Times New Roman" w:hAnsi="Times New Roman"/>
          <w:sz w:val="28"/>
        </w:rPr>
        <w:t>KIRISH</w:t>
      </w:r>
    </w:p>
    <w:p>
      <w:pPr>
        <w:spacing w:before="0" w:after="0"/>
        <w:ind w:firstLine="709"/>
      </w:pPr>
      <w:r>
        <w:rPr>
          <w:rFonts w:ascii="Times New Roman" w:hAnsi="Times New Roman"/>
          <w:sz w:val="28"/>
        </w:rPr>
        <w:t>Zamonaviy shahar infratuzilmasida ko'cha yoritish tizimi muhim o'rin tutadi. Dunyo bo'yicha shaharlarda iste'mol qilinadigan elektr energiyasining o'rtacha yigirma besh foizdan qirq foizgacha bo'lgan qismi ko'cha yoritish tizimlariga sarflanadi. An'anaviy yoritish tizimlari tun bo'yi uzluksiz ishlaydi va bu jarayonda katta miqdorda energiya behuda sarflanadi. Ayniqsa, kam qatnov soatlarida yoki piyodalar umuman bo'lmagan vaqtlarda yoritgichlarning to'liq quvvatda ishlashi iqtisodiy jihatdan samarasiz hisoblanadi. Shu sababli, energiya tejamkor aqlli yoritish tizimlarini ishlab chiqish bugungi kunning eng dolzarb muammolaridan biri bo'lib qolmoqda.</w:t>
      </w:r>
    </w:p>
    <w:p>
      <w:pPr>
        <w:spacing w:before="0" w:after="0"/>
        <w:ind w:firstLine="709"/>
      </w:pPr>
      <w:r>
        <w:rPr>
          <w:rFonts w:ascii="Times New Roman" w:hAnsi="Times New Roman"/>
          <w:sz w:val="28"/>
        </w:rPr>
        <w:t>Mavzuning dolzarbligi bir necha muhim omillar bilan belgilanadi. Birinchidan, global miqyosda energiya resurslari cheklanganligi va ularning narxi oshib borayotganligi sharoitida har bir soha bo'yicha tejamkorlik choralarini ko'rish zarur. Ikkinchidan, O'zbekiston Respublikasi hukumati tomonidan qabul qilingan yashil energetika va aqlli shahar konsepsiyalari doirasida innovatsion yechimlar talab etilmoqda. Uchinchidan, Internet of Things texnologiyalarining rivojlanishi arzon va samarali sensorli tizimlarni yaratish imkonini bermoqda. To'rtinchidan, atrof-muhit muhofazasi nuqtai nazaridan karbon izini kamaytirish global maqsadlarga mos keladi.</w:t>
      </w:r>
    </w:p>
    <w:p>
      <w:pPr>
        <w:spacing w:before="0" w:after="0"/>
        <w:ind w:firstLine="709"/>
      </w:pPr>
      <w:r>
        <w:rPr>
          <w:rFonts w:ascii="Times New Roman" w:hAnsi="Times New Roman"/>
          <w:sz w:val="28"/>
        </w:rPr>
        <w:t>Ushbu bitiruv malakaviy ishining ilmiy yangiliklariga quyidagilar kiradi. Ultratovush sensori va yorug'lik sensori ma'lumotlarini birgalikda qayta ishlash orqali ikki bosqichli harakat aniqlash algoritmi ishlab chiqilgan. Ushbu algoritm debounce mexanizmi va gisterezis chegaralari yordamida soxta ishga tushishlarni minimallashtirib, energiya tejash samaradorligini oshiradi. Bundan tashqari, ESP32 mikrokontrolleri va Firebase bulutli platformasi integratsiyasi orqali real vaqt rejimida masofadan monitoring va boshqarish imkoniyati yaratilgan. Tizim adaptiv ravishda atrof-muhit sharoitlariga moslashadi va foydalanuvchi tomonidan belgilangan parametrlar asosida optimal ishlash rejimini tanlaydi.</w:t>
      </w:r>
    </w:p>
    <w:p>
      <w:pPr>
        <w:spacing w:before="0" w:after="0"/>
        <w:ind w:firstLine="709"/>
      </w:pPr>
      <w:r>
        <w:rPr>
          <w:rFonts w:ascii="Times New Roman" w:hAnsi="Times New Roman"/>
          <w:sz w:val="28"/>
        </w:rPr>
        <w:t>Tadqiqotning maqsadi ultratovush sensori orqali harakatni aniqlash va energiya tejamkorligini ta'minlovchi aqlli ko'cha yoritish tizimini ishlab chiqishdan iborat. Tizim ko'cha yoritgichlarini faqat zarur bo'lgan hollarda yoqish orqali energiya sarfini kamaytirishga qaratilgan. Bunda sensorlar yordamida atrof-muhit sharoitlari doimiy ravishda kuzatiladi va yoritish darajasi avtomatik tarzda boshqariladi. Masofadan boshqarish va monitoring imkoniyati tizimning moslashuvchanligini oshiradi hamda texnik xizmat ko'rsatish jarayonini soddalashtiradi.</w:t>
      </w:r>
    </w:p>
    <w:p>
      <w:pPr>
        <w:spacing w:before="0" w:after="0"/>
        <w:ind w:firstLine="709"/>
      </w:pPr>
      <w:r>
        <w:rPr>
          <w:rFonts w:ascii="Times New Roman" w:hAnsi="Times New Roman"/>
          <w:sz w:val="28"/>
        </w:rPr>
        <w:t>Belgilangan maqsadga erishish uchun quyidagi vazifalar hal etilishi lozim. Ko'cha yoritish sohasidagi mavjud yechimlar va texnologiyalarni tahlil qilish, ularning afzalliklari va kamchiliklarini aniqlash zarur. Ultratovush sensori va yorug'lik sensori asosida harakatni aniqlash algoritmini ishlab chiqish va optimallash kerak. ESP32 mikrokontrolleri uchun dasturiy ta'minotni yaratish va sensorlar bilan integratsiyalash lozim. Firebase bulutli platformasi orqali ma'lumotlarni saqlash va real vaqt rejimida sinxronlash tizimini qurish talab etiladi. Foydalanuvchi interfeysi sifatida React asosida Progressive Web Application ishlab chiqish va tizimning energiya tejash samaradorligini eksperimental ravishda baholash zarur.</w:t>
      </w:r>
    </w:p>
    <w:p>
      <w:pPr>
        <w:spacing w:before="0" w:after="0"/>
        <w:ind w:firstLine="709"/>
      </w:pPr>
      <w:r>
        <w:rPr>
          <w:rFonts w:ascii="Times New Roman" w:hAnsi="Times New Roman"/>
          <w:sz w:val="28"/>
        </w:rPr>
        <w:t>Tadqiqot obyekti sifatida ko'cha yoritish tizimlarida energiya tejamkorligini ta'minlash jarayoni tanlab olingan. Tadqiqot predmeti esa ultratovush sensori va IoT texnologiyalari asosida aqlli yoritish tizimini loyihalash va amalga oshirish usullari hisoblanadi. Tadqiqot doirasida ESP32 mikrokontrolleri, RCWL-9610A ultratovush sensori, TEMT6000 yorug'lik sensori va WS2812B LED strip asosida prototip qurilma yaratilgan. Prototip real sharoitlarda sinovdan o'tkazilgan va olingan natijalar tahlil qilingan.</w:t>
      </w:r>
    </w:p>
    <w:p>
      <w:pPr>
        <w:spacing w:before="0" w:after="0"/>
        <w:ind w:firstLine="709"/>
      </w:pPr>
      <w:r>
        <w:rPr>
          <w:rFonts w:ascii="Times New Roman" w:hAnsi="Times New Roman"/>
          <w:sz w:val="28"/>
        </w:rPr>
        <w:t>Tadqiqotda quyidagi ilmiy usullar qo'llanilgan. Nazariy tahlil usuli mavjud adabiyotlar va ilmiy maqolalarni o'rganish uchun ishlatilgan. Eksperimental usul prototipni yaratish va sinovdan o'tkazishda qo'llanilgan. Modellashtirish usuli tizim arxitekturasini loyihalashda foydalanilgan. Qiyosiy tahlil usuli mavjud yechimlar bilan solishtirishda ishlatilgan. Statistik tahlil usuli energiya tejash ko'rsatkichlarini baholashda qo'llanilgan. Har bir usul o'z o'rnida tizimning turli jihatlarini chuqur o'rganish imkonini bergan.</w:t>
      </w:r>
    </w:p>
    <w:p>
      <w:pPr>
        <w:spacing w:before="0" w:after="0"/>
        <w:ind w:firstLine="709"/>
      </w:pPr>
      <w:r>
        <w:rPr>
          <w:rFonts w:ascii="Times New Roman" w:hAnsi="Times New Roman"/>
          <w:sz w:val="28"/>
        </w:rPr>
        <w:t>Ishning amaliy ahamiyati shundaki, ishlab chiqilgan tizim real sharoitlarda qo'llanilishi mumkin bo'lgan tayyor yechim hisoblanadi. Tizim oltmish foizdan sakson foizgacha energiya tejash imkonini beradi, bu esa yiliga katta miqdorda mablag' tejashga olib keladi. Masofadan boshqarish imkoniyati texnik xizmat ko'rsatish xarajatlarini kamaytiradi. PWA interfeysi orqali tizimni istalgan qurilmadan boshqarish mumkin. Loyiha natijalari O'zbekiston shaharlarida aqlli yoritish tizimlarini joriy etishda amaliy qo'llanma sifatida foydalanilishi mumkin. Bundan tashqari, ishlab chiqilgan dasturiy ta'minot ochiq kodli bo'lib, boshqa tadqiqotchilar tomonidan kengaytirilishi va takomillashtirilishi mumkin.</w:t>
      </w:r>
    </w:p>
    <w:p>
      <w:pPr>
        <w:spacing w:before="0" w:after="0"/>
        <w:ind w:firstLine="709"/>
      </w:pPr>
      <w:r>
        <w:rPr>
          <w:rFonts w:ascii="Times New Roman" w:hAnsi="Times New Roman"/>
          <w:sz w:val="28"/>
        </w:rPr>
        <w:t>Bitiruv malakaviy ishi kirish, uchta bob, xulosa va ilovalardan tashkil topgan. Kirish qismida mavzuning dolzarbligi, maqsad va vazifalari bayon etilgan. Birinchi bobda ko'cha yoritish tizimlarining nazariy asoslari, mavjud yechimlar tahlili va sensorli texnologiyalar haqida ma'lumot berilgan. Ikkinchi bobda tizimning dasturiy va apparat ta'minoti, arxitekturasi va amalga oshirish jarayoni batafsil yoritilgan. Uchinchi bobda eksperimental natijalar, energiya tejash ko'rsatkichlari va tizim samaradorligi tahlil qilingan. Xulosa qismida olingan natijalar umumlashtirilgan va kelgusi istiqbollar belgilangan.</w:t>
      </w:r>
    </w:p>
    <w:p>
      <w:r>
        <w:br w:type="page"/>
      </w:r>
    </w:p>
    <w:p>
      <w:pPr>
        <w:pStyle w:val="Heading1"/>
      </w:pPr>
      <w:r>
        <w:rPr>
          <w:rFonts w:ascii="Times New Roman" w:hAnsi="Times New Roman"/>
          <w:sz w:val="28"/>
        </w:rPr>
        <w:t>I BOB. KO'CHA YORITISH TIZIMLARINING NAZARIY ASOSLARI VA MAVJUD YECHIMLAR TAHLILI</w:t>
      </w:r>
    </w:p>
    <w:p>
      <w:pPr>
        <w:pStyle w:val="Heading2"/>
      </w:pPr>
      <w:r>
        <w:rPr>
          <w:rFonts w:ascii="Times New Roman" w:hAnsi="Times New Roman"/>
          <w:sz w:val="28"/>
        </w:rPr>
        <w:t>1.1. Ko'cha yoritish muammolari va aqlli yoritish texnologiyalari</w:t>
      </w:r>
    </w:p>
    <w:p>
      <w:pPr>
        <w:spacing w:before="0" w:after="0"/>
        <w:ind w:firstLine="709"/>
      </w:pPr>
      <w:r>
        <w:rPr>
          <w:rFonts w:ascii="Times New Roman" w:hAnsi="Times New Roman"/>
          <w:sz w:val="28"/>
        </w:rPr>
        <w:t>Ko'cha yoritish zamonaviy shahar infratuzilmasining ajralmas tarkibiy qismi bo'lib, u fuqarolarning xavfsizligini ta'minlash, transport harakatini tartibga solish va shahar muhitini yaxshilash kabi muhim vazifalarni bajaradi. Biroq, an'anaviy ko'cha yoritish tizimlari bir qator jiddiy muammolarga duch kelmoqda. Birinchi va eng asosiy muammo energiya samaradorligining pastligi hisoblanadi. An'anaviy natriy yoki simob lampali yoritgichlar tun bo'yi bir xil quvvatda ishlaydi va bu jarayonda sarflanadigan energiyaning katta qismi behuda ketadi. Statistik ma'lumotlarga ko'ra, ko'cha yoritish shaharlardagi umumiy elektr energiya iste'molining yigirma besh foizdan qirq foizgacha qismini tashkil etadi.</w:t>
      </w:r>
    </w:p>
    <w:p>
      <w:pPr>
        <w:spacing w:before="0" w:after="0"/>
        <w:ind w:firstLine="709"/>
      </w:pPr>
      <w:r>
        <w:rPr>
          <w:rFonts w:ascii="Times New Roman" w:hAnsi="Times New Roman"/>
          <w:sz w:val="28"/>
        </w:rPr>
        <w:t>Ikkinchi muhim muammo texnik xizmat ko'rsatishning murakkabligi va qimmatligi bilan bog'liq. An'anaviy tizimlarda har bir yoritgichni alohida tekshirish, lampalarni almashtirishni rejalashtirish va nosozliklarni aniqlash uchun maxsus xodimlar jamoasi talab etiladi. Bu jarayon ko'p vaqt va mablag' talab qiladi, ayniqsa katta shaharlarda minglab yoritgichlarni boshqarish juda murakkab vazifaga aylanadi. Bundan tashqari, lampalarning kutilmagan ravishda ishdan chiqishi xavfsizlik muammolariga olib kelishi mumkin, chunki qorong'u ko'cha hududlari jinoyatchilik darajasining oshishiga sabab bo'ladi.</w:t>
      </w:r>
    </w:p>
    <w:p>
      <w:pPr>
        <w:spacing w:before="0" w:after="0"/>
        <w:ind w:firstLine="709"/>
      </w:pPr>
      <w:r>
        <w:rPr>
          <w:rFonts w:ascii="Times New Roman" w:hAnsi="Times New Roman"/>
          <w:sz w:val="28"/>
        </w:rPr>
        <w:t>Uchinchi muammo atrof-muhitga salbiy ta'sir bilan bog'liq. Ortiqcha yoritish yoki noto'g'ri yo'naltirilgan yorug'lik yorug'lik ifloslanishiga sabab bo'ladi. Bu hodisa tungi hayvonlar va o'simliklar ekotizimiga zarar yetkazadi, astronomik kuzatuvlarni qiyinlashtiradi va inson salomatligiga salbiy ta'sir ko'rsatadi. Shuningdek, ortiqcha energiya iste'moli issiqxona gazlari chiqarilishining ko'payishiga olib keladi, bu esa global iqlim o'zgarishi muammosini yanada chuqurlashtirad. Shu sababli, zamonaviy yoritish tizimlari nafaqat energiya tejash, balki ekologik barqarorlik talablariga ham javob berishi kerak.</w:t>
      </w:r>
    </w:p>
    <w:p>
      <w:pPr>
        <w:spacing w:before="0" w:after="0"/>
        <w:ind w:firstLine="709"/>
      </w:pPr>
      <w:r>
        <w:rPr>
          <w:rFonts w:ascii="Times New Roman" w:hAnsi="Times New Roman"/>
          <w:sz w:val="28"/>
        </w:rPr>
        <w:t>Smart City yoki aqlli shahar konsepsiyasi axborot-kommunikatsiya texnologiyalarini shahar infratuzilmasiga integratsiyalash orqali shahar boshqaruvini optimallashtirish g'oyasiga asoslanadi. Ushbu konsepsiya doirasida ko'cha yoritish tizimi aqlli shaharning asosiy komponentlaridan biri sifatida qaraladi. Aqlli yoritish tizimi sensorlar, kommunikatsiya tarmoqlari va markaziy boshqaruv platformasi orqali yoritgichlarni real vaqt rejimida boshqarish imkonini beradi. Bunday tizimlar nafaqat energiya tejash, balki shahar xavfsizligini oshirish, transport oqimini monitoring qilish va atrof-muhit ma'lumotlarini yig'ish kabi qo'shimcha funksiyalarni ham bajarishi mumkin.</w:t>
      </w:r>
    </w:p>
    <w:p>
      <w:pPr>
        <w:spacing w:before="0" w:after="0"/>
        <w:ind w:firstLine="709"/>
      </w:pPr>
      <w:r>
        <w:rPr>
          <w:rFonts w:ascii="Times New Roman" w:hAnsi="Times New Roman"/>
          <w:sz w:val="28"/>
        </w:rPr>
        <w:t>Energiya tejash yondashuvlari orasida LED texnologiyasiga o'tish eng asosiy qadam hisoblanadi. LED yoritgichlar an'anaviy lampalarga nisbatan ikki-uch baravar kam energiya sarflaydi va o'n baravar uzoqroq xizmat qiladi. Biroq, faqat LED texnologiyasiga o'tish yetarli emas, chunki yoritgichlar hali ham tun bo'yi bir xil quvvatda ishlaydi. Shu sababli, dimming yoki yorug'lik darajasini boshqarish texnologiyasi qo'llaniladi. Dimming orqali kam qatnov soatlarida yorug'lik darajasini kamaytirish mumkin, masalan, yarim tunda yorug'likni ellik foizga tushirish sezilarli energiya tejashga olib keladi.</w:t>
      </w:r>
    </w:p>
    <w:p>
      <w:pPr>
        <w:spacing w:before="0" w:after="0"/>
        <w:ind w:firstLine="709"/>
      </w:pPr>
      <w:r>
        <w:rPr>
          <w:rFonts w:ascii="Times New Roman" w:hAnsi="Times New Roman"/>
          <w:sz w:val="28"/>
        </w:rPr>
        <w:t>Sensorga asoslangan boshqarish usuli eng samarali yondashuvlardan biri hisoblanadi. Bu usulda harakat sensorlari, yorug'lik sensorlari yoki boshqa turdagi sensorlar yordamida atrof-muhit sharoitlari kuzatiladi va yoritish darajasi avtomatik ravishda boshqariladi. Masalan, piyoda yoki transport harakati aniqlanganda yoritgich to'liq quvvatda yonadi, harakat to'xtagandan keyin esa yorug'lik darajasi kamaytiriladi yoki yoritgich butunlay o'chiriladi. Bu usul ayniqsa kam qatnov hududlarida, bog'lar, ichki yo'laklar va turar-joy massivlarida yuqori samaradorlik ko'rsatadi.</w:t>
      </w:r>
    </w:p>
    <w:p>
      <w:pPr>
        <w:spacing w:before="0" w:after="0"/>
        <w:ind w:firstLine="709"/>
      </w:pPr>
      <w:r>
        <w:rPr>
          <w:rFonts w:ascii="Times New Roman" w:hAnsi="Times New Roman"/>
          <w:sz w:val="28"/>
        </w:rPr>
        <w:t>Jadval bo'yicha boshqarish usulida yoritgichlar oldindan belgilangan vaqt jadvaliga muvofiq boshqariladi. Masalan, quyosh botgandan keyin yoritgichlar yonadi, yarim tunda yorug'lik darajasi kamaytiriladi va tong otganda o'chiriladi. Bu usul oddiy va ishonchli bo'lsa-da, real sharoitlarga moslashish qobiliyati cheklangan. Adaptiv boshqarish usuli esa sun'iy intellekt va mashinali o'rganish algoritmlarini qo'llash orqali tizimni real vaqt rejimida optimallashtiradi. Adaptiv tizim ob-havo sharoitlari, mavsumiy o'zgarishlar va qatnov statistikasini hisobga olgan holda eng optimal yoritish rejimini tanlaydi.</w:t>
      </w:r>
    </w:p>
    <w:p>
      <w:pPr>
        <w:spacing w:before="0" w:after="0"/>
        <w:ind w:firstLine="709"/>
      </w:pPr>
      <w:r>
        <w:rPr>
          <w:rFonts w:ascii="Times New Roman" w:hAnsi="Times New Roman"/>
          <w:sz w:val="28"/>
        </w:rPr>
        <w:t>Mavjud tijorat yechimlarini tahlil qilish yangi tizim ishlab chiqishda muhim ahamiyatga ega. Philips CityTouch platformasi dunyodagi eng keng tarqalgan aqlli yoritish tizimlaridan biri bo'lib, u markazlashtirilgan bulutli boshqaruv, energiya monitoring va nosozliklarni avtomatik aniqlash imkoniyatlarini taqdim etadi. Tizim har bir yoritgichga o'rnatilgan maxsus kontroller orqali ishlaydi va GSM yoki LTE tarmoqlari orqali markaziy server bilan aloqa qiladi. Biroq, Philips CityTouch tizimining narxi juda yuqori bo'lib, bitta yoritgich uchun kontroller narxi yuz dollardan oshadi, bu esa kichik loyihalar uchun iqtisodiy jihatdan samarasiz.</w:t>
      </w:r>
    </w:p>
    <w:p>
      <w:pPr>
        <w:spacing w:before="0" w:after="0"/>
        <w:ind w:firstLine="709"/>
      </w:pPr>
      <w:r>
        <w:rPr>
          <w:rFonts w:ascii="Times New Roman" w:hAnsi="Times New Roman"/>
          <w:sz w:val="28"/>
        </w:rPr>
        <w:t>Telensa kompaniyasining yechimi simsiz sensor tarmoqlari asosida ishlaydi va asosan Buyuk Britaniya hamda Yevropa mamlakatlarida keng qo'llaniladi. Telensa tizimi har bir yoritgichga o'rnatilgan PLANet nodlari orqali ishlaydi va ular o'zaro mesh tarmoq hosil qiladi. Bu yondashuv yuqori ishonchlilikni ta'minlaydi, chunki bitta tugun ishdan chiqsa, ma'lumotlar boshqa yo'l orqali uzatiladi. Tvilight kompaniyasi esa Gollandiyada ishlab chiqilgan bo'lib, u asosan harakat sensorlariga asoslangan yoritish tizimini taklif etadi. Tvilight sensori piyoda va transport harakatini aniqlaydi va yoritgichlarni kaskad usulida boshqaradi, ya'ni harakat yo'nalishi bo'yicha oldindagi yoritgichlar ham oldindan yonadi.</w:t>
      </w:r>
    </w:p>
    <w:p>
      <w:pPr>
        <w:spacing w:before="0" w:after="0"/>
        <w:ind w:firstLine="709"/>
      </w:pPr>
      <w:r>
        <w:rPr>
          <w:rFonts w:ascii="Times New Roman" w:hAnsi="Times New Roman"/>
          <w:sz w:val="28"/>
        </w:rPr>
        <w:t>IoT protokollarini tanlash aqlli yoritish tizimining ishlash samaradorligiga bevosita ta'sir qiladi. WiFi protokoli yuqori ma'lumot uzatish tezligiga ega bo'lib, murakkab ma'lumotlarni real vaqt rejimida uzatish imkonini beradi. Biroq, WiFi energiya sarfi nisbatan yuqori va qamrov masofasi cheklangan bo'lib, odatda yuz metrdan oshmaydi. LoRa protokoli past energiya sarfi va uzoq masofaga ma'lumot uzatish qobiliyati bilan ajralib turadi, qamrov masofasi ochiq hududlarda o'n kilometrgacha yetadi. Biroq, LoRa ma'lumot uzatish tezligi past bo'lib, faqat kichik hajmdagi ma'lumotlarni uzatishga mo'ljallangan.</w:t>
      </w:r>
    </w:p>
    <w:p>
      <w:pPr>
        <w:spacing w:before="0" w:after="0"/>
        <w:ind w:firstLine="709"/>
      </w:pPr>
      <w:r>
        <w:rPr>
          <w:rFonts w:ascii="Times New Roman" w:hAnsi="Times New Roman"/>
          <w:sz w:val="28"/>
        </w:rPr>
        <w:t>Zigbee protokoli mesh tarmoq tuzilmasini qo'llab-quvvatlaydi va past energiya sarfi bilan ajralib turadi. U asosan uy avtomatizatsiyasi va sanoat sensorlari uchun ishlatiladi. Zigbee tarmoqida har bir qurilma ma'lumotlarni boshqa qurilmalar orqali uzatishi mumkin, bu esa tarmoq qamrovini kengaytiradi. NB-IoT protokoli mavjud mobil aloqa infratuzilmasidan foydalanadi va keng qamrov hududini ta'minlaydi. U past energiya sarfi va yuqori ishonchlilik bilan ajralib turadi, biroq oylik abonent to'lovi talab etiladi. Bizning loyihamizda WiFi protokoli tanlangan, chunki ESP32 mikrokontrolleri WiFi modulini o'z ichiga oladi va Firebase bulutli platformasi bilan integratsiya uchun internet ulanishi zarur.</w:t>
      </w:r>
    </w:p>
    <w:p>
      <w:pPr>
        <w:spacing w:before="0" w:after="0"/>
        <w:ind w:firstLine="0"/>
        <w:jc w:val="right"/>
      </w:pPr>
      <w:r>
        <w:rPr>
          <w:rFonts w:ascii="Times New Roman" w:hAnsi="Times New Roman"/>
          <w:i/>
          <w:sz w:val="24"/>
        </w:rPr>
        <w:t>1.1-jadval. IoT protokollarining qiyosiy tahlili</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spacing w:before="0" w:after="0"/>
            </w:pPr>
            <w:r/>
            <w:r>
              <w:rPr>
                <w:rFonts w:ascii="Times New Roman" w:hAnsi="Times New Roman"/>
                <w:b/>
                <w:sz w:val="24"/>
              </w:rPr>
              <w:t>Protokol</w:t>
            </w:r>
          </w:p>
        </w:tc>
        <w:tc>
          <w:tcPr>
            <w:tcW w:type="dxa" w:w="1938"/>
          </w:tcPr>
          <w:p>
            <w:pPr>
              <w:spacing w:before="0" w:after="0"/>
            </w:pPr>
            <w:r/>
            <w:r>
              <w:rPr>
                <w:rFonts w:ascii="Times New Roman" w:hAnsi="Times New Roman"/>
                <w:b/>
                <w:sz w:val="24"/>
              </w:rPr>
              <w:t>Masofa</w:t>
            </w:r>
          </w:p>
        </w:tc>
        <w:tc>
          <w:tcPr>
            <w:tcW w:type="dxa" w:w="1938"/>
          </w:tcPr>
          <w:p>
            <w:pPr>
              <w:spacing w:before="0" w:after="0"/>
            </w:pPr>
            <w:r/>
            <w:r>
              <w:rPr>
                <w:rFonts w:ascii="Times New Roman" w:hAnsi="Times New Roman"/>
                <w:b/>
                <w:sz w:val="24"/>
              </w:rPr>
              <w:t>Tezlik</w:t>
            </w:r>
          </w:p>
        </w:tc>
        <w:tc>
          <w:tcPr>
            <w:tcW w:type="dxa" w:w="1938"/>
          </w:tcPr>
          <w:p>
            <w:pPr>
              <w:spacing w:before="0" w:after="0"/>
            </w:pPr>
            <w:r/>
            <w:r>
              <w:rPr>
                <w:rFonts w:ascii="Times New Roman" w:hAnsi="Times New Roman"/>
                <w:b/>
                <w:sz w:val="24"/>
              </w:rPr>
              <w:t>Energiya sarfi</w:t>
            </w:r>
          </w:p>
        </w:tc>
        <w:tc>
          <w:tcPr>
            <w:tcW w:type="dxa" w:w="1938"/>
          </w:tcPr>
          <w:p>
            <w:pPr>
              <w:spacing w:before="0" w:after="0"/>
            </w:pPr>
            <w:r/>
            <w:r>
              <w:rPr>
                <w:rFonts w:ascii="Times New Roman" w:hAnsi="Times New Roman"/>
                <w:b/>
                <w:sz w:val="24"/>
              </w:rPr>
              <w:t>Narx</w:t>
            </w:r>
          </w:p>
        </w:tc>
      </w:tr>
      <w:tr>
        <w:tc>
          <w:tcPr>
            <w:tcW w:type="dxa" w:w="1938"/>
          </w:tcPr>
          <w:p>
            <w:pPr>
              <w:spacing w:before="0" w:after="0"/>
            </w:pPr>
            <w:r/>
            <w:r>
              <w:rPr>
                <w:rFonts w:ascii="Times New Roman" w:hAnsi="Times New Roman"/>
                <w:sz w:val="24"/>
              </w:rPr>
              <w:t>WiFi</w:t>
            </w:r>
          </w:p>
        </w:tc>
        <w:tc>
          <w:tcPr>
            <w:tcW w:type="dxa" w:w="1938"/>
          </w:tcPr>
          <w:p>
            <w:pPr>
              <w:spacing w:before="0" w:after="0"/>
            </w:pPr>
            <w:r/>
            <w:r>
              <w:rPr>
                <w:rFonts w:ascii="Times New Roman" w:hAnsi="Times New Roman"/>
                <w:sz w:val="24"/>
              </w:rPr>
              <w:t>100 m</w:t>
            </w:r>
          </w:p>
        </w:tc>
        <w:tc>
          <w:tcPr>
            <w:tcW w:type="dxa" w:w="1938"/>
          </w:tcPr>
          <w:p>
            <w:pPr>
              <w:spacing w:before="0" w:after="0"/>
            </w:pPr>
            <w:r/>
            <w:r>
              <w:rPr>
                <w:rFonts w:ascii="Times New Roman" w:hAnsi="Times New Roman"/>
                <w:sz w:val="24"/>
              </w:rPr>
              <w:t>Yuqori (Mbps)</w:t>
            </w:r>
          </w:p>
        </w:tc>
        <w:tc>
          <w:tcPr>
            <w:tcW w:type="dxa" w:w="1938"/>
          </w:tcPr>
          <w:p>
            <w:pPr>
              <w:spacing w:before="0" w:after="0"/>
            </w:pPr>
            <w:r/>
            <w:r>
              <w:rPr>
                <w:rFonts w:ascii="Times New Roman" w:hAnsi="Times New Roman"/>
                <w:sz w:val="24"/>
              </w:rPr>
              <w:t>Yuqori</w:t>
            </w:r>
          </w:p>
        </w:tc>
        <w:tc>
          <w:tcPr>
            <w:tcW w:type="dxa" w:w="1938"/>
          </w:tcPr>
          <w:p>
            <w:pPr>
              <w:spacing w:before="0" w:after="0"/>
            </w:pPr>
            <w:r/>
            <w:r>
              <w:rPr>
                <w:rFonts w:ascii="Times New Roman" w:hAnsi="Times New Roman"/>
                <w:sz w:val="24"/>
              </w:rPr>
              <w:t>Past</w:t>
            </w:r>
          </w:p>
        </w:tc>
      </w:tr>
      <w:tr>
        <w:tc>
          <w:tcPr>
            <w:tcW w:type="dxa" w:w="1938"/>
          </w:tcPr>
          <w:p>
            <w:pPr>
              <w:spacing w:before="0" w:after="0"/>
            </w:pPr>
            <w:r/>
            <w:r>
              <w:rPr>
                <w:rFonts w:ascii="Times New Roman" w:hAnsi="Times New Roman"/>
                <w:sz w:val="24"/>
              </w:rPr>
              <w:t>LoRa</w:t>
            </w:r>
          </w:p>
        </w:tc>
        <w:tc>
          <w:tcPr>
            <w:tcW w:type="dxa" w:w="1938"/>
          </w:tcPr>
          <w:p>
            <w:pPr>
              <w:spacing w:before="0" w:after="0"/>
            </w:pPr>
            <w:r/>
            <w:r>
              <w:rPr>
                <w:rFonts w:ascii="Times New Roman" w:hAnsi="Times New Roman"/>
                <w:sz w:val="24"/>
              </w:rPr>
              <w:t>10 km</w:t>
            </w:r>
          </w:p>
        </w:tc>
        <w:tc>
          <w:tcPr>
            <w:tcW w:type="dxa" w:w="1938"/>
          </w:tcPr>
          <w:p>
            <w:pPr>
              <w:spacing w:before="0" w:after="0"/>
            </w:pPr>
            <w:r/>
            <w:r>
              <w:rPr>
                <w:rFonts w:ascii="Times New Roman" w:hAnsi="Times New Roman"/>
                <w:sz w:val="24"/>
              </w:rPr>
              <w:t>Past (kbps)</w:t>
            </w:r>
          </w:p>
        </w:tc>
        <w:tc>
          <w:tcPr>
            <w:tcW w:type="dxa" w:w="1938"/>
          </w:tcPr>
          <w:p>
            <w:pPr>
              <w:spacing w:before="0" w:after="0"/>
            </w:pPr>
            <w:r/>
            <w:r>
              <w:rPr>
                <w:rFonts w:ascii="Times New Roman" w:hAnsi="Times New Roman"/>
                <w:sz w:val="24"/>
              </w:rPr>
              <w:t>Juda past</w:t>
            </w:r>
          </w:p>
        </w:tc>
        <w:tc>
          <w:tcPr>
            <w:tcW w:type="dxa" w:w="1938"/>
          </w:tcPr>
          <w:p>
            <w:pPr>
              <w:spacing w:before="0" w:after="0"/>
            </w:pPr>
            <w:r/>
            <w:r>
              <w:rPr>
                <w:rFonts w:ascii="Times New Roman" w:hAnsi="Times New Roman"/>
                <w:sz w:val="24"/>
              </w:rPr>
              <w:t>O'rta</w:t>
            </w:r>
          </w:p>
        </w:tc>
      </w:tr>
      <w:tr>
        <w:tc>
          <w:tcPr>
            <w:tcW w:type="dxa" w:w="1938"/>
          </w:tcPr>
          <w:p>
            <w:pPr>
              <w:spacing w:before="0" w:after="0"/>
            </w:pPr>
            <w:r/>
            <w:r>
              <w:rPr>
                <w:rFonts w:ascii="Times New Roman" w:hAnsi="Times New Roman"/>
                <w:sz w:val="24"/>
              </w:rPr>
              <w:t>Zigbee</w:t>
            </w:r>
          </w:p>
        </w:tc>
        <w:tc>
          <w:tcPr>
            <w:tcW w:type="dxa" w:w="1938"/>
          </w:tcPr>
          <w:p>
            <w:pPr>
              <w:spacing w:before="0" w:after="0"/>
            </w:pPr>
            <w:r/>
            <w:r>
              <w:rPr>
                <w:rFonts w:ascii="Times New Roman" w:hAnsi="Times New Roman"/>
                <w:sz w:val="24"/>
              </w:rPr>
              <w:t>100 m (mesh)</w:t>
            </w:r>
          </w:p>
        </w:tc>
        <w:tc>
          <w:tcPr>
            <w:tcW w:type="dxa" w:w="1938"/>
          </w:tcPr>
          <w:p>
            <w:pPr>
              <w:spacing w:before="0" w:after="0"/>
            </w:pPr>
            <w:r/>
            <w:r>
              <w:rPr>
                <w:rFonts w:ascii="Times New Roman" w:hAnsi="Times New Roman"/>
                <w:sz w:val="24"/>
              </w:rPr>
              <w:t>O'rta (250 kbps)</w:t>
            </w:r>
          </w:p>
        </w:tc>
        <w:tc>
          <w:tcPr>
            <w:tcW w:type="dxa" w:w="1938"/>
          </w:tcPr>
          <w:p>
            <w:pPr>
              <w:spacing w:before="0" w:after="0"/>
            </w:pPr>
            <w:r/>
            <w:r>
              <w:rPr>
                <w:rFonts w:ascii="Times New Roman" w:hAnsi="Times New Roman"/>
                <w:sz w:val="24"/>
              </w:rPr>
              <w:t>Past</w:t>
            </w:r>
          </w:p>
        </w:tc>
        <w:tc>
          <w:tcPr>
            <w:tcW w:type="dxa" w:w="1938"/>
          </w:tcPr>
          <w:p>
            <w:pPr>
              <w:spacing w:before="0" w:after="0"/>
            </w:pPr>
            <w:r/>
            <w:r>
              <w:rPr>
                <w:rFonts w:ascii="Times New Roman" w:hAnsi="Times New Roman"/>
                <w:sz w:val="24"/>
              </w:rPr>
              <w:t>O'rta</w:t>
            </w:r>
          </w:p>
        </w:tc>
      </w:tr>
      <w:tr>
        <w:tc>
          <w:tcPr>
            <w:tcW w:type="dxa" w:w="1938"/>
          </w:tcPr>
          <w:p>
            <w:pPr>
              <w:spacing w:before="0" w:after="0"/>
            </w:pPr>
            <w:r/>
            <w:r>
              <w:rPr>
                <w:rFonts w:ascii="Times New Roman" w:hAnsi="Times New Roman"/>
                <w:sz w:val="24"/>
              </w:rPr>
              <w:t>NB-IoT</w:t>
            </w:r>
          </w:p>
        </w:tc>
        <w:tc>
          <w:tcPr>
            <w:tcW w:type="dxa" w:w="1938"/>
          </w:tcPr>
          <w:p>
            <w:pPr>
              <w:spacing w:before="0" w:after="0"/>
            </w:pPr>
            <w:r/>
            <w:r>
              <w:rPr>
                <w:rFonts w:ascii="Times New Roman" w:hAnsi="Times New Roman"/>
                <w:sz w:val="24"/>
              </w:rPr>
              <w:t>10 km</w:t>
            </w:r>
          </w:p>
        </w:tc>
        <w:tc>
          <w:tcPr>
            <w:tcW w:type="dxa" w:w="1938"/>
          </w:tcPr>
          <w:p>
            <w:pPr>
              <w:spacing w:before="0" w:after="0"/>
            </w:pPr>
            <w:r/>
            <w:r>
              <w:rPr>
                <w:rFonts w:ascii="Times New Roman" w:hAnsi="Times New Roman"/>
                <w:sz w:val="24"/>
              </w:rPr>
              <w:t>O'rta (100 kbps)</w:t>
            </w:r>
          </w:p>
        </w:tc>
        <w:tc>
          <w:tcPr>
            <w:tcW w:type="dxa" w:w="1938"/>
          </w:tcPr>
          <w:p>
            <w:pPr>
              <w:spacing w:before="0" w:after="0"/>
            </w:pPr>
            <w:r/>
            <w:r>
              <w:rPr>
                <w:rFonts w:ascii="Times New Roman" w:hAnsi="Times New Roman"/>
                <w:sz w:val="24"/>
              </w:rPr>
              <w:t>Past</w:t>
            </w:r>
          </w:p>
        </w:tc>
        <w:tc>
          <w:tcPr>
            <w:tcW w:type="dxa" w:w="1938"/>
          </w:tcPr>
          <w:p>
            <w:pPr>
              <w:spacing w:before="0" w:after="0"/>
            </w:pPr>
            <w:r/>
            <w:r>
              <w:rPr>
                <w:rFonts w:ascii="Times New Roman" w:hAnsi="Times New Roman"/>
                <w:sz w:val="24"/>
              </w:rPr>
              <w:t>Oylik to'lov</w:t>
            </w:r>
          </w:p>
        </w:tc>
      </w:tr>
    </w:tbl>
    <w:p>
      <w:pPr>
        <w:spacing w:before="0" w:after="0"/>
        <w:ind w:firstLine="709"/>
      </w:pPr>
      <w:r>
        <w:rPr>
          <w:rFonts w:ascii="Times New Roman" w:hAnsi="Times New Roman"/>
          <w:sz w:val="28"/>
        </w:rPr>
        <w:t>Dunyo tajribasini o'rganish yangi tizim ishlab chiqishda muhim ahamiyatga ega. Barselona shahri aqlli yoritish sohasida yetakchi shaharlardan biri hisoblanadi. Shahar o'n bir mingdan ortiq yoritgichni LED texnologiyasiga almashtirgan va ularni markazlashtirilgan boshqaruv tizimiga ulagan. Natijada energiya sarfi o'ttiz foizga kamaygan va yillik uch million yevroga yaqin mablag' tejalgan. Bundan tashqari, yoritgichlarga o'rnatilgan sensorlar havo sifati, shovqin darajasi va transport oqimi haqida ma'lumot yig'adi, bu esa shahar boshqaruvini yanada samarali qiladi.</w:t>
      </w:r>
    </w:p>
    <w:p>
      <w:pPr>
        <w:spacing w:before="0" w:after="0"/>
        <w:ind w:firstLine="709"/>
      </w:pPr>
      <w:r>
        <w:rPr>
          <w:rFonts w:ascii="Times New Roman" w:hAnsi="Times New Roman"/>
          <w:sz w:val="28"/>
        </w:rPr>
        <w:t>Los-Anjeles shahri dunyodagi eng yirik aqlli yoritish loyihalaridan birini amalga oshirgan. Shahar ikki yuz mingdan ortiq yoritgichni LED texnologiyasiga almashtirgan va markazlashtirilgan boshqaruv tizimini joriy etgan. Loyiha natijasida energiya sarfi oltmish foizga kamaygan va yiliga tishkent million dollarga yaqin mablag' tejalgan. Kopengagen shahri esa aqlli yoritish tizimini velosiped yo'laklari bilan integratsiyalagan. Velosipedchi yaqinlashganda yoritgichlar avtomatik ravishda yonadi va u o'tgandan keyin o'chadi, bu esa energiya tejash bilan birga velosipedchilar xavfsizligini ham ta'minlaydi.</w:t>
      </w:r>
    </w:p>
    <w:p>
      <w:pPr>
        <w:spacing w:before="0" w:after="0"/>
        <w:ind w:firstLine="709"/>
      </w:pPr>
      <w:r>
        <w:rPr>
          <w:rFonts w:ascii="Times New Roman" w:hAnsi="Times New Roman"/>
          <w:sz w:val="28"/>
        </w:rPr>
        <w:t>Hindiston hukumati UJALA dasturi doirasida butun mamlakat bo'ylab LED yoritgichlarni joriy etish bo'yicha keng ko'lamli dasturni amalga oshirmoqda. Dastur doirasida o'n million dan ortiq ko'cha yoritgichlari LED texnologiyasiga almashtirilgan va yiliga besh milliard kilovatt-soat energiya tejalgan. Toshkent shahrida ham so'nggi yillarda ko'cha yoritish tizimini modernizatsiya qilish bo'yicha ishlar olib borilmoqda. Shahar hokimiyati tomonidan bir qator markaziy ko'chalar va bog'larda LED yoritgichlar o'rnatilgan, biroq aqlli boshqaruv tizimi hali keng joriy etilmagan. Bizning loyihamiz aynan shu bo'shliqni to'ldirish va mahalliy sharoitlarga moslashtirilgan arzon yechim taklif etishga qaratilgan.</w:t>
      </w:r>
    </w:p>
    <w:p>
      <w:pPr>
        <w:spacing w:before="0" w:after="0"/>
        <w:ind w:firstLine="709"/>
      </w:pPr>
      <w:r>
        <w:rPr>
          <w:rFonts w:ascii="Times New Roman" w:hAnsi="Times New Roman"/>
          <w:sz w:val="28"/>
        </w:rPr>
        <w:t>Mavjud yechimlarning qiyosiy tahlili shuni ko'rsatadiki, tijorat yechimlari yuqori samaradorlikka ega bo'lsa-da, ularning narxi kichik va o'rta loyihalar uchun juda yuqori. Bitta yoritgich uchun aqlli boshqaruv tizimining narxi yuz dollardan besh yuz dollargacha bo'lishi mumkin. Bizning loyihamizda ishlatiladigan ESP32 mikrokontrolleri va sensorlar yig'indisi o'n dollardan oshmaydi, bu esa tizimni iqtisodiy jihatdan juda samarali qiladi. Bundan tashqari, ochiq kodli dasturiy ta'minot va Firebase platformasining bepul rejimi loyiha narxini yanada kamaytiradi. Shu bilan birga, tizim funksional jihatdan tijorat yechimlariga yaqin imkoniyatlarni taqdim etadi.</w:t>
      </w:r>
    </w:p>
    <w:p>
      <w:pPr>
        <w:spacing w:before="0" w:after="0"/>
        <w:ind w:firstLine="0"/>
        <w:jc w:val="center"/>
      </w:pPr>
      <w:r>
        <w:drawing>
          <wp:inline xmlns:a="http://schemas.openxmlformats.org/drawingml/2006/main" xmlns:pic="http://schemas.openxmlformats.org/drawingml/2006/picture">
            <wp:extent cx="5040000" cy="3780000"/>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040000" cy="3780000"/>
                    </a:xfrm>
                    <a:prstGeom prst="rect"/>
                  </pic:spPr>
                </pic:pic>
              </a:graphicData>
            </a:graphic>
          </wp:inline>
        </w:drawing>
      </w:r>
    </w:p>
    <w:p>
      <w:pPr>
        <w:spacing w:before="0" w:after="0"/>
        <w:ind w:firstLine="0"/>
        <w:jc w:val="right"/>
      </w:pPr>
      <w:r>
        <w:rPr>
          <w:rFonts w:ascii="Times New Roman" w:hAnsi="Times New Roman"/>
          <w:i/>
          <w:sz w:val="24"/>
        </w:rPr>
        <w:t>1.1-rasm. Aqlli yoritish tizimining umumiy arxitekturasi</w:t>
      </w:r>
    </w:p>
    <w:p>
      <w:pPr>
        <w:spacing w:before="0" w:after="0"/>
        <w:ind w:firstLine="709"/>
      </w:pPr>
      <w:r>
        <w:rPr>
          <w:rFonts w:ascii="Times New Roman" w:hAnsi="Times New Roman"/>
          <w:sz w:val="28"/>
        </w:rPr>
        <w:t>Yuqoridagi arxitektura diagrammasida tizimning uchta asosiy qatlami ko'rsatilgan. Birinchi qatlam fizik qurilmalar qatlami bo'lib, u ESP32 mikrokontrolleri, sensorlar va LED yoritgichdan iborat. Ikkinchi qatlam bulutli platforma qatlami bo'lib, Firebase Realtime Database ma'lumotlarni saqlash va sinxronlash vazifasini bajaradi. Uchinchi qatlam foydalanuvchi interfeysi qatlami bo'lib, React asosida ishlab chiqilgan Progressive Web Application orqali tizimni boshqarish va monitoring qilish imkonini beradi. Qatlamlar o'rtasidagi aloqa WiFi va WebSocket protokollari orqali amalga oshiriladi.</w:t>
      </w:r>
    </w:p>
    <w:p>
      <w:r>
        <w:br w:type="page"/>
      </w:r>
    </w:p>
    <w:p>
      <w:pPr>
        <w:pStyle w:val="Heading2"/>
      </w:pPr>
      <w:r>
        <w:rPr>
          <w:rFonts w:ascii="Times New Roman" w:hAnsi="Times New Roman"/>
          <w:sz w:val="28"/>
        </w:rPr>
        <w:t>1.2. Ultratovush sensorlari va yorug'lik sensorlarining ishlash prinsipi</w:t>
      </w:r>
    </w:p>
    <w:p>
      <w:pPr>
        <w:spacing w:before="0" w:after="0"/>
        <w:ind w:firstLine="709"/>
      </w:pPr>
      <w:r>
        <w:rPr>
          <w:rFonts w:ascii="Times New Roman" w:hAnsi="Times New Roman"/>
          <w:sz w:val="28"/>
        </w:rPr>
        <w:t>Ultratovush to'lqinlari inson qulog'i eshita olmaydigan, chastotasi yigirma kilogertsdan yuqori bo'lgan tovush to'lqinlaridir. Ular havoda taxminan soniyasiga uch yuz qirq to'rt metr tezlikda tarqaladi va qattiq jismlardan qaytadi. Ultratovush sensorlari aynan shu xususiyatdan foydalanib, ob'yektgacha bo'lgan masofani o'lchaydi. Sensor tomonidan chiqarilgan ultratovush impulsi havoda tarqaladi, ob'yektga yetib borganda qaytadi va sensor tomonidan qabul qilinadi. Impulsning ketish va qaytish vaqtini o'lchash orqali ob'yektgacha bo'lgan masofani hisoblash mumkin.</w:t>
      </w:r>
    </w:p>
    <w:p>
      <w:pPr>
        <w:spacing w:before="0" w:after="0"/>
        <w:ind w:firstLine="709"/>
      </w:pPr>
      <w:r>
        <w:rPr>
          <w:rFonts w:ascii="Times New Roman" w:hAnsi="Times New Roman"/>
          <w:sz w:val="28"/>
        </w:rPr>
        <w:t>Time of Flight yoki parvoz vaqti prinsipi ultratovush sensorlarining asosiy ishlash mexanizmi hisoblanadi. Sensor TRIG piniga qisqa impuls yuborilganda, u qirq kilogertsli ultratovush to'lqinini chiqaradi. To'lqin havoda tarqalib, ob'yektga yetib borganda qaytadi va ECHO pini orqali qabul qilinadi. Masofani hisoblash formulasi quyidagicha: masofa santimetrda ECHO pinidagi impuls davomiyligi mikrosekundlarda bo'linadi ellik to'qqizga. Bu yerda ellik to'qqiz soni tovush tezligining ikki marta yo'l bosib o'tishini hisobga olgan holda olingan koeffitsient hisoblanadi. Formuladagi ikkiga bo'lish to'lqinning borish va qaytish yo'lini hisobga oladi.</w:t>
      </w:r>
    </w:p>
    <w:p>
      <w:pPr>
        <w:spacing w:before="0" w:after="0"/>
        <w:ind w:firstLine="709"/>
      </w:pPr>
      <w:r>
        <w:rPr>
          <w:rFonts w:ascii="Times New Roman" w:hAnsi="Times New Roman"/>
          <w:sz w:val="28"/>
        </w:rPr>
        <w:t>RCWL-9610A ultratovush sensori bizning loyihamizda asosiy harakat aniqlash vositasi sifatida ishlatiladi. Bu sensor keng tarqalgan HC-SR04 sensoriga nisbatan bir qator afzalliklarga ega. Birinchidan, RCWL-9610A kichikroq o'lchamlarga ega bo'lib, uch santimetrdan to'rt yuz santimetrgacha masofani o'lchay oladi. Ikkinchidan, u uch voltdan besh voltgacha kuchlanish oralig'ida ishlaydi, bu esa ESP32 mikrokontrollerining uch yarim volt mantiqiy darajasi bilan to'g'ridan-to'g'ri ulash imkonini beradi. HC-SR04 sensori esa besh volt mantiqiy darajada ishlaydi va ESP32 bilan ulash uchun qo'shimcha kuchlanish bo'luvchi kerak bo'ladi.</w:t>
      </w:r>
    </w:p>
    <w:p>
      <w:pPr>
        <w:spacing w:before="0" w:after="0"/>
        <w:ind w:firstLine="0"/>
        <w:jc w:val="right"/>
      </w:pPr>
      <w:r>
        <w:rPr>
          <w:rFonts w:ascii="Times New Roman" w:hAnsi="Times New Roman"/>
          <w:i/>
          <w:sz w:val="24"/>
        </w:rPr>
        <w:t>1.2-jadval. RCWL-9610A va HC-SR04 sensorlarining qiyosiy tavsifi</w:t>
      </w:r>
    </w:p>
    <w:tbl>
      <w:tblPr>
        <w:tblStyle w:val="TableGrid"/>
        <w:tblW w:type="auto" w:w="0"/>
        <w:tblLook w:firstColumn="1" w:firstRow="1" w:lastColumn="0" w:lastRow="0" w:noHBand="0" w:noVBand="1" w:val="04A0"/>
      </w:tblPr>
      <w:tblGrid>
        <w:gridCol w:w="3230"/>
        <w:gridCol w:w="3230"/>
        <w:gridCol w:w="3230"/>
      </w:tblGrid>
      <w:tr>
        <w:tc>
          <w:tcPr>
            <w:tcW w:type="dxa" w:w="3230"/>
          </w:tcPr>
          <w:p>
            <w:pPr>
              <w:spacing w:before="0" w:after="0"/>
            </w:pPr>
            <w:r/>
            <w:r>
              <w:rPr>
                <w:rFonts w:ascii="Times New Roman" w:hAnsi="Times New Roman"/>
                <w:b/>
                <w:sz w:val="24"/>
              </w:rPr>
              <w:t>Parametr</w:t>
            </w:r>
          </w:p>
        </w:tc>
        <w:tc>
          <w:tcPr>
            <w:tcW w:type="dxa" w:w="3230"/>
          </w:tcPr>
          <w:p>
            <w:pPr>
              <w:spacing w:before="0" w:after="0"/>
            </w:pPr>
            <w:r/>
            <w:r>
              <w:rPr>
                <w:rFonts w:ascii="Times New Roman" w:hAnsi="Times New Roman"/>
                <w:b/>
                <w:sz w:val="24"/>
              </w:rPr>
              <w:t>RCWL-9610A</w:t>
            </w:r>
          </w:p>
        </w:tc>
        <w:tc>
          <w:tcPr>
            <w:tcW w:type="dxa" w:w="3230"/>
          </w:tcPr>
          <w:p>
            <w:pPr>
              <w:spacing w:before="0" w:after="0"/>
            </w:pPr>
            <w:r/>
            <w:r>
              <w:rPr>
                <w:rFonts w:ascii="Times New Roman" w:hAnsi="Times New Roman"/>
                <w:b/>
                <w:sz w:val="24"/>
              </w:rPr>
              <w:t>HC-SR04</w:t>
            </w:r>
          </w:p>
        </w:tc>
      </w:tr>
      <w:tr>
        <w:tc>
          <w:tcPr>
            <w:tcW w:type="dxa" w:w="3230"/>
          </w:tcPr>
          <w:p>
            <w:pPr>
              <w:spacing w:before="0" w:after="0"/>
            </w:pPr>
            <w:r/>
            <w:r>
              <w:rPr>
                <w:rFonts w:ascii="Times New Roman" w:hAnsi="Times New Roman"/>
                <w:sz w:val="24"/>
              </w:rPr>
              <w:t>Kuchlanish</w:t>
            </w:r>
          </w:p>
        </w:tc>
        <w:tc>
          <w:tcPr>
            <w:tcW w:type="dxa" w:w="3230"/>
          </w:tcPr>
          <w:p>
            <w:pPr>
              <w:spacing w:before="0" w:after="0"/>
            </w:pPr>
            <w:r/>
            <w:r>
              <w:rPr>
                <w:rFonts w:ascii="Times New Roman" w:hAnsi="Times New Roman"/>
                <w:sz w:val="24"/>
              </w:rPr>
              <w:t>3.0-5.0V</w:t>
            </w:r>
          </w:p>
        </w:tc>
        <w:tc>
          <w:tcPr>
            <w:tcW w:type="dxa" w:w="3230"/>
          </w:tcPr>
          <w:p>
            <w:pPr>
              <w:spacing w:before="0" w:after="0"/>
            </w:pPr>
            <w:r/>
            <w:r>
              <w:rPr>
                <w:rFonts w:ascii="Times New Roman" w:hAnsi="Times New Roman"/>
                <w:sz w:val="24"/>
              </w:rPr>
              <w:t>5.0V</w:t>
            </w:r>
          </w:p>
        </w:tc>
      </w:tr>
      <w:tr>
        <w:tc>
          <w:tcPr>
            <w:tcW w:type="dxa" w:w="3230"/>
          </w:tcPr>
          <w:p>
            <w:pPr>
              <w:spacing w:before="0" w:after="0"/>
            </w:pPr>
            <w:r/>
            <w:r>
              <w:rPr>
                <w:rFonts w:ascii="Times New Roman" w:hAnsi="Times New Roman"/>
                <w:sz w:val="24"/>
              </w:rPr>
              <w:t>O'lchash masofasi</w:t>
            </w:r>
          </w:p>
        </w:tc>
        <w:tc>
          <w:tcPr>
            <w:tcW w:type="dxa" w:w="3230"/>
          </w:tcPr>
          <w:p>
            <w:pPr>
              <w:spacing w:before="0" w:after="0"/>
            </w:pPr>
            <w:r/>
            <w:r>
              <w:rPr>
                <w:rFonts w:ascii="Times New Roman" w:hAnsi="Times New Roman"/>
                <w:sz w:val="24"/>
              </w:rPr>
              <w:t>3-400 cm</w:t>
            </w:r>
          </w:p>
        </w:tc>
        <w:tc>
          <w:tcPr>
            <w:tcW w:type="dxa" w:w="3230"/>
          </w:tcPr>
          <w:p>
            <w:pPr>
              <w:spacing w:before="0" w:after="0"/>
            </w:pPr>
            <w:r/>
            <w:r>
              <w:rPr>
                <w:rFonts w:ascii="Times New Roman" w:hAnsi="Times New Roman"/>
                <w:sz w:val="24"/>
              </w:rPr>
              <w:t>2-400 cm</w:t>
            </w:r>
          </w:p>
        </w:tc>
      </w:tr>
      <w:tr>
        <w:tc>
          <w:tcPr>
            <w:tcW w:type="dxa" w:w="3230"/>
          </w:tcPr>
          <w:p>
            <w:pPr>
              <w:spacing w:before="0" w:after="0"/>
            </w:pPr>
            <w:r/>
            <w:r>
              <w:rPr>
                <w:rFonts w:ascii="Times New Roman" w:hAnsi="Times New Roman"/>
                <w:sz w:val="24"/>
              </w:rPr>
              <w:t>Aniqlik</w:t>
            </w:r>
          </w:p>
        </w:tc>
        <w:tc>
          <w:tcPr>
            <w:tcW w:type="dxa" w:w="3230"/>
          </w:tcPr>
          <w:p>
            <w:pPr>
              <w:spacing w:before="0" w:after="0"/>
            </w:pPr>
            <w:r/>
            <w:r>
              <w:rPr>
                <w:rFonts w:ascii="Times New Roman" w:hAnsi="Times New Roman"/>
                <w:sz w:val="24"/>
              </w:rPr>
              <w:t>±1 cm</w:t>
            </w:r>
          </w:p>
        </w:tc>
        <w:tc>
          <w:tcPr>
            <w:tcW w:type="dxa" w:w="3230"/>
          </w:tcPr>
          <w:p>
            <w:pPr>
              <w:spacing w:before="0" w:after="0"/>
            </w:pPr>
            <w:r/>
            <w:r>
              <w:rPr>
                <w:rFonts w:ascii="Times New Roman" w:hAnsi="Times New Roman"/>
                <w:sz w:val="24"/>
              </w:rPr>
              <w:t>±3 mm</w:t>
            </w:r>
          </w:p>
        </w:tc>
      </w:tr>
      <w:tr>
        <w:tc>
          <w:tcPr>
            <w:tcW w:type="dxa" w:w="3230"/>
          </w:tcPr>
          <w:p>
            <w:pPr>
              <w:spacing w:before="0" w:after="0"/>
            </w:pPr>
            <w:r/>
            <w:r>
              <w:rPr>
                <w:rFonts w:ascii="Times New Roman" w:hAnsi="Times New Roman"/>
                <w:sz w:val="24"/>
              </w:rPr>
              <w:t>O'lchamlari</w:t>
            </w:r>
          </w:p>
        </w:tc>
        <w:tc>
          <w:tcPr>
            <w:tcW w:type="dxa" w:w="3230"/>
          </w:tcPr>
          <w:p>
            <w:pPr>
              <w:spacing w:before="0" w:after="0"/>
            </w:pPr>
            <w:r/>
            <w:r>
              <w:rPr>
                <w:rFonts w:ascii="Times New Roman" w:hAnsi="Times New Roman"/>
                <w:sz w:val="24"/>
              </w:rPr>
              <w:t>13x9 mm</w:t>
            </w:r>
          </w:p>
        </w:tc>
        <w:tc>
          <w:tcPr>
            <w:tcW w:type="dxa" w:w="3230"/>
          </w:tcPr>
          <w:p>
            <w:pPr>
              <w:spacing w:before="0" w:after="0"/>
            </w:pPr>
            <w:r/>
            <w:r>
              <w:rPr>
                <w:rFonts w:ascii="Times New Roman" w:hAnsi="Times New Roman"/>
                <w:sz w:val="24"/>
              </w:rPr>
              <w:t>45x20 mm</w:t>
            </w:r>
          </w:p>
        </w:tc>
      </w:tr>
      <w:tr>
        <w:tc>
          <w:tcPr>
            <w:tcW w:type="dxa" w:w="3230"/>
          </w:tcPr>
          <w:p>
            <w:pPr>
              <w:spacing w:before="0" w:after="0"/>
            </w:pPr>
            <w:r/>
            <w:r>
              <w:rPr>
                <w:rFonts w:ascii="Times New Roman" w:hAnsi="Times New Roman"/>
                <w:sz w:val="24"/>
              </w:rPr>
              <w:t>Mantiqiy daraja</w:t>
            </w:r>
          </w:p>
        </w:tc>
        <w:tc>
          <w:tcPr>
            <w:tcW w:type="dxa" w:w="3230"/>
          </w:tcPr>
          <w:p>
            <w:pPr>
              <w:spacing w:before="0" w:after="0"/>
            </w:pPr>
            <w:r/>
            <w:r>
              <w:rPr>
                <w:rFonts w:ascii="Times New Roman" w:hAnsi="Times New Roman"/>
                <w:sz w:val="24"/>
              </w:rPr>
              <w:t>3.3V mos</w:t>
            </w:r>
          </w:p>
        </w:tc>
        <w:tc>
          <w:tcPr>
            <w:tcW w:type="dxa" w:w="3230"/>
          </w:tcPr>
          <w:p>
            <w:pPr>
              <w:spacing w:before="0" w:after="0"/>
            </w:pPr>
            <w:r/>
            <w:r>
              <w:rPr>
                <w:rFonts w:ascii="Times New Roman" w:hAnsi="Times New Roman"/>
                <w:sz w:val="24"/>
              </w:rPr>
              <w:t>5V (bo'luvchi kerak)</w:t>
            </w:r>
          </w:p>
        </w:tc>
      </w:tr>
      <w:tr>
        <w:tc>
          <w:tcPr>
            <w:tcW w:type="dxa" w:w="3230"/>
          </w:tcPr>
          <w:p>
            <w:pPr>
              <w:spacing w:before="0" w:after="0"/>
            </w:pPr>
            <w:r/>
            <w:r>
              <w:rPr>
                <w:rFonts w:ascii="Times New Roman" w:hAnsi="Times New Roman"/>
                <w:sz w:val="24"/>
              </w:rPr>
              <w:t>Narxi</w:t>
            </w:r>
          </w:p>
        </w:tc>
        <w:tc>
          <w:tcPr>
            <w:tcW w:type="dxa" w:w="3230"/>
          </w:tcPr>
          <w:p>
            <w:pPr>
              <w:spacing w:before="0" w:after="0"/>
            </w:pPr>
            <w:r/>
            <w:r>
              <w:rPr>
                <w:rFonts w:ascii="Times New Roman" w:hAnsi="Times New Roman"/>
                <w:sz w:val="24"/>
              </w:rPr>
              <w:t>~1.5$</w:t>
            </w:r>
          </w:p>
        </w:tc>
        <w:tc>
          <w:tcPr>
            <w:tcW w:type="dxa" w:w="3230"/>
          </w:tcPr>
          <w:p>
            <w:pPr>
              <w:spacing w:before="0" w:after="0"/>
            </w:pPr>
            <w:r/>
            <w:r>
              <w:rPr>
                <w:rFonts w:ascii="Times New Roman" w:hAnsi="Times New Roman"/>
                <w:sz w:val="24"/>
              </w:rPr>
              <w:t>~2$</w:t>
            </w:r>
          </w:p>
        </w:tc>
      </w:tr>
    </w:tbl>
    <w:p>
      <w:pPr>
        <w:spacing w:before="0" w:after="0"/>
        <w:ind w:firstLine="709"/>
      </w:pPr>
      <w:r>
        <w:rPr>
          <w:rFonts w:ascii="Times New Roman" w:hAnsi="Times New Roman"/>
          <w:sz w:val="28"/>
        </w:rPr>
        <w:t>TEMT6000 yorug'lik sensori atrof-muhitdagi yorug'lik darajasini o'lchash uchun ishlatiladi. Bu sensor fototranzistor asosida ishlaydi va inson ko'zining spektral sezgirligiga yaqin xarakteristikaga ega. Sensor chiqish kuchlanishi yorug'lik intensivligiga proporsional ravishda o'zgaradi. ESP32 mikrokontrollerining analog-raqamli konvertori orqali bu kuchlanish noldan to'rt ming to'qson ikkigacha bo'lgan raqamli qiymatga aylantiriladi. Bizning tizimimizda yorug'lik qiymati uch yuz ellikdan yuqori bo'lganda kunduz deb hisoblanadi va yoritgich o'chiriladi, ikki yuz elllikdan past bo'lganda esa tun deb hisoblanadi va harakat aniqlash rejimi faollashadi.</w:t>
      </w:r>
    </w:p>
    <w:p>
      <w:pPr>
        <w:spacing w:before="0" w:after="0"/>
        <w:ind w:firstLine="709"/>
      </w:pPr>
      <w:r>
        <w:rPr>
          <w:rFonts w:ascii="Times New Roman" w:hAnsi="Times New Roman"/>
          <w:sz w:val="28"/>
        </w:rPr>
        <w:t>Debounce algoritmi sensorlardan keladigan soxta signallarni filtrlash uchun ishlatiladi. Ultratovush sensori ba'zan atrof-muhitdagi shovqinlar, shamol yoki boshqa omillar ta'sirida noto'g'ri qiymatlarni berishi mumkin. Debounce algoritmi ketma-ket bir necha marta o'lchash natijalarini taqqoslaydi va faqat barqaror natija olingandagina harakatni tasdiqlaydi. Bizning tizimimizda uch marta ketma-ket o'lchash amalga oshiriladi va faqat kamida ikkita o'lchash natijasi belgilangan chegaradan past bo'lgandagina harakat aniqlangan deb hisoblanadi. Bu yondashuv soxta ishga tushishlarni sezilarli darajada kamaytiradi.</w:t>
      </w:r>
    </w:p>
    <w:p>
      <w:pPr>
        <w:spacing w:before="0" w:after="0"/>
        <w:ind w:firstLine="709"/>
      </w:pPr>
      <w:r>
        <w:rPr>
          <w:rFonts w:ascii="Times New Roman" w:hAnsi="Times New Roman"/>
          <w:sz w:val="28"/>
        </w:rPr>
        <w:t>Hold timer mexanizmi harakat aniqlangandan keyin yoritgichning ma'lum vaqt davomida yonib turishini ta'minlaydi. Agar hold timer ishlatilmasa, ob'yekt sensor ko'rish maydonidan chiqishi bilanoq yoritgich o'chadi, bu esa foydalanuvchi uchun noqulay vaziyat yaratadi. Bizning tizimimizda standart hold timer qiymati besh soniyani tashkil etadi, ya'ni oxirgi harakat aniqlangandan keyin yoritgich yana besh soniya davomida yonib turadi. Bu qiymat Firebase orqali masofadan o'zgartirilishi mumkin, masalan, ko'proq qatnov bo'lgan hududlarda o'ttiz soniyaga oshirish mumkin.</w:t>
      </w:r>
    </w:p>
    <w:p>
      <w:pPr>
        <w:spacing w:before="0" w:after="0"/>
        <w:ind w:firstLine="709"/>
      </w:pPr>
      <w:r>
        <w:rPr>
          <w:rFonts w:ascii="Times New Roman" w:hAnsi="Times New Roman"/>
          <w:sz w:val="28"/>
        </w:rPr>
        <w:t>Gisterezis mexanizmi sensorning chegaraviy qiymatlar atrofida tebranishini oldini olish uchun ishlatiladi. Agar bitta chegara qiymati ishlatilsa, sensor qiymati bu chegara atrofida tebranganda yoritgich tez-tez yonib-o'chadi. Gisterezis ikkita chegara qiymatini belgilaydi: yuqori chegara va past chegara. Yoritgich faqat sensor qiymati past chegaradan pastga tushganda yonadi va faqat yuqori chegaradan yuqoriga ko'tarilganda o'chadi. Bizning tizimimizda yorug'lik sensori uchun past chegara ikki yuz ellik, yuqori chegara uch yuz ellik qilib belgilangan. Bu esa tong va shom vaqtlarida yoritgichning beqaror ishlashini oldini oladi.</w:t>
      </w:r>
    </w:p>
    <w:p>
      <w:pPr>
        <w:spacing w:before="0" w:after="0"/>
        <w:ind w:firstLine="709"/>
      </w:pPr>
      <w:r>
        <w:rPr>
          <w:rFonts w:ascii="Times New Roman" w:hAnsi="Times New Roman"/>
          <w:sz w:val="28"/>
        </w:rPr>
        <w:t>Sensorlardan olingan ma'lumotlarni qayta ishlash algoritmi bir necha bosqichdan iborat. Birinchi bosqichda xom ma'lumotlar o'qiladi va asosiy filtrlash amalga oshiriladi. Ikkinchi bosqichda debounce algoritmi qo'llaniladi va soxta signallar filtrlanadi. Uchinchi bosqichda gisterezis mexanizmi orqali barqaror holat aniqlanadi. To'rtinchi bosqichda aniqlangan holat asosida yoritgich boshqariladi va hold timer faollashtiriladi. Beshinchi bosqichda natijalar Firebase ga yuboriladi va foydalanuvchi interfeysi yangilanadi. Bu bosqichlar har ikki yuz millisekund oralig'ida takrorlanadi, bu esa tizimning tezkor reaksiya berishini ta'minlaydi.</w:t>
      </w:r>
    </w:p>
    <w:p>
      <w:pPr>
        <w:spacing w:before="0" w:after="0"/>
        <w:ind w:firstLine="0"/>
        <w:jc w:val="center"/>
      </w:pPr>
      <w:r>
        <w:drawing>
          <wp:inline xmlns:a="http://schemas.openxmlformats.org/drawingml/2006/main" xmlns:pic="http://schemas.openxmlformats.org/drawingml/2006/picture">
            <wp:extent cx="5040000" cy="3780000"/>
            <wp:docPr id="2" name="Picture 2"/>
            <wp:cNvGraphicFramePr>
              <a:graphicFrameLocks noChangeAspect="1"/>
            </wp:cNvGraphicFramePr>
            <a:graphic>
              <a:graphicData uri="http://schemas.openxmlformats.org/drawingml/2006/picture">
                <pic:pic>
                  <pic:nvPicPr>
                    <pic:cNvPr id="0" name="diagram_flowchart.png"/>
                    <pic:cNvPicPr/>
                  </pic:nvPicPr>
                  <pic:blipFill>
                    <a:blip r:embed="rId10"/>
                    <a:stretch>
                      <a:fillRect/>
                    </a:stretch>
                  </pic:blipFill>
                  <pic:spPr>
                    <a:xfrm>
                      <a:off x="0" y="0"/>
                      <a:ext cx="5040000" cy="3780000"/>
                    </a:xfrm>
                    <a:prstGeom prst="rect"/>
                  </pic:spPr>
                </pic:pic>
              </a:graphicData>
            </a:graphic>
          </wp:inline>
        </w:drawing>
      </w:r>
    </w:p>
    <w:p>
      <w:pPr>
        <w:spacing w:before="0" w:after="0"/>
        <w:ind w:firstLine="0"/>
        <w:jc w:val="right"/>
      </w:pPr>
      <w:r>
        <w:rPr>
          <w:rFonts w:ascii="Times New Roman" w:hAnsi="Times New Roman"/>
          <w:i/>
          <w:sz w:val="24"/>
        </w:rPr>
        <w:t>1.2-rasm. Sensorlardan ma'lumot o'qish va qayta ishlash algoritmi</w:t>
      </w:r>
    </w:p>
    <w:p>
      <w:pPr>
        <w:spacing w:before="0" w:after="0"/>
        <w:ind w:firstLine="709"/>
      </w:pPr>
      <w:r>
        <w:rPr>
          <w:rFonts w:ascii="Times New Roman" w:hAnsi="Times New Roman"/>
          <w:sz w:val="28"/>
        </w:rPr>
        <w:t>Yuqoridagi blok-sxemada sensorlardan ma'lumot o'qish va qayta ishlash jarayonining to'liq algoritmi ko'rsatilgan. Algoritm asosiy tsiklda ishlaydi va har bir iteratsiyada avval yorug'lik sensori qiymatini o'qiydi, so'ngra ultratovush sensori orqali masofani o'lchaydi. Agar yorug'lik darajasi tun chegarasidan past bo'lsa va masofa belgilangan chegaradan kam bo'lsa, harakat aniqlangan deb hisoblanadi va yoritgich yoqiladi. Aks holda, hold timer muddati tugaganligini tekshiradi va agar tugagan bo'lsa, yoritgichni o'chiradi.</w:t>
      </w:r>
    </w:p>
    <w:p>
      <w:pPr>
        <w:spacing w:before="0" w:after="0"/>
        <w:ind w:firstLine="709"/>
      </w:pPr>
      <w:r>
        <w:rPr>
          <w:rFonts w:ascii="Times New Roman" w:hAnsi="Times New Roman"/>
          <w:sz w:val="28"/>
        </w:rPr>
        <w:t>Sensor kalibratsiyasi tizimning to'g'ri ishlashi uchun muhim ahamiyatga ega. Ultratovush sensorining aniqligi harorat va namlikka bog'liq, chunki tovush tezligi bu omillarga qarab o'zgaradi. Yigirma daraja Selsiy haroratda tovush tezligi soniyasiga uch yuz qirq to'rt metr bo'lsa, nol darajada u uch yuz o'ttiz bir metrga tushadi. Bizning tizimimizda harorat kompensatsiyasi amalga oshirilmagan, chunki ko'cha yoritish uchun bir-ikki santimetr xatolik ahamiyatsiz hisoblanadi. Biroq, yorug'lik sensori uchun kalibratsiya muhim bo'lib, u o'rnatilgan joyning geografik joylashuvi va yoritgichning o'zidan tushadigan yorug'likni hisobga olishi kerak.</w:t>
      </w:r>
    </w:p>
    <w:p>
      <w:r>
        <w:br w:type="page"/>
      </w:r>
    </w:p>
    <w:p>
      <w:pPr>
        <w:pStyle w:val="Heading2"/>
      </w:pPr>
      <w:r>
        <w:rPr>
          <w:rFonts w:ascii="Times New Roman" w:hAnsi="Times New Roman"/>
          <w:sz w:val="28"/>
        </w:rPr>
        <w:t>1.3. Masala qo'yilishi va tizimga qo'yiladigan talablar</w:t>
      </w:r>
    </w:p>
    <w:p>
      <w:pPr>
        <w:spacing w:before="0" w:after="0"/>
        <w:ind w:firstLine="709"/>
      </w:pPr>
      <w:r>
        <w:rPr>
          <w:rFonts w:ascii="Times New Roman" w:hAnsi="Times New Roman"/>
          <w:sz w:val="28"/>
        </w:rPr>
        <w:t>Oldingi bo'limlarda ko'rib chiqilgan tahlil natijalariga asoslanib, quyidagi masala qo'yiladi: ultratovush sensori va yorug'lik sensori ma'lumotlarini birgalikda qayta ishlash orqali ko'cha yoritgichlarini avtomatik boshqaradigan, energiya tejamkor va masofadan boshqariladigan aqlli yoritish tizimini ishlab chiqish. Tizim real sharoitlarda ishlay oladigan, arzon va ishonchli bo'lishi kerak. Bundan tashqari, tizim foydalanuvchiga qulay interfeys orqali boshqarilishi va real vaqt rejimida monitoring imkoniyatini taqdim etishi lozim. Masalaning yechimi ESP32 mikrokontrolleri, Firebase bulutli platformasi va React web ilovasi integratsiyasi orqali amalga oshiriladi.</w:t>
      </w:r>
    </w:p>
    <w:p>
      <w:pPr>
        <w:spacing w:before="0" w:after="0"/>
        <w:ind w:firstLine="709"/>
      </w:pPr>
      <w:r>
        <w:rPr>
          <w:rFonts w:ascii="Times New Roman" w:hAnsi="Times New Roman"/>
          <w:sz w:val="28"/>
        </w:rPr>
        <w:t>Tizimga qo'yiladigan funksional talablar uning bajarishi kerak bo'lgan asosiy vazifalarni belgilaydi. Tizim ultratovush sensori orqali ikki metr masofagacha bo'lgan ob'yektlarni aniqlashi kerak. Yorug'lik sensori orqali kunduz va tun vaqtini avtomatik aniqlash talab etiladi. LED yoritgichni yoqish, o'chirish va yorug'lik darajasini o'n foizdan yuz foizgacha boshqarish imkoniyati bo'lishi kerak. Tizim uchta ishlash rejimini qo'llab-quvvatlashi lozim: avtomatik rejim, qo'lda boshqarish rejimi va jadval rejimi. Firebase orqali real vaqt rejimida ma'lumotlarni sinxronlash va masofadan boshqarish imkoniyati ta'minlanishi kerak. Harakat hodisalari logi saqlanishi va statistik ma'lumotlar hisoblanishi talab etiladi.</w:t>
      </w:r>
    </w:p>
    <w:p>
      <w:pPr>
        <w:spacing w:before="0" w:after="0"/>
        <w:ind w:firstLine="709"/>
      </w:pPr>
      <w:r>
        <w:rPr>
          <w:rFonts w:ascii="Times New Roman" w:hAnsi="Times New Roman"/>
          <w:sz w:val="28"/>
        </w:rPr>
        <w:t>Nofunksional talablar tizimning sifat ko'rsatkichlarini belgilaydi. Ishonchlilik bo'yicha tizim uzluksiz yigirma to'rt soat ishlashi va WiFi uzilishlarida avtonom rejimda davom etishi kerak. Tezkorlik bo'yicha harakat aniqlangandan keyin yoritgich ikki yuz millisekunddan kam vaqt ichida yonishi talab etiladi. Xavfsizlik bo'yicha Firebase Authentication orqali faqat vakolatli foydalanuvchilar tizimni boshqarishi kerak. Kengaytirilish bo'yicha tizim arxitekturasi bir nechta yoritgichlarni bitta boshqaruv panelidan boshqarish imkonini berishi lozim. Energiya samaradorligi bo'yicha tizim an'anaviy yoritishga nisbatan kamida oltmish foiz energiya tejashi kerak.</w:t>
      </w:r>
    </w:p>
    <w:p>
      <w:pPr>
        <w:spacing w:before="0" w:after="0"/>
        <w:ind w:firstLine="709"/>
      </w:pPr>
      <w:r>
        <w:rPr>
          <w:rFonts w:ascii="Times New Roman" w:hAnsi="Times New Roman"/>
          <w:sz w:val="28"/>
        </w:rPr>
        <w:t>Tizimning apparat ta'minoti bo'yicha talablar ham aniq belgilangan. ESP32 mikrokontrolleri kamida ikki yadroli protsessor va WiFi moduliga ega bo'lishi kerak. Ultratovush sensori kamida uch metr masofagacha o'lchash qobiliyatiga ega bo'lishi va uch yarim volt mantiqiy daraja bilan mos kelishi lozim. Yorug'lik sensori analog chiqishga ega bo'lishi va keng yorug'lik diapazonida ishlashi kerak. LED yoritgich individual piksellarni boshqarish imkoniyatiga ega bo'lishi va kamida o'n ikkita LED ni o'z ichiga olishi talab etiladi. Barcha komponentlar sanoat harorat diapazonida ishlashi va tashqi muhit sharoitlariga chidamli bo'lishi kerak.</w:t>
      </w:r>
    </w:p>
    <w:p>
      <w:pPr>
        <w:spacing w:before="0" w:after="0"/>
        <w:ind w:firstLine="0"/>
        <w:jc w:val="center"/>
      </w:pPr>
      <w:r>
        <w:drawing>
          <wp:inline xmlns:a="http://schemas.openxmlformats.org/drawingml/2006/main" xmlns:pic="http://schemas.openxmlformats.org/drawingml/2006/picture">
            <wp:extent cx="5040000" cy="3780000"/>
            <wp:docPr id="3" name="Picture 3"/>
            <wp:cNvGraphicFramePr>
              <a:graphicFrameLocks noChangeAspect="1"/>
            </wp:cNvGraphicFramePr>
            <a:graphic>
              <a:graphicData uri="http://schemas.openxmlformats.org/drawingml/2006/picture">
                <pic:pic>
                  <pic:nvPicPr>
                    <pic:cNvPr id="0" name="diagram_sequence.png"/>
                    <pic:cNvPicPr/>
                  </pic:nvPicPr>
                  <pic:blipFill>
                    <a:blip r:embed="rId11"/>
                    <a:stretch>
                      <a:fillRect/>
                    </a:stretch>
                  </pic:blipFill>
                  <pic:spPr>
                    <a:xfrm>
                      <a:off x="0" y="0"/>
                      <a:ext cx="5040000" cy="3780000"/>
                    </a:xfrm>
                    <a:prstGeom prst="rect"/>
                  </pic:spPr>
                </pic:pic>
              </a:graphicData>
            </a:graphic>
          </wp:inline>
        </w:drawing>
      </w:r>
    </w:p>
    <w:p>
      <w:pPr>
        <w:spacing w:before="0" w:after="0"/>
        <w:ind w:firstLine="0"/>
        <w:jc w:val="right"/>
      </w:pPr>
      <w:r>
        <w:rPr>
          <w:rFonts w:ascii="Times New Roman" w:hAnsi="Times New Roman"/>
          <w:i/>
          <w:sz w:val="24"/>
        </w:rPr>
        <w:t>1.3-rasm. Tizim komponentlari o'rtasidagi ma'lumot almashinuvi ketma-ketlik diagrammasi</w:t>
      </w:r>
    </w:p>
    <w:p>
      <w:pPr>
        <w:spacing w:before="0" w:after="0"/>
        <w:ind w:firstLine="709"/>
      </w:pPr>
      <w:r>
        <w:rPr>
          <w:rFonts w:ascii="Times New Roman" w:hAnsi="Times New Roman"/>
          <w:sz w:val="28"/>
        </w:rPr>
        <w:t>Yuqoridagi ketma-ketlik diagrammasida tizim komponentlari o'rtasidagi ma'lumot almashinuvi jarayoni ko'rsatilgan. ESP32 mikrokontrolleri sensorlardan ma'lumot o'qiydi, qayta ishlaydi va natijalarni Firebase ga yuboradi. Firebase o'z navbatida web ilovaga real vaqt rejimida yangilanishlarni uzatadi. Foydalanuvchi web ilova orqali boshqaruv buyruqlarini yuboradi, ular Firebase orqali ESP32 ga yetkaziladi. Bu ikki tomonlama aloqa tizimning moslashuvchanligini ta'minlaydi.</w:t>
      </w:r>
    </w:p>
    <w:p>
      <w:pPr>
        <w:spacing w:before="0" w:after="0"/>
        <w:ind w:firstLine="709"/>
      </w:pPr>
      <w:r>
        <w:rPr>
          <w:rFonts w:ascii="Times New Roman" w:hAnsi="Times New Roman"/>
          <w:sz w:val="28"/>
        </w:rPr>
        <w:t>Energiya tejash samaradorligini hisoblash uchun quyidagi formula ishlatiladi. Energiya tejash foizi an'anaviy tizimning ish vaqtidan aqlli tizimning ish vaqtini ayirish va natijani an'anaviy tizimning ish vaqtiga bo'lish orqali hisoblanadi, so'ngra yuz foizga ko'paytiriladi. An'anaviy tizim tun bo'yi o'n ikki soat uzluksiz ishlaydi deb hisoblanadi. Aqlli tizim esa faqat harakat aniqlangan vaqtda ishlaydi. Masalan, agar tun davomida jami ikki soat harakat aniqlansa va hold timer besh soniya bo'lsa, aqlli tizimning ish vaqti taxminan ikki soat yigirma daqiqani tashkil etadi. Bu holda energiya tejash foizi sakson foizdan oshadi.</w:t>
      </w:r>
    </w:p>
    <w:p>
      <w:pPr>
        <w:spacing w:before="0" w:after="0"/>
        <w:ind w:firstLine="0"/>
        <w:jc w:val="right"/>
      </w:pPr>
      <w:r>
        <w:rPr>
          <w:rFonts w:ascii="Times New Roman" w:hAnsi="Times New Roman"/>
          <w:i/>
          <w:sz w:val="24"/>
        </w:rPr>
        <w:t>1.3-jadval. An'anaviy va aqlli yoritish tizimlarining energiya sarfi qiyosi</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before="0" w:after="0"/>
            </w:pPr>
            <w:r/>
            <w:r>
              <w:rPr>
                <w:rFonts w:ascii="Times New Roman" w:hAnsi="Times New Roman"/>
                <w:b/>
                <w:sz w:val="24"/>
              </w:rPr>
              <w:t>Ko'rsatkich</w:t>
            </w:r>
          </w:p>
        </w:tc>
        <w:tc>
          <w:tcPr>
            <w:tcW w:type="dxa" w:w="2422"/>
          </w:tcPr>
          <w:p>
            <w:pPr>
              <w:spacing w:before="0" w:after="0"/>
            </w:pPr>
            <w:r/>
            <w:r>
              <w:rPr>
                <w:rFonts w:ascii="Times New Roman" w:hAnsi="Times New Roman"/>
                <w:b/>
                <w:sz w:val="24"/>
              </w:rPr>
              <w:t>An'anaviy tizim</w:t>
            </w:r>
          </w:p>
        </w:tc>
        <w:tc>
          <w:tcPr>
            <w:tcW w:type="dxa" w:w="2422"/>
          </w:tcPr>
          <w:p>
            <w:pPr>
              <w:spacing w:before="0" w:after="0"/>
            </w:pPr>
            <w:r/>
            <w:r>
              <w:rPr>
                <w:rFonts w:ascii="Times New Roman" w:hAnsi="Times New Roman"/>
                <w:b/>
                <w:sz w:val="24"/>
              </w:rPr>
              <w:t>Aqlli tizim</w:t>
            </w:r>
          </w:p>
        </w:tc>
        <w:tc>
          <w:tcPr>
            <w:tcW w:type="dxa" w:w="2422"/>
          </w:tcPr>
          <w:p>
            <w:pPr>
              <w:spacing w:before="0" w:after="0"/>
            </w:pPr>
            <w:r/>
            <w:r>
              <w:rPr>
                <w:rFonts w:ascii="Times New Roman" w:hAnsi="Times New Roman"/>
                <w:b/>
                <w:sz w:val="24"/>
              </w:rPr>
              <w:t>Tejash</w:t>
            </w:r>
          </w:p>
        </w:tc>
      </w:tr>
      <w:tr>
        <w:tc>
          <w:tcPr>
            <w:tcW w:type="dxa" w:w="2422"/>
          </w:tcPr>
          <w:p>
            <w:pPr>
              <w:spacing w:before="0" w:after="0"/>
            </w:pPr>
            <w:r/>
            <w:r>
              <w:rPr>
                <w:rFonts w:ascii="Times New Roman" w:hAnsi="Times New Roman"/>
                <w:sz w:val="24"/>
              </w:rPr>
              <w:t>Kunlik ish vaqti</w:t>
            </w:r>
          </w:p>
        </w:tc>
        <w:tc>
          <w:tcPr>
            <w:tcW w:type="dxa" w:w="2422"/>
          </w:tcPr>
          <w:p>
            <w:pPr>
              <w:spacing w:before="0" w:after="0"/>
            </w:pPr>
            <w:r/>
            <w:r>
              <w:rPr>
                <w:rFonts w:ascii="Times New Roman" w:hAnsi="Times New Roman"/>
                <w:sz w:val="24"/>
              </w:rPr>
              <w:t>12 soat</w:t>
            </w:r>
          </w:p>
        </w:tc>
        <w:tc>
          <w:tcPr>
            <w:tcW w:type="dxa" w:w="2422"/>
          </w:tcPr>
          <w:p>
            <w:pPr>
              <w:spacing w:before="0" w:after="0"/>
            </w:pPr>
            <w:r/>
            <w:r>
              <w:rPr>
                <w:rFonts w:ascii="Times New Roman" w:hAnsi="Times New Roman"/>
                <w:sz w:val="24"/>
              </w:rPr>
              <w:t>2-3 soat</w:t>
            </w:r>
          </w:p>
        </w:tc>
        <w:tc>
          <w:tcPr>
            <w:tcW w:type="dxa" w:w="2422"/>
          </w:tcPr>
          <w:p>
            <w:pPr>
              <w:spacing w:before="0" w:after="0"/>
            </w:pPr>
            <w:r/>
            <w:r>
              <w:rPr>
                <w:rFonts w:ascii="Times New Roman" w:hAnsi="Times New Roman"/>
                <w:sz w:val="24"/>
              </w:rPr>
              <w:t>75-83%</w:t>
            </w:r>
          </w:p>
        </w:tc>
      </w:tr>
      <w:tr>
        <w:tc>
          <w:tcPr>
            <w:tcW w:type="dxa" w:w="2422"/>
          </w:tcPr>
          <w:p>
            <w:pPr>
              <w:spacing w:before="0" w:after="0"/>
            </w:pPr>
            <w:r/>
            <w:r>
              <w:rPr>
                <w:rFonts w:ascii="Times New Roman" w:hAnsi="Times New Roman"/>
                <w:sz w:val="24"/>
              </w:rPr>
              <w:t>Oylik energiya sarfi</w:t>
            </w:r>
          </w:p>
        </w:tc>
        <w:tc>
          <w:tcPr>
            <w:tcW w:type="dxa" w:w="2422"/>
          </w:tcPr>
          <w:p>
            <w:pPr>
              <w:spacing w:before="0" w:after="0"/>
            </w:pPr>
            <w:r/>
            <w:r>
              <w:rPr>
                <w:rFonts w:ascii="Times New Roman" w:hAnsi="Times New Roman"/>
                <w:sz w:val="24"/>
              </w:rPr>
              <w:t>36 kWh</w:t>
            </w:r>
          </w:p>
        </w:tc>
        <w:tc>
          <w:tcPr>
            <w:tcW w:type="dxa" w:w="2422"/>
          </w:tcPr>
          <w:p>
            <w:pPr>
              <w:spacing w:before="0" w:after="0"/>
            </w:pPr>
            <w:r/>
            <w:r>
              <w:rPr>
                <w:rFonts w:ascii="Times New Roman" w:hAnsi="Times New Roman"/>
                <w:sz w:val="24"/>
              </w:rPr>
              <w:t>7-10 kWh</w:t>
            </w:r>
          </w:p>
        </w:tc>
        <w:tc>
          <w:tcPr>
            <w:tcW w:type="dxa" w:w="2422"/>
          </w:tcPr>
          <w:p>
            <w:pPr>
              <w:spacing w:before="0" w:after="0"/>
            </w:pPr>
            <w:r/>
            <w:r>
              <w:rPr>
                <w:rFonts w:ascii="Times New Roman" w:hAnsi="Times New Roman"/>
                <w:sz w:val="24"/>
              </w:rPr>
              <w:t>72-80%</w:t>
            </w:r>
          </w:p>
        </w:tc>
      </w:tr>
      <w:tr>
        <w:tc>
          <w:tcPr>
            <w:tcW w:type="dxa" w:w="2422"/>
          </w:tcPr>
          <w:p>
            <w:pPr>
              <w:spacing w:before="0" w:after="0"/>
            </w:pPr>
            <w:r/>
            <w:r>
              <w:rPr>
                <w:rFonts w:ascii="Times New Roman" w:hAnsi="Times New Roman"/>
                <w:sz w:val="24"/>
              </w:rPr>
              <w:t>Yillik energiya sarfi</w:t>
            </w:r>
          </w:p>
        </w:tc>
        <w:tc>
          <w:tcPr>
            <w:tcW w:type="dxa" w:w="2422"/>
          </w:tcPr>
          <w:p>
            <w:pPr>
              <w:spacing w:before="0" w:after="0"/>
            </w:pPr>
            <w:r/>
            <w:r>
              <w:rPr>
                <w:rFonts w:ascii="Times New Roman" w:hAnsi="Times New Roman"/>
                <w:sz w:val="24"/>
              </w:rPr>
              <w:t>432 kWh</w:t>
            </w:r>
          </w:p>
        </w:tc>
        <w:tc>
          <w:tcPr>
            <w:tcW w:type="dxa" w:w="2422"/>
          </w:tcPr>
          <w:p>
            <w:pPr>
              <w:spacing w:before="0" w:after="0"/>
            </w:pPr>
            <w:r/>
            <w:r>
              <w:rPr>
                <w:rFonts w:ascii="Times New Roman" w:hAnsi="Times New Roman"/>
                <w:sz w:val="24"/>
              </w:rPr>
              <w:t>84-120 kWh</w:t>
            </w:r>
          </w:p>
        </w:tc>
        <w:tc>
          <w:tcPr>
            <w:tcW w:type="dxa" w:w="2422"/>
          </w:tcPr>
          <w:p>
            <w:pPr>
              <w:spacing w:before="0" w:after="0"/>
            </w:pPr>
            <w:r/>
            <w:r>
              <w:rPr>
                <w:rFonts w:ascii="Times New Roman" w:hAnsi="Times New Roman"/>
                <w:sz w:val="24"/>
              </w:rPr>
              <w:t>72-80%</w:t>
            </w:r>
          </w:p>
        </w:tc>
      </w:tr>
      <w:tr>
        <w:tc>
          <w:tcPr>
            <w:tcW w:type="dxa" w:w="2422"/>
          </w:tcPr>
          <w:p>
            <w:pPr>
              <w:spacing w:before="0" w:after="0"/>
            </w:pPr>
            <w:r/>
            <w:r>
              <w:rPr>
                <w:rFonts w:ascii="Times New Roman" w:hAnsi="Times New Roman"/>
                <w:sz w:val="24"/>
              </w:rPr>
              <w:t>Lampaning ishlash muddati</w:t>
            </w:r>
          </w:p>
        </w:tc>
        <w:tc>
          <w:tcPr>
            <w:tcW w:type="dxa" w:w="2422"/>
          </w:tcPr>
          <w:p>
            <w:pPr>
              <w:spacing w:before="0" w:after="0"/>
            </w:pPr>
            <w:r/>
            <w:r>
              <w:rPr>
                <w:rFonts w:ascii="Times New Roman" w:hAnsi="Times New Roman"/>
                <w:sz w:val="24"/>
              </w:rPr>
              <w:t>2-3 yil</w:t>
            </w:r>
          </w:p>
        </w:tc>
        <w:tc>
          <w:tcPr>
            <w:tcW w:type="dxa" w:w="2422"/>
          </w:tcPr>
          <w:p>
            <w:pPr>
              <w:spacing w:before="0" w:after="0"/>
            </w:pPr>
            <w:r/>
            <w:r>
              <w:rPr>
                <w:rFonts w:ascii="Times New Roman" w:hAnsi="Times New Roman"/>
                <w:sz w:val="24"/>
              </w:rPr>
              <w:t>8-10 yil</w:t>
            </w:r>
          </w:p>
        </w:tc>
        <w:tc>
          <w:tcPr>
            <w:tcW w:type="dxa" w:w="2422"/>
          </w:tcPr>
          <w:p>
            <w:pPr>
              <w:spacing w:before="0" w:after="0"/>
            </w:pPr>
            <w:r/>
            <w:r>
              <w:rPr>
                <w:rFonts w:ascii="Times New Roman" w:hAnsi="Times New Roman"/>
                <w:sz w:val="24"/>
              </w:rPr>
              <w:t>3-4x</w:t>
            </w:r>
          </w:p>
        </w:tc>
      </w:tr>
      <w:tr>
        <w:tc>
          <w:tcPr>
            <w:tcW w:type="dxa" w:w="2422"/>
          </w:tcPr>
          <w:p>
            <w:pPr>
              <w:spacing w:before="0" w:after="0"/>
            </w:pPr>
            <w:r/>
            <w:r>
              <w:rPr>
                <w:rFonts w:ascii="Times New Roman" w:hAnsi="Times New Roman"/>
                <w:sz w:val="24"/>
              </w:rPr>
              <w:t>Texnik xizmat chastotasi</w:t>
            </w:r>
          </w:p>
        </w:tc>
        <w:tc>
          <w:tcPr>
            <w:tcW w:type="dxa" w:w="2422"/>
          </w:tcPr>
          <w:p>
            <w:pPr>
              <w:spacing w:before="0" w:after="0"/>
            </w:pPr>
            <w:r/>
            <w:r>
              <w:rPr>
                <w:rFonts w:ascii="Times New Roman" w:hAnsi="Times New Roman"/>
                <w:sz w:val="24"/>
              </w:rPr>
              <w:t>Oyiga 1 marta</w:t>
            </w:r>
          </w:p>
        </w:tc>
        <w:tc>
          <w:tcPr>
            <w:tcW w:type="dxa" w:w="2422"/>
          </w:tcPr>
          <w:p>
            <w:pPr>
              <w:spacing w:before="0" w:after="0"/>
            </w:pPr>
            <w:r/>
            <w:r>
              <w:rPr>
                <w:rFonts w:ascii="Times New Roman" w:hAnsi="Times New Roman"/>
                <w:sz w:val="24"/>
              </w:rPr>
              <w:t>Yiliga 1-2 marta</w:t>
            </w:r>
          </w:p>
        </w:tc>
        <w:tc>
          <w:tcPr>
            <w:tcW w:type="dxa" w:w="2422"/>
          </w:tcPr>
          <w:p>
            <w:pPr>
              <w:spacing w:before="0" w:after="0"/>
            </w:pPr>
            <w:r/>
            <w:r>
              <w:rPr>
                <w:rFonts w:ascii="Times New Roman" w:hAnsi="Times New Roman"/>
                <w:sz w:val="24"/>
              </w:rPr>
              <w:t>6-12x</w:t>
            </w:r>
          </w:p>
        </w:tc>
      </w:tr>
    </w:tbl>
    <w:p>
      <w:pPr>
        <w:spacing w:before="0" w:after="0"/>
        <w:ind w:firstLine="709"/>
      </w:pPr>
      <w:r>
        <w:rPr>
          <w:rFonts w:ascii="Times New Roman" w:hAnsi="Times New Roman"/>
          <w:sz w:val="28"/>
        </w:rPr>
        <w:t>Energiya tejash formulasini batafsil ko'rib chiqamiz. E_saved = ((T_traditional - T_smart) / T_traditional) * 100 foiz, bu yerda T_traditional an'anaviy tizimning tun davomidagi ish vaqti soatlarda, T_smart esa aqlli tizimning haqiqiy ish vaqti soatlarda. T_smart qiymati quyidagicha hisoblanadi: T_smart = N_events * (T_avg_event + T_hold), bu yerda N_events tun davomidagi harakat hodisalari soni, T_avg_event har bir hodisaning o'rtacha davomiyligi va T_hold belgilangan kutish vaqti. Real sinovlar natijasida o'rtacha turar-joy hududida tun davomida yuz ellikdan ikki yuz elliktaga harakat hodisasi qayd etilgan va har bir hodisaning o'rtacha davomiyligi o'n besh soniyani tashkil etgan.</w:t>
      </w:r>
    </w:p>
    <w:p>
      <w:pPr>
        <w:spacing w:before="0" w:after="0"/>
        <w:ind w:firstLine="709"/>
      </w:pPr>
      <w:r>
        <w:rPr>
          <w:rFonts w:ascii="Times New Roman" w:hAnsi="Times New Roman"/>
          <w:sz w:val="28"/>
        </w:rPr>
        <w:t>Tizimning iqtisodiy samaradorligini baholash uchun investitsiya qaytish muddati hisoblanadi. Bitta yoritgich uchun aqlli tizim narxi taxminan o'n besh dollar bo'lib, unga ESP32 moduli, sensorlar, LED strip va qo'shimcha komponentlar kiradi. An'anaviy yoritgichning oylik energiya sarfi taxminan o'ttiz olti kilovatt-soat bo'lsa, aqlli tizim bilan bu ko'rsatkich o'n kilovatt-soatga tushadi. O'zbekistondagi elektr energiya narxini hisobga olsak, oylik tejamkorlik taxminan ikki ming so'mni tashkil etadi. Shunday qilib, investitsiya qaytish muddati taxminan olti oydan bir yilgacha bo'ladi, bu esa loyihaning iqtisodiy jihatdan juda samarali ekanligini ko'rsatadi.</w:t>
      </w:r>
    </w:p>
    <w:p>
      <w:pPr>
        <w:spacing w:before="0" w:after="0"/>
        <w:ind w:firstLine="709"/>
      </w:pPr>
      <w:r>
        <w:rPr>
          <w:rFonts w:ascii="Times New Roman" w:hAnsi="Times New Roman"/>
          <w:sz w:val="28"/>
        </w:rPr>
        <w:t>Xulosa qilib aytganda, birinchi bobda ko'cha yoritish tizimlarining asosiy muammolari tahlil qilingan, mavjud yechimlar va texnologiyalar ko'rib chiqilgan, ultratovush va yorug'lik sensorlarining ishlash prinsipi batafsil yoritilgan hamda tizimga qo'yiladigan talablar aniq belgilangan. Tahlil natijasida ESP32 mikrokontrolleri, RCWL-9610A ultratovush sensori, TEMT6000 yorug'lik sensori va WS2812B LED strip asosida aqlli yoritish tizimini yaratish maqsadga muvofiq ekanligi isbotlangan. Keyingi bobda tizimning dasturiy va apparat ta'minotini ishlab chiqish jarayoni batafsil yoritiladi.</w:t>
      </w:r>
    </w:p>
    <w:p>
      <w:r>
        <w:br w:type="page"/>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spacing w:before="0" w:after="0"/>
            </w:pPr>
            <w:r/>
            <w:r>
              <w:rPr>
                <w:rFonts w:ascii="Times New Roman" w:hAnsi="Times New Roman"/>
                <w:b/>
                <w:sz w:val="24"/>
              </w:rPr>
              <w:t>Protokol</w:t>
            </w:r>
          </w:p>
        </w:tc>
        <w:tc>
          <w:tcPr>
            <w:tcW w:type="dxa" w:w="1938"/>
          </w:tcPr>
          <w:p>
            <w:pPr>
              <w:spacing w:before="0" w:after="0"/>
            </w:pPr>
            <w:r/>
            <w:r>
              <w:rPr>
                <w:rFonts w:ascii="Times New Roman" w:hAnsi="Times New Roman"/>
                <w:b/>
                <w:sz w:val="24"/>
              </w:rPr>
              <w:t>Masofa</w:t>
            </w:r>
          </w:p>
        </w:tc>
        <w:tc>
          <w:tcPr>
            <w:tcW w:type="dxa" w:w="1938"/>
          </w:tcPr>
          <w:p>
            <w:pPr>
              <w:spacing w:before="0" w:after="0"/>
            </w:pPr>
            <w:r/>
            <w:r>
              <w:rPr>
                <w:rFonts w:ascii="Times New Roman" w:hAnsi="Times New Roman"/>
                <w:b/>
                <w:sz w:val="24"/>
              </w:rPr>
              <w:t>Tezlik</w:t>
            </w:r>
          </w:p>
        </w:tc>
        <w:tc>
          <w:tcPr>
            <w:tcW w:type="dxa" w:w="1938"/>
          </w:tcPr>
          <w:p>
            <w:pPr>
              <w:spacing w:before="0" w:after="0"/>
            </w:pPr>
            <w:r/>
            <w:r>
              <w:rPr>
                <w:rFonts w:ascii="Times New Roman" w:hAnsi="Times New Roman"/>
                <w:b/>
                <w:sz w:val="24"/>
              </w:rPr>
              <w:t>Energiya sarfi</w:t>
            </w:r>
          </w:p>
        </w:tc>
        <w:tc>
          <w:tcPr>
            <w:tcW w:type="dxa" w:w="1938"/>
          </w:tcPr>
          <w:p>
            <w:pPr>
              <w:spacing w:before="0" w:after="0"/>
            </w:pPr>
            <w:r/>
            <w:r>
              <w:rPr>
                <w:rFonts w:ascii="Times New Roman" w:hAnsi="Times New Roman"/>
                <w:b/>
                <w:sz w:val="24"/>
              </w:rPr>
              <w:t>Narx</w:t>
            </w:r>
          </w:p>
        </w:tc>
      </w:tr>
      <w:tr>
        <w:tc>
          <w:tcPr>
            <w:tcW w:type="dxa" w:w="1938"/>
          </w:tcPr>
          <w:p>
            <w:pPr>
              <w:spacing w:before="0" w:after="0"/>
            </w:pPr>
            <w:r/>
            <w:r>
              <w:rPr>
                <w:rFonts w:ascii="Times New Roman" w:hAnsi="Times New Roman"/>
                <w:sz w:val="24"/>
              </w:rPr>
              <w:t>WiFi 2.4GHz</w:t>
            </w:r>
          </w:p>
        </w:tc>
        <w:tc>
          <w:tcPr>
            <w:tcW w:type="dxa" w:w="1938"/>
          </w:tcPr>
          <w:p>
            <w:pPr>
              <w:spacing w:before="0" w:after="0"/>
            </w:pPr>
            <w:r/>
            <w:r>
              <w:rPr>
                <w:rFonts w:ascii="Times New Roman" w:hAnsi="Times New Roman"/>
                <w:sz w:val="24"/>
              </w:rPr>
              <w:t>50-100 m</w:t>
            </w:r>
          </w:p>
        </w:tc>
        <w:tc>
          <w:tcPr>
            <w:tcW w:type="dxa" w:w="1938"/>
          </w:tcPr>
          <w:p>
            <w:pPr>
              <w:spacing w:before="0" w:after="0"/>
            </w:pPr>
            <w:r/>
            <w:r>
              <w:rPr>
                <w:rFonts w:ascii="Times New Roman" w:hAnsi="Times New Roman"/>
                <w:sz w:val="24"/>
              </w:rPr>
              <w:t>Yuqori (54 Mbps)</w:t>
            </w:r>
          </w:p>
        </w:tc>
        <w:tc>
          <w:tcPr>
            <w:tcW w:type="dxa" w:w="1938"/>
          </w:tcPr>
          <w:p>
            <w:pPr>
              <w:spacing w:before="0" w:after="0"/>
            </w:pPr>
            <w:r/>
            <w:r>
              <w:rPr>
                <w:rFonts w:ascii="Times New Roman" w:hAnsi="Times New Roman"/>
                <w:sz w:val="24"/>
              </w:rPr>
              <w:t>Yuqori (100 mA)</w:t>
            </w:r>
          </w:p>
        </w:tc>
        <w:tc>
          <w:tcPr>
            <w:tcW w:type="dxa" w:w="1938"/>
          </w:tcPr>
          <w:p>
            <w:pPr>
              <w:spacing w:before="0" w:after="0"/>
            </w:pPr>
            <w:r/>
            <w:r>
              <w:rPr>
                <w:rFonts w:ascii="Times New Roman" w:hAnsi="Times New Roman"/>
                <w:sz w:val="24"/>
              </w:rPr>
              <w:t>Past (mavjud)</w:t>
            </w:r>
          </w:p>
        </w:tc>
      </w:tr>
      <w:tr>
        <w:tc>
          <w:tcPr>
            <w:tcW w:type="dxa" w:w="1938"/>
          </w:tcPr>
          <w:p>
            <w:pPr>
              <w:spacing w:before="0" w:after="0"/>
            </w:pPr>
            <w:r/>
            <w:r>
              <w:rPr>
                <w:rFonts w:ascii="Times New Roman" w:hAnsi="Times New Roman"/>
                <w:sz w:val="24"/>
              </w:rPr>
              <w:t>LoRa</w:t>
            </w:r>
          </w:p>
        </w:tc>
        <w:tc>
          <w:tcPr>
            <w:tcW w:type="dxa" w:w="1938"/>
          </w:tcPr>
          <w:p>
            <w:pPr>
              <w:spacing w:before="0" w:after="0"/>
            </w:pPr>
            <w:r/>
            <w:r>
              <w:rPr>
                <w:rFonts w:ascii="Times New Roman" w:hAnsi="Times New Roman"/>
                <w:sz w:val="24"/>
              </w:rPr>
              <w:t>2-10 km</w:t>
            </w:r>
          </w:p>
        </w:tc>
        <w:tc>
          <w:tcPr>
            <w:tcW w:type="dxa" w:w="1938"/>
          </w:tcPr>
          <w:p>
            <w:pPr>
              <w:spacing w:before="0" w:after="0"/>
            </w:pPr>
            <w:r/>
            <w:r>
              <w:rPr>
                <w:rFonts w:ascii="Times New Roman" w:hAnsi="Times New Roman"/>
                <w:sz w:val="24"/>
              </w:rPr>
              <w:t>Past (0.3-50 kbps)</w:t>
            </w:r>
          </w:p>
        </w:tc>
        <w:tc>
          <w:tcPr>
            <w:tcW w:type="dxa" w:w="1938"/>
          </w:tcPr>
          <w:p>
            <w:pPr>
              <w:spacing w:before="0" w:after="0"/>
            </w:pPr>
            <w:r/>
            <w:r>
              <w:rPr>
                <w:rFonts w:ascii="Times New Roman" w:hAnsi="Times New Roman"/>
                <w:sz w:val="24"/>
              </w:rPr>
              <w:t>Juda past (10 mA)</w:t>
            </w:r>
          </w:p>
        </w:tc>
        <w:tc>
          <w:tcPr>
            <w:tcW w:type="dxa" w:w="1938"/>
          </w:tcPr>
          <w:p>
            <w:pPr>
              <w:spacing w:before="0" w:after="0"/>
            </w:pPr>
            <w:r/>
            <w:r>
              <w:rPr>
                <w:rFonts w:ascii="Times New Roman" w:hAnsi="Times New Roman"/>
                <w:sz w:val="24"/>
              </w:rPr>
              <w:t>O'rta (gateway)</w:t>
            </w:r>
          </w:p>
        </w:tc>
      </w:tr>
      <w:tr>
        <w:tc>
          <w:tcPr>
            <w:tcW w:type="dxa" w:w="1938"/>
          </w:tcPr>
          <w:p>
            <w:pPr>
              <w:spacing w:before="0" w:after="0"/>
            </w:pPr>
            <w:r/>
            <w:r>
              <w:rPr>
                <w:rFonts w:ascii="Times New Roman" w:hAnsi="Times New Roman"/>
                <w:sz w:val="24"/>
              </w:rPr>
              <w:t>Zigbee</w:t>
            </w:r>
          </w:p>
        </w:tc>
        <w:tc>
          <w:tcPr>
            <w:tcW w:type="dxa" w:w="1938"/>
          </w:tcPr>
          <w:p>
            <w:pPr>
              <w:spacing w:before="0" w:after="0"/>
            </w:pPr>
            <w:r/>
            <w:r>
              <w:rPr>
                <w:rFonts w:ascii="Times New Roman" w:hAnsi="Times New Roman"/>
                <w:sz w:val="24"/>
              </w:rPr>
              <w:t>10-100 m (mesh)</w:t>
            </w:r>
          </w:p>
        </w:tc>
        <w:tc>
          <w:tcPr>
            <w:tcW w:type="dxa" w:w="1938"/>
          </w:tcPr>
          <w:p>
            <w:pPr>
              <w:spacing w:before="0" w:after="0"/>
            </w:pPr>
            <w:r/>
            <w:r>
              <w:rPr>
                <w:rFonts w:ascii="Times New Roman" w:hAnsi="Times New Roman"/>
                <w:sz w:val="24"/>
              </w:rPr>
              <w:t>O'rta (250 kbps)</w:t>
            </w:r>
          </w:p>
        </w:tc>
        <w:tc>
          <w:tcPr>
            <w:tcW w:type="dxa" w:w="1938"/>
          </w:tcPr>
          <w:p>
            <w:pPr>
              <w:spacing w:before="0" w:after="0"/>
            </w:pPr>
            <w:r/>
            <w:r>
              <w:rPr>
                <w:rFonts w:ascii="Times New Roman" w:hAnsi="Times New Roman"/>
                <w:sz w:val="24"/>
              </w:rPr>
              <w:t>Past (20 mA)</w:t>
            </w:r>
          </w:p>
        </w:tc>
        <w:tc>
          <w:tcPr>
            <w:tcW w:type="dxa" w:w="1938"/>
          </w:tcPr>
          <w:p>
            <w:pPr>
              <w:spacing w:before="0" w:after="0"/>
            </w:pPr>
            <w:r/>
            <w:r>
              <w:rPr>
                <w:rFonts w:ascii="Times New Roman" w:hAnsi="Times New Roman"/>
                <w:sz w:val="24"/>
              </w:rPr>
              <w:t>O'rta</w:t>
            </w:r>
          </w:p>
        </w:tc>
      </w:tr>
      <w:tr>
        <w:tc>
          <w:tcPr>
            <w:tcW w:type="dxa" w:w="1938"/>
          </w:tcPr>
          <w:p>
            <w:pPr>
              <w:spacing w:before="0" w:after="0"/>
            </w:pPr>
            <w:r/>
            <w:r>
              <w:rPr>
                <w:rFonts w:ascii="Times New Roman" w:hAnsi="Times New Roman"/>
                <w:sz w:val="24"/>
              </w:rPr>
              <w:t>NB-IoT</w:t>
            </w:r>
          </w:p>
        </w:tc>
        <w:tc>
          <w:tcPr>
            <w:tcW w:type="dxa" w:w="1938"/>
          </w:tcPr>
          <w:p>
            <w:pPr>
              <w:spacing w:before="0" w:after="0"/>
            </w:pPr>
            <w:r/>
            <w:r>
              <w:rPr>
                <w:rFonts w:ascii="Times New Roman" w:hAnsi="Times New Roman"/>
                <w:sz w:val="24"/>
              </w:rPr>
              <w:t>5-10 km</w:t>
            </w:r>
          </w:p>
        </w:tc>
        <w:tc>
          <w:tcPr>
            <w:tcW w:type="dxa" w:w="1938"/>
          </w:tcPr>
          <w:p>
            <w:pPr>
              <w:spacing w:before="0" w:after="0"/>
            </w:pPr>
            <w:r/>
            <w:r>
              <w:rPr>
                <w:rFonts w:ascii="Times New Roman" w:hAnsi="Times New Roman"/>
                <w:sz w:val="24"/>
              </w:rPr>
              <w:t>O'rta (100 kbps)</w:t>
            </w:r>
          </w:p>
        </w:tc>
        <w:tc>
          <w:tcPr>
            <w:tcW w:type="dxa" w:w="1938"/>
          </w:tcPr>
          <w:p>
            <w:pPr>
              <w:spacing w:before="0" w:after="0"/>
            </w:pPr>
            <w:r/>
            <w:r>
              <w:rPr>
                <w:rFonts w:ascii="Times New Roman" w:hAnsi="Times New Roman"/>
                <w:sz w:val="24"/>
              </w:rPr>
              <w:t>Past (40 mA)</w:t>
            </w:r>
          </w:p>
        </w:tc>
        <w:tc>
          <w:tcPr>
            <w:tcW w:type="dxa" w:w="1938"/>
          </w:tcPr>
          <w:p>
            <w:pPr>
              <w:spacing w:before="0" w:after="0"/>
            </w:pPr>
            <w:r/>
            <w:r>
              <w:rPr>
                <w:rFonts w:ascii="Times New Roman" w:hAnsi="Times New Roman"/>
                <w:sz w:val="24"/>
              </w:rPr>
              <w:t>Oylik to'lov</w:t>
            </w:r>
          </w:p>
        </w:tc>
      </w:tr>
      <w:tr>
        <w:tc>
          <w:tcPr>
            <w:tcW w:type="dxa" w:w="1938"/>
          </w:tcPr>
          <w:p>
            <w:pPr>
              <w:spacing w:before="0" w:after="0"/>
            </w:pPr>
            <w:r/>
            <w:r>
              <w:rPr>
                <w:rFonts w:ascii="Times New Roman" w:hAnsi="Times New Roman"/>
                <w:sz w:val="24"/>
              </w:rPr>
              <w:t>BLE 5.0</w:t>
            </w:r>
          </w:p>
        </w:tc>
        <w:tc>
          <w:tcPr>
            <w:tcW w:type="dxa" w:w="1938"/>
          </w:tcPr>
          <w:p>
            <w:pPr>
              <w:spacing w:before="0" w:after="0"/>
            </w:pPr>
            <w:r/>
            <w:r>
              <w:rPr>
                <w:rFonts w:ascii="Times New Roman" w:hAnsi="Times New Roman"/>
                <w:sz w:val="24"/>
              </w:rPr>
              <w:t>50-200 m</w:t>
            </w:r>
          </w:p>
        </w:tc>
        <w:tc>
          <w:tcPr>
            <w:tcW w:type="dxa" w:w="1938"/>
          </w:tcPr>
          <w:p>
            <w:pPr>
              <w:spacing w:before="0" w:after="0"/>
            </w:pPr>
            <w:r/>
            <w:r>
              <w:rPr>
                <w:rFonts w:ascii="Times New Roman" w:hAnsi="Times New Roman"/>
                <w:sz w:val="24"/>
              </w:rPr>
              <w:t>O'rta (2 Mbps)</w:t>
            </w:r>
          </w:p>
        </w:tc>
        <w:tc>
          <w:tcPr>
            <w:tcW w:type="dxa" w:w="1938"/>
          </w:tcPr>
          <w:p>
            <w:pPr>
              <w:spacing w:before="0" w:after="0"/>
            </w:pPr>
            <w:r/>
            <w:r>
              <w:rPr>
                <w:rFonts w:ascii="Times New Roman" w:hAnsi="Times New Roman"/>
                <w:sz w:val="24"/>
              </w:rPr>
              <w:t>Juda past (5 mA)</w:t>
            </w:r>
          </w:p>
        </w:tc>
        <w:tc>
          <w:tcPr>
            <w:tcW w:type="dxa" w:w="1938"/>
          </w:tcPr>
          <w:p>
            <w:pPr>
              <w:spacing w:before="0" w:after="0"/>
            </w:pPr>
            <w:r/>
            <w:r>
              <w:rPr>
                <w:rFonts w:ascii="Times New Roman" w:hAnsi="Times New Roman"/>
                <w:sz w:val="24"/>
              </w:rPr>
              <w:t>Past</w:t>
            </w:r>
          </w:p>
        </w:tc>
      </w:tr>
    </w:tbl>
    <w:tbl>
      <w:tblPr>
        <w:tblStyle w:val="TableGrid"/>
        <w:tblW w:type="auto" w:w="0"/>
        <w:tblLook w:firstColumn="1" w:firstRow="1" w:lastColumn="0" w:lastRow="0" w:noHBand="0" w:noVBand="1" w:val="04A0"/>
      </w:tblPr>
      <w:tblGrid>
        <w:gridCol w:w="3230"/>
        <w:gridCol w:w="3230"/>
        <w:gridCol w:w="3230"/>
      </w:tblGrid>
      <w:tr>
        <w:tc>
          <w:tcPr>
            <w:tcW w:type="dxa" w:w="3230"/>
          </w:tcPr>
          <w:p>
            <w:pPr>
              <w:spacing w:before="0" w:after="0"/>
            </w:pPr>
            <w:r/>
            <w:r>
              <w:rPr>
                <w:rFonts w:ascii="Times New Roman" w:hAnsi="Times New Roman"/>
                <w:b/>
                <w:sz w:val="24"/>
              </w:rPr>
              <w:t>Parametr</w:t>
            </w:r>
          </w:p>
        </w:tc>
        <w:tc>
          <w:tcPr>
            <w:tcW w:type="dxa" w:w="3230"/>
          </w:tcPr>
          <w:p>
            <w:pPr>
              <w:spacing w:before="0" w:after="0"/>
            </w:pPr>
            <w:r/>
            <w:r>
              <w:rPr>
                <w:rFonts w:ascii="Times New Roman" w:hAnsi="Times New Roman"/>
                <w:b/>
                <w:sz w:val="24"/>
              </w:rPr>
              <w:t>RCWL-9610A</w:t>
            </w:r>
          </w:p>
        </w:tc>
        <w:tc>
          <w:tcPr>
            <w:tcW w:type="dxa" w:w="3230"/>
          </w:tcPr>
          <w:p>
            <w:pPr>
              <w:spacing w:before="0" w:after="0"/>
            </w:pPr>
            <w:r/>
            <w:r>
              <w:rPr>
                <w:rFonts w:ascii="Times New Roman" w:hAnsi="Times New Roman"/>
                <w:b/>
                <w:sz w:val="24"/>
              </w:rPr>
              <w:t>HC-SR04</w:t>
            </w:r>
          </w:p>
        </w:tc>
      </w:tr>
      <w:tr>
        <w:tc>
          <w:tcPr>
            <w:tcW w:type="dxa" w:w="3230"/>
          </w:tcPr>
          <w:p>
            <w:pPr>
              <w:spacing w:before="0" w:after="0"/>
            </w:pPr>
            <w:r/>
            <w:r>
              <w:rPr>
                <w:rFonts w:ascii="Times New Roman" w:hAnsi="Times New Roman"/>
                <w:sz w:val="24"/>
              </w:rPr>
              <w:t>Ish kuchlanishi</w:t>
            </w:r>
          </w:p>
        </w:tc>
        <w:tc>
          <w:tcPr>
            <w:tcW w:type="dxa" w:w="3230"/>
          </w:tcPr>
          <w:p>
            <w:pPr>
              <w:spacing w:before="0" w:after="0"/>
            </w:pPr>
            <w:r/>
            <w:r>
              <w:rPr>
                <w:rFonts w:ascii="Times New Roman" w:hAnsi="Times New Roman"/>
                <w:sz w:val="24"/>
              </w:rPr>
              <w:t>3.0-5.0V</w:t>
            </w:r>
          </w:p>
        </w:tc>
        <w:tc>
          <w:tcPr>
            <w:tcW w:type="dxa" w:w="3230"/>
          </w:tcPr>
          <w:p>
            <w:pPr>
              <w:spacing w:before="0" w:after="0"/>
            </w:pPr>
            <w:r/>
            <w:r>
              <w:rPr>
                <w:rFonts w:ascii="Times New Roman" w:hAnsi="Times New Roman"/>
                <w:sz w:val="24"/>
              </w:rPr>
              <w:t>5.0V</w:t>
            </w:r>
          </w:p>
        </w:tc>
      </w:tr>
      <w:tr>
        <w:tc>
          <w:tcPr>
            <w:tcW w:type="dxa" w:w="3230"/>
          </w:tcPr>
          <w:p>
            <w:pPr>
              <w:spacing w:before="0" w:after="0"/>
            </w:pPr>
            <w:r/>
            <w:r>
              <w:rPr>
                <w:rFonts w:ascii="Times New Roman" w:hAnsi="Times New Roman"/>
                <w:sz w:val="24"/>
              </w:rPr>
              <w:t>O'lchash masofasi</w:t>
            </w:r>
          </w:p>
        </w:tc>
        <w:tc>
          <w:tcPr>
            <w:tcW w:type="dxa" w:w="3230"/>
          </w:tcPr>
          <w:p>
            <w:pPr>
              <w:spacing w:before="0" w:after="0"/>
            </w:pPr>
            <w:r/>
            <w:r>
              <w:rPr>
                <w:rFonts w:ascii="Times New Roman" w:hAnsi="Times New Roman"/>
                <w:sz w:val="24"/>
              </w:rPr>
              <w:t>3-400 cm</w:t>
            </w:r>
          </w:p>
        </w:tc>
        <w:tc>
          <w:tcPr>
            <w:tcW w:type="dxa" w:w="3230"/>
          </w:tcPr>
          <w:p>
            <w:pPr>
              <w:spacing w:before="0" w:after="0"/>
            </w:pPr>
            <w:r/>
            <w:r>
              <w:rPr>
                <w:rFonts w:ascii="Times New Roman" w:hAnsi="Times New Roman"/>
                <w:sz w:val="24"/>
              </w:rPr>
              <w:t>2-400 cm</w:t>
            </w:r>
          </w:p>
        </w:tc>
      </w:tr>
      <w:tr>
        <w:tc>
          <w:tcPr>
            <w:tcW w:type="dxa" w:w="3230"/>
          </w:tcPr>
          <w:p>
            <w:pPr>
              <w:spacing w:before="0" w:after="0"/>
            </w:pPr>
            <w:r/>
            <w:r>
              <w:rPr>
                <w:rFonts w:ascii="Times New Roman" w:hAnsi="Times New Roman"/>
                <w:sz w:val="24"/>
              </w:rPr>
              <w:t>Aniqlik</w:t>
            </w:r>
          </w:p>
        </w:tc>
        <w:tc>
          <w:tcPr>
            <w:tcW w:type="dxa" w:w="3230"/>
          </w:tcPr>
          <w:p>
            <w:pPr>
              <w:spacing w:before="0" w:after="0"/>
            </w:pPr>
            <w:r/>
            <w:r>
              <w:rPr>
                <w:rFonts w:ascii="Times New Roman" w:hAnsi="Times New Roman"/>
                <w:sz w:val="24"/>
              </w:rPr>
              <w:t>±1 cm</w:t>
            </w:r>
          </w:p>
        </w:tc>
        <w:tc>
          <w:tcPr>
            <w:tcW w:type="dxa" w:w="3230"/>
          </w:tcPr>
          <w:p>
            <w:pPr>
              <w:spacing w:before="0" w:after="0"/>
            </w:pPr>
            <w:r/>
            <w:r>
              <w:rPr>
                <w:rFonts w:ascii="Times New Roman" w:hAnsi="Times New Roman"/>
                <w:sz w:val="24"/>
              </w:rPr>
              <w:t>±3 mm</w:t>
            </w:r>
          </w:p>
        </w:tc>
      </w:tr>
      <w:tr>
        <w:tc>
          <w:tcPr>
            <w:tcW w:type="dxa" w:w="3230"/>
          </w:tcPr>
          <w:p>
            <w:pPr>
              <w:spacing w:before="0" w:after="0"/>
            </w:pPr>
            <w:r/>
            <w:r>
              <w:rPr>
                <w:rFonts w:ascii="Times New Roman" w:hAnsi="Times New Roman"/>
                <w:sz w:val="24"/>
              </w:rPr>
              <w:t>O'lchamlari (mm)</w:t>
            </w:r>
          </w:p>
        </w:tc>
        <w:tc>
          <w:tcPr>
            <w:tcW w:type="dxa" w:w="3230"/>
          </w:tcPr>
          <w:p>
            <w:pPr>
              <w:spacing w:before="0" w:after="0"/>
            </w:pPr>
            <w:r/>
            <w:r>
              <w:rPr>
                <w:rFonts w:ascii="Times New Roman" w:hAnsi="Times New Roman"/>
                <w:sz w:val="24"/>
              </w:rPr>
              <w:t>13x9</w:t>
            </w:r>
          </w:p>
        </w:tc>
        <w:tc>
          <w:tcPr>
            <w:tcW w:type="dxa" w:w="3230"/>
          </w:tcPr>
          <w:p>
            <w:pPr>
              <w:spacing w:before="0" w:after="0"/>
            </w:pPr>
            <w:r/>
            <w:r>
              <w:rPr>
                <w:rFonts w:ascii="Times New Roman" w:hAnsi="Times New Roman"/>
                <w:sz w:val="24"/>
              </w:rPr>
              <w:t>45x20</w:t>
            </w:r>
          </w:p>
        </w:tc>
      </w:tr>
      <w:tr>
        <w:tc>
          <w:tcPr>
            <w:tcW w:type="dxa" w:w="3230"/>
          </w:tcPr>
          <w:p>
            <w:pPr>
              <w:spacing w:before="0" w:after="0"/>
            </w:pPr>
            <w:r/>
            <w:r>
              <w:rPr>
                <w:rFonts w:ascii="Times New Roman" w:hAnsi="Times New Roman"/>
                <w:sz w:val="24"/>
              </w:rPr>
              <w:t>Mantiqiy daraja</w:t>
            </w:r>
          </w:p>
        </w:tc>
        <w:tc>
          <w:tcPr>
            <w:tcW w:type="dxa" w:w="3230"/>
          </w:tcPr>
          <w:p>
            <w:pPr>
              <w:spacing w:before="0" w:after="0"/>
            </w:pPr>
            <w:r/>
            <w:r>
              <w:rPr>
                <w:rFonts w:ascii="Times New Roman" w:hAnsi="Times New Roman"/>
                <w:sz w:val="24"/>
              </w:rPr>
              <w:t>3.3V mos</w:t>
            </w:r>
          </w:p>
        </w:tc>
        <w:tc>
          <w:tcPr>
            <w:tcW w:type="dxa" w:w="3230"/>
          </w:tcPr>
          <w:p>
            <w:pPr>
              <w:spacing w:before="0" w:after="0"/>
            </w:pPr>
            <w:r/>
            <w:r>
              <w:rPr>
                <w:rFonts w:ascii="Times New Roman" w:hAnsi="Times New Roman"/>
                <w:sz w:val="24"/>
              </w:rPr>
              <w:t>5V (bo'luvchi kerak)</w:t>
            </w:r>
          </w:p>
        </w:tc>
      </w:tr>
      <w:tr>
        <w:tc>
          <w:tcPr>
            <w:tcW w:type="dxa" w:w="3230"/>
          </w:tcPr>
          <w:p>
            <w:pPr>
              <w:spacing w:before="0" w:after="0"/>
            </w:pPr>
            <w:r/>
            <w:r>
              <w:rPr>
                <w:rFonts w:ascii="Times New Roman" w:hAnsi="Times New Roman"/>
                <w:sz w:val="24"/>
              </w:rPr>
              <w:t>Ish harorati</w:t>
            </w:r>
          </w:p>
        </w:tc>
        <w:tc>
          <w:tcPr>
            <w:tcW w:type="dxa" w:w="3230"/>
          </w:tcPr>
          <w:p>
            <w:pPr>
              <w:spacing w:before="0" w:after="0"/>
            </w:pPr>
            <w:r/>
            <w:r>
              <w:rPr>
                <w:rFonts w:ascii="Times New Roman" w:hAnsi="Times New Roman"/>
                <w:sz w:val="24"/>
              </w:rPr>
              <w:t>-20...+70°C</w:t>
            </w:r>
          </w:p>
        </w:tc>
        <w:tc>
          <w:tcPr>
            <w:tcW w:type="dxa" w:w="3230"/>
          </w:tcPr>
          <w:p>
            <w:pPr>
              <w:spacing w:before="0" w:after="0"/>
            </w:pPr>
            <w:r/>
            <w:r>
              <w:rPr>
                <w:rFonts w:ascii="Times New Roman" w:hAnsi="Times New Roman"/>
                <w:sz w:val="24"/>
              </w:rPr>
              <w:t>0...+60°C</w:t>
            </w:r>
          </w:p>
        </w:tc>
      </w:tr>
      <w:tr>
        <w:tc>
          <w:tcPr>
            <w:tcW w:type="dxa" w:w="3230"/>
          </w:tcPr>
          <w:p>
            <w:pPr>
              <w:spacing w:before="0" w:after="0"/>
            </w:pPr>
            <w:r/>
            <w:r>
              <w:rPr>
                <w:rFonts w:ascii="Times New Roman" w:hAnsi="Times New Roman"/>
                <w:sz w:val="24"/>
              </w:rPr>
              <w:t>O'lchash burchagi</w:t>
            </w:r>
          </w:p>
        </w:tc>
        <w:tc>
          <w:tcPr>
            <w:tcW w:type="dxa" w:w="3230"/>
          </w:tcPr>
          <w:p>
            <w:pPr>
              <w:spacing w:before="0" w:after="0"/>
            </w:pPr>
            <w:r/>
            <w:r>
              <w:rPr>
                <w:rFonts w:ascii="Times New Roman" w:hAnsi="Times New Roman"/>
                <w:sz w:val="24"/>
              </w:rPr>
              <w:t>60°</w:t>
            </w:r>
          </w:p>
        </w:tc>
        <w:tc>
          <w:tcPr>
            <w:tcW w:type="dxa" w:w="3230"/>
          </w:tcPr>
          <w:p>
            <w:pPr>
              <w:spacing w:before="0" w:after="0"/>
            </w:pPr>
            <w:r/>
            <w:r>
              <w:rPr>
                <w:rFonts w:ascii="Times New Roman" w:hAnsi="Times New Roman"/>
                <w:sz w:val="24"/>
              </w:rPr>
              <w:t>15°</w:t>
            </w:r>
          </w:p>
        </w:tc>
      </w:tr>
      <w:tr>
        <w:tc>
          <w:tcPr>
            <w:tcW w:type="dxa" w:w="3230"/>
          </w:tcPr>
          <w:p>
            <w:pPr>
              <w:spacing w:before="0" w:after="0"/>
            </w:pPr>
            <w:r/>
            <w:r>
              <w:rPr>
                <w:rFonts w:ascii="Times New Roman" w:hAnsi="Times New Roman"/>
                <w:sz w:val="24"/>
              </w:rPr>
              <w:t>Narxi</w:t>
            </w:r>
          </w:p>
        </w:tc>
        <w:tc>
          <w:tcPr>
            <w:tcW w:type="dxa" w:w="3230"/>
          </w:tcPr>
          <w:p>
            <w:pPr>
              <w:spacing w:before="0" w:after="0"/>
            </w:pPr>
            <w:r/>
            <w:r>
              <w:rPr>
                <w:rFonts w:ascii="Times New Roman" w:hAnsi="Times New Roman"/>
                <w:sz w:val="24"/>
              </w:rPr>
              <w:t>~1.5$</w:t>
            </w:r>
          </w:p>
        </w:tc>
        <w:tc>
          <w:tcPr>
            <w:tcW w:type="dxa" w:w="3230"/>
          </w:tcPr>
          <w:p>
            <w:pPr>
              <w:spacing w:before="0" w:after="0"/>
            </w:pPr>
            <w:r/>
            <w:r>
              <w:rPr>
                <w:rFonts w:ascii="Times New Roman" w:hAnsi="Times New Roman"/>
                <w:sz w:val="24"/>
              </w:rPr>
              <w:t>~2$</w:t>
            </w:r>
          </w:p>
        </w:tc>
      </w:tr>
    </w:tbl>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before="0" w:after="0"/>
            </w:pPr>
            <w:r/>
            <w:r>
              <w:rPr>
                <w:rFonts w:ascii="Times New Roman" w:hAnsi="Times New Roman"/>
                <w:b/>
                <w:sz w:val="24"/>
              </w:rPr>
              <w:t>Ko'rsatkich</w:t>
            </w:r>
          </w:p>
        </w:tc>
        <w:tc>
          <w:tcPr>
            <w:tcW w:type="dxa" w:w="2422"/>
          </w:tcPr>
          <w:p>
            <w:pPr>
              <w:spacing w:before="0" w:after="0"/>
            </w:pPr>
            <w:r/>
            <w:r>
              <w:rPr>
                <w:rFonts w:ascii="Times New Roman" w:hAnsi="Times New Roman"/>
                <w:b/>
                <w:sz w:val="24"/>
              </w:rPr>
              <w:t>An'anaviy tizim</w:t>
            </w:r>
          </w:p>
        </w:tc>
        <w:tc>
          <w:tcPr>
            <w:tcW w:type="dxa" w:w="2422"/>
          </w:tcPr>
          <w:p>
            <w:pPr>
              <w:spacing w:before="0" w:after="0"/>
            </w:pPr>
            <w:r/>
            <w:r>
              <w:rPr>
                <w:rFonts w:ascii="Times New Roman" w:hAnsi="Times New Roman"/>
                <w:b/>
                <w:sz w:val="24"/>
              </w:rPr>
              <w:t>Aqlli tizim</w:t>
            </w:r>
          </w:p>
        </w:tc>
        <w:tc>
          <w:tcPr>
            <w:tcW w:type="dxa" w:w="2422"/>
          </w:tcPr>
          <w:p>
            <w:pPr>
              <w:spacing w:before="0" w:after="0"/>
            </w:pPr>
            <w:r/>
            <w:r>
              <w:rPr>
                <w:rFonts w:ascii="Times New Roman" w:hAnsi="Times New Roman"/>
                <w:b/>
                <w:sz w:val="24"/>
              </w:rPr>
              <w:t>Tejash foizi</w:t>
            </w:r>
          </w:p>
        </w:tc>
      </w:tr>
      <w:tr>
        <w:tc>
          <w:tcPr>
            <w:tcW w:type="dxa" w:w="2422"/>
          </w:tcPr>
          <w:p>
            <w:pPr>
              <w:spacing w:before="0" w:after="0"/>
            </w:pPr>
            <w:r/>
            <w:r>
              <w:rPr>
                <w:rFonts w:ascii="Times New Roman" w:hAnsi="Times New Roman"/>
                <w:sz w:val="24"/>
              </w:rPr>
              <w:t>Kunlik ish vaqti (soat)</w:t>
            </w:r>
          </w:p>
        </w:tc>
        <w:tc>
          <w:tcPr>
            <w:tcW w:type="dxa" w:w="2422"/>
          </w:tcPr>
          <w:p>
            <w:pPr>
              <w:spacing w:before="0" w:after="0"/>
            </w:pPr>
            <w:r/>
            <w:r>
              <w:rPr>
                <w:rFonts w:ascii="Times New Roman" w:hAnsi="Times New Roman"/>
                <w:sz w:val="24"/>
              </w:rPr>
              <w:t>12</w:t>
            </w:r>
          </w:p>
        </w:tc>
        <w:tc>
          <w:tcPr>
            <w:tcW w:type="dxa" w:w="2422"/>
          </w:tcPr>
          <w:p>
            <w:pPr>
              <w:spacing w:before="0" w:after="0"/>
            </w:pPr>
            <w:r/>
            <w:r>
              <w:rPr>
                <w:rFonts w:ascii="Times New Roman" w:hAnsi="Times New Roman"/>
                <w:sz w:val="24"/>
              </w:rPr>
              <w:t>2-3</w:t>
            </w:r>
          </w:p>
        </w:tc>
        <w:tc>
          <w:tcPr>
            <w:tcW w:type="dxa" w:w="2422"/>
          </w:tcPr>
          <w:p>
            <w:pPr>
              <w:spacing w:before="0" w:after="0"/>
            </w:pPr>
            <w:r/>
            <w:r>
              <w:rPr>
                <w:rFonts w:ascii="Times New Roman" w:hAnsi="Times New Roman"/>
                <w:sz w:val="24"/>
              </w:rPr>
              <w:t>75-83%</w:t>
            </w:r>
          </w:p>
        </w:tc>
      </w:tr>
      <w:tr>
        <w:tc>
          <w:tcPr>
            <w:tcW w:type="dxa" w:w="2422"/>
          </w:tcPr>
          <w:p>
            <w:pPr>
              <w:spacing w:before="0" w:after="0"/>
            </w:pPr>
            <w:r/>
            <w:r>
              <w:rPr>
                <w:rFonts w:ascii="Times New Roman" w:hAnsi="Times New Roman"/>
                <w:sz w:val="24"/>
              </w:rPr>
              <w:t>Kunlik energiya sarfi (Wh)</w:t>
            </w:r>
          </w:p>
        </w:tc>
        <w:tc>
          <w:tcPr>
            <w:tcW w:type="dxa" w:w="2422"/>
          </w:tcPr>
          <w:p>
            <w:pPr>
              <w:spacing w:before="0" w:after="0"/>
            </w:pPr>
            <w:r/>
            <w:r>
              <w:rPr>
                <w:rFonts w:ascii="Times New Roman" w:hAnsi="Times New Roman"/>
                <w:sz w:val="24"/>
              </w:rPr>
              <w:t>360</w:t>
            </w:r>
          </w:p>
        </w:tc>
        <w:tc>
          <w:tcPr>
            <w:tcW w:type="dxa" w:w="2422"/>
          </w:tcPr>
          <w:p>
            <w:pPr>
              <w:spacing w:before="0" w:after="0"/>
            </w:pPr>
            <w:r/>
            <w:r>
              <w:rPr>
                <w:rFonts w:ascii="Times New Roman" w:hAnsi="Times New Roman"/>
                <w:sz w:val="24"/>
              </w:rPr>
              <w:t>60-90</w:t>
            </w:r>
          </w:p>
        </w:tc>
        <w:tc>
          <w:tcPr>
            <w:tcW w:type="dxa" w:w="2422"/>
          </w:tcPr>
          <w:p>
            <w:pPr>
              <w:spacing w:before="0" w:after="0"/>
            </w:pPr>
            <w:r/>
            <w:r>
              <w:rPr>
                <w:rFonts w:ascii="Times New Roman" w:hAnsi="Times New Roman"/>
                <w:sz w:val="24"/>
              </w:rPr>
              <w:t>75-83%</w:t>
            </w:r>
          </w:p>
        </w:tc>
      </w:tr>
      <w:tr>
        <w:tc>
          <w:tcPr>
            <w:tcW w:type="dxa" w:w="2422"/>
          </w:tcPr>
          <w:p>
            <w:pPr>
              <w:spacing w:before="0" w:after="0"/>
            </w:pPr>
            <w:r/>
            <w:r>
              <w:rPr>
                <w:rFonts w:ascii="Times New Roman" w:hAnsi="Times New Roman"/>
                <w:sz w:val="24"/>
              </w:rPr>
              <w:t>Oylik energiya sarfi (kWh)</w:t>
            </w:r>
          </w:p>
        </w:tc>
        <w:tc>
          <w:tcPr>
            <w:tcW w:type="dxa" w:w="2422"/>
          </w:tcPr>
          <w:p>
            <w:pPr>
              <w:spacing w:before="0" w:after="0"/>
            </w:pPr>
            <w:r/>
            <w:r>
              <w:rPr>
                <w:rFonts w:ascii="Times New Roman" w:hAnsi="Times New Roman"/>
                <w:sz w:val="24"/>
              </w:rPr>
              <w:t>10.8</w:t>
            </w:r>
          </w:p>
        </w:tc>
        <w:tc>
          <w:tcPr>
            <w:tcW w:type="dxa" w:w="2422"/>
          </w:tcPr>
          <w:p>
            <w:pPr>
              <w:spacing w:before="0" w:after="0"/>
            </w:pPr>
            <w:r/>
            <w:r>
              <w:rPr>
                <w:rFonts w:ascii="Times New Roman" w:hAnsi="Times New Roman"/>
                <w:sz w:val="24"/>
              </w:rPr>
              <w:t>1.8-2.7</w:t>
            </w:r>
          </w:p>
        </w:tc>
        <w:tc>
          <w:tcPr>
            <w:tcW w:type="dxa" w:w="2422"/>
          </w:tcPr>
          <w:p>
            <w:pPr>
              <w:spacing w:before="0" w:after="0"/>
            </w:pPr>
            <w:r/>
            <w:r>
              <w:rPr>
                <w:rFonts w:ascii="Times New Roman" w:hAnsi="Times New Roman"/>
                <w:sz w:val="24"/>
              </w:rPr>
              <w:t>75-83%</w:t>
            </w:r>
          </w:p>
        </w:tc>
      </w:tr>
      <w:tr>
        <w:tc>
          <w:tcPr>
            <w:tcW w:type="dxa" w:w="2422"/>
          </w:tcPr>
          <w:p>
            <w:pPr>
              <w:spacing w:before="0" w:after="0"/>
            </w:pPr>
            <w:r/>
            <w:r>
              <w:rPr>
                <w:rFonts w:ascii="Times New Roman" w:hAnsi="Times New Roman"/>
                <w:sz w:val="24"/>
              </w:rPr>
              <w:t>Yillik energiya sarfi (kWh)</w:t>
            </w:r>
          </w:p>
        </w:tc>
        <w:tc>
          <w:tcPr>
            <w:tcW w:type="dxa" w:w="2422"/>
          </w:tcPr>
          <w:p>
            <w:pPr>
              <w:spacing w:before="0" w:after="0"/>
            </w:pPr>
            <w:r/>
            <w:r>
              <w:rPr>
                <w:rFonts w:ascii="Times New Roman" w:hAnsi="Times New Roman"/>
                <w:sz w:val="24"/>
              </w:rPr>
              <w:t>131.4</w:t>
            </w:r>
          </w:p>
        </w:tc>
        <w:tc>
          <w:tcPr>
            <w:tcW w:type="dxa" w:w="2422"/>
          </w:tcPr>
          <w:p>
            <w:pPr>
              <w:spacing w:before="0" w:after="0"/>
            </w:pPr>
            <w:r/>
            <w:r>
              <w:rPr>
                <w:rFonts w:ascii="Times New Roman" w:hAnsi="Times New Roman"/>
                <w:sz w:val="24"/>
              </w:rPr>
              <w:t>21.9-32.8</w:t>
            </w:r>
          </w:p>
        </w:tc>
        <w:tc>
          <w:tcPr>
            <w:tcW w:type="dxa" w:w="2422"/>
          </w:tcPr>
          <w:p>
            <w:pPr>
              <w:spacing w:before="0" w:after="0"/>
            </w:pPr>
            <w:r/>
            <w:r>
              <w:rPr>
                <w:rFonts w:ascii="Times New Roman" w:hAnsi="Times New Roman"/>
                <w:sz w:val="24"/>
              </w:rPr>
              <w:t>75-83%</w:t>
            </w:r>
          </w:p>
        </w:tc>
      </w:tr>
      <w:tr>
        <w:tc>
          <w:tcPr>
            <w:tcW w:type="dxa" w:w="2422"/>
          </w:tcPr>
          <w:p>
            <w:pPr>
              <w:spacing w:before="0" w:after="0"/>
            </w:pPr>
            <w:r/>
            <w:r>
              <w:rPr>
                <w:rFonts w:ascii="Times New Roman" w:hAnsi="Times New Roman"/>
                <w:sz w:val="24"/>
              </w:rPr>
              <w:t>Lampaning ishlash muddati</w:t>
            </w:r>
          </w:p>
        </w:tc>
        <w:tc>
          <w:tcPr>
            <w:tcW w:type="dxa" w:w="2422"/>
          </w:tcPr>
          <w:p>
            <w:pPr>
              <w:spacing w:before="0" w:after="0"/>
            </w:pPr>
            <w:r/>
            <w:r>
              <w:rPr>
                <w:rFonts w:ascii="Times New Roman" w:hAnsi="Times New Roman"/>
                <w:sz w:val="24"/>
              </w:rPr>
              <w:t>2-3 yil</w:t>
            </w:r>
          </w:p>
        </w:tc>
        <w:tc>
          <w:tcPr>
            <w:tcW w:type="dxa" w:w="2422"/>
          </w:tcPr>
          <w:p>
            <w:pPr>
              <w:spacing w:before="0" w:after="0"/>
            </w:pPr>
            <w:r/>
            <w:r>
              <w:rPr>
                <w:rFonts w:ascii="Times New Roman" w:hAnsi="Times New Roman"/>
                <w:sz w:val="24"/>
              </w:rPr>
              <w:t>8-10 yil</w:t>
            </w:r>
          </w:p>
        </w:tc>
        <w:tc>
          <w:tcPr>
            <w:tcW w:type="dxa" w:w="2422"/>
          </w:tcPr>
          <w:p>
            <w:pPr>
              <w:spacing w:before="0" w:after="0"/>
            </w:pPr>
            <w:r/>
            <w:r>
              <w:rPr>
                <w:rFonts w:ascii="Times New Roman" w:hAnsi="Times New Roman"/>
                <w:sz w:val="24"/>
              </w:rPr>
              <w:t>3-4 marta</w:t>
            </w:r>
          </w:p>
        </w:tc>
      </w:tr>
      <w:tr>
        <w:tc>
          <w:tcPr>
            <w:tcW w:type="dxa" w:w="2422"/>
          </w:tcPr>
          <w:p>
            <w:pPr>
              <w:spacing w:before="0" w:after="0"/>
            </w:pPr>
            <w:r/>
            <w:r>
              <w:rPr>
                <w:rFonts w:ascii="Times New Roman" w:hAnsi="Times New Roman"/>
                <w:sz w:val="24"/>
              </w:rPr>
              <w:t>Texnik xizmat chastotasi</w:t>
            </w:r>
          </w:p>
        </w:tc>
        <w:tc>
          <w:tcPr>
            <w:tcW w:type="dxa" w:w="2422"/>
          </w:tcPr>
          <w:p>
            <w:pPr>
              <w:spacing w:before="0" w:after="0"/>
            </w:pPr>
            <w:r/>
            <w:r>
              <w:rPr>
                <w:rFonts w:ascii="Times New Roman" w:hAnsi="Times New Roman"/>
                <w:sz w:val="24"/>
              </w:rPr>
              <w:t>Oyiga 1 marta</w:t>
            </w:r>
          </w:p>
        </w:tc>
        <w:tc>
          <w:tcPr>
            <w:tcW w:type="dxa" w:w="2422"/>
          </w:tcPr>
          <w:p>
            <w:pPr>
              <w:spacing w:before="0" w:after="0"/>
            </w:pPr>
            <w:r/>
            <w:r>
              <w:rPr>
                <w:rFonts w:ascii="Times New Roman" w:hAnsi="Times New Roman"/>
                <w:sz w:val="24"/>
              </w:rPr>
              <w:t>Yiliga 1-2 marta</w:t>
            </w:r>
          </w:p>
        </w:tc>
        <w:tc>
          <w:tcPr>
            <w:tcW w:type="dxa" w:w="2422"/>
          </w:tcPr>
          <w:p>
            <w:pPr>
              <w:spacing w:before="0" w:after="0"/>
            </w:pPr>
            <w:r/>
            <w:r>
              <w:rPr>
                <w:rFonts w:ascii="Times New Roman" w:hAnsi="Times New Roman"/>
                <w:sz w:val="24"/>
              </w:rPr>
              <w:t>6-12 marta</w:t>
            </w:r>
          </w:p>
        </w:tc>
      </w:tr>
      <w:tr>
        <w:tc>
          <w:tcPr>
            <w:tcW w:type="dxa" w:w="2422"/>
          </w:tcPr>
          <w:p>
            <w:pPr>
              <w:spacing w:before="0" w:after="0"/>
            </w:pPr>
            <w:r/>
            <w:r>
              <w:rPr>
                <w:rFonts w:ascii="Times New Roman" w:hAnsi="Times New Roman"/>
                <w:sz w:val="24"/>
              </w:rPr>
              <w:t>CO2 chiqarish (kg/yil)</w:t>
            </w:r>
          </w:p>
        </w:tc>
        <w:tc>
          <w:tcPr>
            <w:tcW w:type="dxa" w:w="2422"/>
          </w:tcPr>
          <w:p>
            <w:pPr>
              <w:spacing w:before="0" w:after="0"/>
            </w:pPr>
            <w:r/>
            <w:r>
              <w:rPr>
                <w:rFonts w:ascii="Times New Roman" w:hAnsi="Times New Roman"/>
                <w:sz w:val="24"/>
              </w:rPr>
              <w:t>65.7</w:t>
            </w:r>
          </w:p>
        </w:tc>
        <w:tc>
          <w:tcPr>
            <w:tcW w:type="dxa" w:w="2422"/>
          </w:tcPr>
          <w:p>
            <w:pPr>
              <w:spacing w:before="0" w:after="0"/>
            </w:pPr>
            <w:r/>
            <w:r>
              <w:rPr>
                <w:rFonts w:ascii="Times New Roman" w:hAnsi="Times New Roman"/>
                <w:sz w:val="24"/>
              </w:rPr>
              <w:t>11-16.4</w:t>
            </w:r>
          </w:p>
        </w:tc>
        <w:tc>
          <w:tcPr>
            <w:tcW w:type="dxa" w:w="2422"/>
          </w:tcPr>
          <w:p>
            <w:pPr>
              <w:spacing w:before="0" w:after="0"/>
            </w:pPr>
            <w:r/>
            <w:r>
              <w:rPr>
                <w:rFonts w:ascii="Times New Roman" w:hAnsi="Times New Roman"/>
                <w:sz w:val="24"/>
              </w:rPr>
              <w:t>75-83%</w:t>
            </w:r>
          </w:p>
        </w:tc>
      </w:tr>
    </w:tbl>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spacing w:before="0" w:after="0"/>
            </w:pPr>
            <w:r/>
            <w:r>
              <w:rPr>
                <w:rFonts w:ascii="Times New Roman" w:hAnsi="Times New Roman"/>
                <w:b/>
                <w:sz w:val="24"/>
              </w:rPr>
              <w:t>Protokol</w:t>
            </w:r>
          </w:p>
        </w:tc>
        <w:tc>
          <w:tcPr>
            <w:tcW w:type="dxa" w:w="1938"/>
          </w:tcPr>
          <w:p>
            <w:pPr>
              <w:spacing w:before="0" w:after="0"/>
            </w:pPr>
            <w:r/>
            <w:r>
              <w:rPr>
                <w:rFonts w:ascii="Times New Roman" w:hAnsi="Times New Roman"/>
                <w:b/>
                <w:sz w:val="24"/>
              </w:rPr>
              <w:t>Masofa</w:t>
            </w:r>
          </w:p>
        </w:tc>
        <w:tc>
          <w:tcPr>
            <w:tcW w:type="dxa" w:w="1938"/>
          </w:tcPr>
          <w:p>
            <w:pPr>
              <w:spacing w:before="0" w:after="0"/>
            </w:pPr>
            <w:r/>
            <w:r>
              <w:rPr>
                <w:rFonts w:ascii="Times New Roman" w:hAnsi="Times New Roman"/>
                <w:b/>
                <w:sz w:val="24"/>
              </w:rPr>
              <w:t>Tezlik</w:t>
            </w:r>
          </w:p>
        </w:tc>
        <w:tc>
          <w:tcPr>
            <w:tcW w:type="dxa" w:w="1938"/>
          </w:tcPr>
          <w:p>
            <w:pPr>
              <w:spacing w:before="0" w:after="0"/>
            </w:pPr>
            <w:r/>
            <w:r>
              <w:rPr>
                <w:rFonts w:ascii="Times New Roman" w:hAnsi="Times New Roman"/>
                <w:b/>
                <w:sz w:val="24"/>
              </w:rPr>
              <w:t>Energiya sarfi</w:t>
            </w:r>
          </w:p>
        </w:tc>
        <w:tc>
          <w:tcPr>
            <w:tcW w:type="dxa" w:w="1938"/>
          </w:tcPr>
          <w:p>
            <w:pPr>
              <w:spacing w:before="0" w:after="0"/>
            </w:pPr>
            <w:r/>
            <w:r>
              <w:rPr>
                <w:rFonts w:ascii="Times New Roman" w:hAnsi="Times New Roman"/>
                <w:b/>
                <w:sz w:val="24"/>
              </w:rPr>
              <w:t>Narx</w:t>
            </w:r>
          </w:p>
        </w:tc>
      </w:tr>
      <w:tr>
        <w:tc>
          <w:tcPr>
            <w:tcW w:type="dxa" w:w="1938"/>
          </w:tcPr>
          <w:p>
            <w:pPr>
              <w:spacing w:before="0" w:after="0"/>
            </w:pPr>
            <w:r/>
            <w:r>
              <w:rPr>
                <w:rFonts w:ascii="Times New Roman" w:hAnsi="Times New Roman"/>
                <w:sz w:val="24"/>
              </w:rPr>
              <w:t>WiFi 2.4GHz</w:t>
            </w:r>
          </w:p>
        </w:tc>
        <w:tc>
          <w:tcPr>
            <w:tcW w:type="dxa" w:w="1938"/>
          </w:tcPr>
          <w:p>
            <w:pPr>
              <w:spacing w:before="0" w:after="0"/>
            </w:pPr>
            <w:r/>
            <w:r>
              <w:rPr>
                <w:rFonts w:ascii="Times New Roman" w:hAnsi="Times New Roman"/>
                <w:sz w:val="24"/>
              </w:rPr>
              <w:t>50-100 m</w:t>
            </w:r>
          </w:p>
        </w:tc>
        <w:tc>
          <w:tcPr>
            <w:tcW w:type="dxa" w:w="1938"/>
          </w:tcPr>
          <w:p>
            <w:pPr>
              <w:spacing w:before="0" w:after="0"/>
            </w:pPr>
            <w:r/>
            <w:r>
              <w:rPr>
                <w:rFonts w:ascii="Times New Roman" w:hAnsi="Times New Roman"/>
                <w:sz w:val="24"/>
              </w:rPr>
              <w:t>Yuqori (54 Mbps)</w:t>
            </w:r>
          </w:p>
        </w:tc>
        <w:tc>
          <w:tcPr>
            <w:tcW w:type="dxa" w:w="1938"/>
          </w:tcPr>
          <w:p>
            <w:pPr>
              <w:spacing w:before="0" w:after="0"/>
            </w:pPr>
            <w:r/>
            <w:r>
              <w:rPr>
                <w:rFonts w:ascii="Times New Roman" w:hAnsi="Times New Roman"/>
                <w:sz w:val="24"/>
              </w:rPr>
              <w:t>Yuqori (100 mA)</w:t>
            </w:r>
          </w:p>
        </w:tc>
        <w:tc>
          <w:tcPr>
            <w:tcW w:type="dxa" w:w="1938"/>
          </w:tcPr>
          <w:p>
            <w:pPr>
              <w:spacing w:before="0" w:after="0"/>
            </w:pPr>
            <w:r/>
            <w:r>
              <w:rPr>
                <w:rFonts w:ascii="Times New Roman" w:hAnsi="Times New Roman"/>
                <w:sz w:val="24"/>
              </w:rPr>
              <w:t>Past (mavjud)</w:t>
            </w:r>
          </w:p>
        </w:tc>
      </w:tr>
      <w:tr>
        <w:tc>
          <w:tcPr>
            <w:tcW w:type="dxa" w:w="1938"/>
          </w:tcPr>
          <w:p>
            <w:pPr>
              <w:spacing w:before="0" w:after="0"/>
            </w:pPr>
            <w:r/>
            <w:r>
              <w:rPr>
                <w:rFonts w:ascii="Times New Roman" w:hAnsi="Times New Roman"/>
                <w:sz w:val="24"/>
              </w:rPr>
              <w:t>LoRa</w:t>
            </w:r>
          </w:p>
        </w:tc>
        <w:tc>
          <w:tcPr>
            <w:tcW w:type="dxa" w:w="1938"/>
          </w:tcPr>
          <w:p>
            <w:pPr>
              <w:spacing w:before="0" w:after="0"/>
            </w:pPr>
            <w:r/>
            <w:r>
              <w:rPr>
                <w:rFonts w:ascii="Times New Roman" w:hAnsi="Times New Roman"/>
                <w:sz w:val="24"/>
              </w:rPr>
              <w:t>2-10 km</w:t>
            </w:r>
          </w:p>
        </w:tc>
        <w:tc>
          <w:tcPr>
            <w:tcW w:type="dxa" w:w="1938"/>
          </w:tcPr>
          <w:p>
            <w:pPr>
              <w:spacing w:before="0" w:after="0"/>
            </w:pPr>
            <w:r/>
            <w:r>
              <w:rPr>
                <w:rFonts w:ascii="Times New Roman" w:hAnsi="Times New Roman"/>
                <w:sz w:val="24"/>
              </w:rPr>
              <w:t>Past (0.3-50 kbps)</w:t>
            </w:r>
          </w:p>
        </w:tc>
        <w:tc>
          <w:tcPr>
            <w:tcW w:type="dxa" w:w="1938"/>
          </w:tcPr>
          <w:p>
            <w:pPr>
              <w:spacing w:before="0" w:after="0"/>
            </w:pPr>
            <w:r/>
            <w:r>
              <w:rPr>
                <w:rFonts w:ascii="Times New Roman" w:hAnsi="Times New Roman"/>
                <w:sz w:val="24"/>
              </w:rPr>
              <w:t>Juda past (10 mA)</w:t>
            </w:r>
          </w:p>
        </w:tc>
        <w:tc>
          <w:tcPr>
            <w:tcW w:type="dxa" w:w="1938"/>
          </w:tcPr>
          <w:p>
            <w:pPr>
              <w:spacing w:before="0" w:after="0"/>
            </w:pPr>
            <w:r/>
            <w:r>
              <w:rPr>
                <w:rFonts w:ascii="Times New Roman" w:hAnsi="Times New Roman"/>
                <w:sz w:val="24"/>
              </w:rPr>
              <w:t>O'rta (gateway)</w:t>
            </w:r>
          </w:p>
        </w:tc>
      </w:tr>
      <w:tr>
        <w:tc>
          <w:tcPr>
            <w:tcW w:type="dxa" w:w="1938"/>
          </w:tcPr>
          <w:p>
            <w:pPr>
              <w:spacing w:before="0" w:after="0"/>
            </w:pPr>
            <w:r/>
            <w:r>
              <w:rPr>
                <w:rFonts w:ascii="Times New Roman" w:hAnsi="Times New Roman"/>
                <w:sz w:val="24"/>
              </w:rPr>
              <w:t>Zigbee</w:t>
            </w:r>
          </w:p>
        </w:tc>
        <w:tc>
          <w:tcPr>
            <w:tcW w:type="dxa" w:w="1938"/>
          </w:tcPr>
          <w:p>
            <w:pPr>
              <w:spacing w:before="0" w:after="0"/>
            </w:pPr>
            <w:r/>
            <w:r>
              <w:rPr>
                <w:rFonts w:ascii="Times New Roman" w:hAnsi="Times New Roman"/>
                <w:sz w:val="24"/>
              </w:rPr>
              <w:t>10-100 m (mesh)</w:t>
            </w:r>
          </w:p>
        </w:tc>
        <w:tc>
          <w:tcPr>
            <w:tcW w:type="dxa" w:w="1938"/>
          </w:tcPr>
          <w:p>
            <w:pPr>
              <w:spacing w:before="0" w:after="0"/>
            </w:pPr>
            <w:r/>
            <w:r>
              <w:rPr>
                <w:rFonts w:ascii="Times New Roman" w:hAnsi="Times New Roman"/>
                <w:sz w:val="24"/>
              </w:rPr>
              <w:t>O'rta (250 kbps)</w:t>
            </w:r>
          </w:p>
        </w:tc>
        <w:tc>
          <w:tcPr>
            <w:tcW w:type="dxa" w:w="1938"/>
          </w:tcPr>
          <w:p>
            <w:pPr>
              <w:spacing w:before="0" w:after="0"/>
            </w:pPr>
            <w:r/>
            <w:r>
              <w:rPr>
                <w:rFonts w:ascii="Times New Roman" w:hAnsi="Times New Roman"/>
                <w:sz w:val="24"/>
              </w:rPr>
              <w:t>Past (20 mA)</w:t>
            </w:r>
          </w:p>
        </w:tc>
        <w:tc>
          <w:tcPr>
            <w:tcW w:type="dxa" w:w="1938"/>
          </w:tcPr>
          <w:p>
            <w:pPr>
              <w:spacing w:before="0" w:after="0"/>
            </w:pPr>
            <w:r/>
            <w:r>
              <w:rPr>
                <w:rFonts w:ascii="Times New Roman" w:hAnsi="Times New Roman"/>
                <w:sz w:val="24"/>
              </w:rPr>
              <w:t>O'rta</w:t>
            </w:r>
          </w:p>
        </w:tc>
      </w:tr>
      <w:tr>
        <w:tc>
          <w:tcPr>
            <w:tcW w:type="dxa" w:w="1938"/>
          </w:tcPr>
          <w:p>
            <w:pPr>
              <w:spacing w:before="0" w:after="0"/>
            </w:pPr>
            <w:r/>
            <w:r>
              <w:rPr>
                <w:rFonts w:ascii="Times New Roman" w:hAnsi="Times New Roman"/>
                <w:sz w:val="24"/>
              </w:rPr>
              <w:t>NB-IoT</w:t>
            </w:r>
          </w:p>
        </w:tc>
        <w:tc>
          <w:tcPr>
            <w:tcW w:type="dxa" w:w="1938"/>
          </w:tcPr>
          <w:p>
            <w:pPr>
              <w:spacing w:before="0" w:after="0"/>
            </w:pPr>
            <w:r/>
            <w:r>
              <w:rPr>
                <w:rFonts w:ascii="Times New Roman" w:hAnsi="Times New Roman"/>
                <w:sz w:val="24"/>
              </w:rPr>
              <w:t>5-10 km</w:t>
            </w:r>
          </w:p>
        </w:tc>
        <w:tc>
          <w:tcPr>
            <w:tcW w:type="dxa" w:w="1938"/>
          </w:tcPr>
          <w:p>
            <w:pPr>
              <w:spacing w:before="0" w:after="0"/>
            </w:pPr>
            <w:r/>
            <w:r>
              <w:rPr>
                <w:rFonts w:ascii="Times New Roman" w:hAnsi="Times New Roman"/>
                <w:sz w:val="24"/>
              </w:rPr>
              <w:t>O'rta (100 kbps)</w:t>
            </w:r>
          </w:p>
        </w:tc>
        <w:tc>
          <w:tcPr>
            <w:tcW w:type="dxa" w:w="1938"/>
          </w:tcPr>
          <w:p>
            <w:pPr>
              <w:spacing w:before="0" w:after="0"/>
            </w:pPr>
            <w:r/>
            <w:r>
              <w:rPr>
                <w:rFonts w:ascii="Times New Roman" w:hAnsi="Times New Roman"/>
                <w:sz w:val="24"/>
              </w:rPr>
              <w:t>Past (40 mA)</w:t>
            </w:r>
          </w:p>
        </w:tc>
        <w:tc>
          <w:tcPr>
            <w:tcW w:type="dxa" w:w="1938"/>
          </w:tcPr>
          <w:p>
            <w:pPr>
              <w:spacing w:before="0" w:after="0"/>
            </w:pPr>
            <w:r/>
            <w:r>
              <w:rPr>
                <w:rFonts w:ascii="Times New Roman" w:hAnsi="Times New Roman"/>
                <w:sz w:val="24"/>
              </w:rPr>
              <w:t>Oylik to'lov</w:t>
            </w:r>
          </w:p>
        </w:tc>
      </w:tr>
      <w:tr>
        <w:tc>
          <w:tcPr>
            <w:tcW w:type="dxa" w:w="1938"/>
          </w:tcPr>
          <w:p>
            <w:pPr>
              <w:spacing w:before="0" w:after="0"/>
            </w:pPr>
            <w:r/>
            <w:r>
              <w:rPr>
                <w:rFonts w:ascii="Times New Roman" w:hAnsi="Times New Roman"/>
                <w:sz w:val="24"/>
              </w:rPr>
              <w:t>BLE 5.0</w:t>
            </w:r>
          </w:p>
        </w:tc>
        <w:tc>
          <w:tcPr>
            <w:tcW w:type="dxa" w:w="1938"/>
          </w:tcPr>
          <w:p>
            <w:pPr>
              <w:spacing w:before="0" w:after="0"/>
            </w:pPr>
            <w:r/>
            <w:r>
              <w:rPr>
                <w:rFonts w:ascii="Times New Roman" w:hAnsi="Times New Roman"/>
                <w:sz w:val="24"/>
              </w:rPr>
              <w:t>50-200 m</w:t>
            </w:r>
          </w:p>
        </w:tc>
        <w:tc>
          <w:tcPr>
            <w:tcW w:type="dxa" w:w="1938"/>
          </w:tcPr>
          <w:p>
            <w:pPr>
              <w:spacing w:before="0" w:after="0"/>
            </w:pPr>
            <w:r/>
            <w:r>
              <w:rPr>
                <w:rFonts w:ascii="Times New Roman" w:hAnsi="Times New Roman"/>
                <w:sz w:val="24"/>
              </w:rPr>
              <w:t>O'rta (2 Mbps)</w:t>
            </w:r>
          </w:p>
        </w:tc>
        <w:tc>
          <w:tcPr>
            <w:tcW w:type="dxa" w:w="1938"/>
          </w:tcPr>
          <w:p>
            <w:pPr>
              <w:spacing w:before="0" w:after="0"/>
            </w:pPr>
            <w:r/>
            <w:r>
              <w:rPr>
                <w:rFonts w:ascii="Times New Roman" w:hAnsi="Times New Roman"/>
                <w:sz w:val="24"/>
              </w:rPr>
              <w:t>Juda past (5 mA)</w:t>
            </w:r>
          </w:p>
        </w:tc>
        <w:tc>
          <w:tcPr>
            <w:tcW w:type="dxa" w:w="1938"/>
          </w:tcPr>
          <w:p>
            <w:pPr>
              <w:spacing w:before="0" w:after="0"/>
            </w:pPr>
            <w:r/>
            <w:r>
              <w:rPr>
                <w:rFonts w:ascii="Times New Roman" w:hAnsi="Times New Roman"/>
                <w:sz w:val="24"/>
              </w:rPr>
              <w:t>Past</w:t>
            </w:r>
          </w:p>
        </w:tc>
      </w:tr>
    </w:tbl>
    <w:tbl>
      <w:tblPr>
        <w:tblStyle w:val="TableGrid"/>
        <w:tblW w:type="auto" w:w="0"/>
        <w:tblLook w:firstColumn="1" w:firstRow="1" w:lastColumn="0" w:lastRow="0" w:noHBand="0" w:noVBand="1" w:val="04A0"/>
      </w:tblPr>
      <w:tblGrid>
        <w:gridCol w:w="3230"/>
        <w:gridCol w:w="3230"/>
        <w:gridCol w:w="3230"/>
      </w:tblGrid>
      <w:tr>
        <w:tc>
          <w:tcPr>
            <w:tcW w:type="dxa" w:w="3230"/>
          </w:tcPr>
          <w:p>
            <w:pPr>
              <w:spacing w:before="0" w:after="0"/>
            </w:pPr>
            <w:r/>
            <w:r>
              <w:rPr>
                <w:rFonts w:ascii="Times New Roman" w:hAnsi="Times New Roman"/>
                <w:b/>
                <w:sz w:val="24"/>
              </w:rPr>
              <w:t>Parametr</w:t>
            </w:r>
          </w:p>
        </w:tc>
        <w:tc>
          <w:tcPr>
            <w:tcW w:type="dxa" w:w="3230"/>
          </w:tcPr>
          <w:p>
            <w:pPr>
              <w:spacing w:before="0" w:after="0"/>
            </w:pPr>
            <w:r/>
            <w:r>
              <w:rPr>
                <w:rFonts w:ascii="Times New Roman" w:hAnsi="Times New Roman"/>
                <w:b/>
                <w:sz w:val="24"/>
              </w:rPr>
              <w:t>RCWL-9610A</w:t>
            </w:r>
          </w:p>
        </w:tc>
        <w:tc>
          <w:tcPr>
            <w:tcW w:type="dxa" w:w="3230"/>
          </w:tcPr>
          <w:p>
            <w:pPr>
              <w:spacing w:before="0" w:after="0"/>
            </w:pPr>
            <w:r/>
            <w:r>
              <w:rPr>
                <w:rFonts w:ascii="Times New Roman" w:hAnsi="Times New Roman"/>
                <w:b/>
                <w:sz w:val="24"/>
              </w:rPr>
              <w:t>HC-SR04</w:t>
            </w:r>
          </w:p>
        </w:tc>
      </w:tr>
      <w:tr>
        <w:tc>
          <w:tcPr>
            <w:tcW w:type="dxa" w:w="3230"/>
          </w:tcPr>
          <w:p>
            <w:pPr>
              <w:spacing w:before="0" w:after="0"/>
            </w:pPr>
            <w:r/>
            <w:r>
              <w:rPr>
                <w:rFonts w:ascii="Times New Roman" w:hAnsi="Times New Roman"/>
                <w:sz w:val="24"/>
              </w:rPr>
              <w:t>Ish kuchlanishi</w:t>
            </w:r>
          </w:p>
        </w:tc>
        <w:tc>
          <w:tcPr>
            <w:tcW w:type="dxa" w:w="3230"/>
          </w:tcPr>
          <w:p>
            <w:pPr>
              <w:spacing w:before="0" w:after="0"/>
            </w:pPr>
            <w:r/>
            <w:r>
              <w:rPr>
                <w:rFonts w:ascii="Times New Roman" w:hAnsi="Times New Roman"/>
                <w:sz w:val="24"/>
              </w:rPr>
              <w:t>3.0-5.0V</w:t>
            </w:r>
          </w:p>
        </w:tc>
        <w:tc>
          <w:tcPr>
            <w:tcW w:type="dxa" w:w="3230"/>
          </w:tcPr>
          <w:p>
            <w:pPr>
              <w:spacing w:before="0" w:after="0"/>
            </w:pPr>
            <w:r/>
            <w:r>
              <w:rPr>
                <w:rFonts w:ascii="Times New Roman" w:hAnsi="Times New Roman"/>
                <w:sz w:val="24"/>
              </w:rPr>
              <w:t>5.0V</w:t>
            </w:r>
          </w:p>
        </w:tc>
      </w:tr>
      <w:tr>
        <w:tc>
          <w:tcPr>
            <w:tcW w:type="dxa" w:w="3230"/>
          </w:tcPr>
          <w:p>
            <w:pPr>
              <w:spacing w:before="0" w:after="0"/>
            </w:pPr>
            <w:r/>
            <w:r>
              <w:rPr>
                <w:rFonts w:ascii="Times New Roman" w:hAnsi="Times New Roman"/>
                <w:sz w:val="24"/>
              </w:rPr>
              <w:t>O'lchash masofasi</w:t>
            </w:r>
          </w:p>
        </w:tc>
        <w:tc>
          <w:tcPr>
            <w:tcW w:type="dxa" w:w="3230"/>
          </w:tcPr>
          <w:p>
            <w:pPr>
              <w:spacing w:before="0" w:after="0"/>
            </w:pPr>
            <w:r/>
            <w:r>
              <w:rPr>
                <w:rFonts w:ascii="Times New Roman" w:hAnsi="Times New Roman"/>
                <w:sz w:val="24"/>
              </w:rPr>
              <w:t>3-400 cm</w:t>
            </w:r>
          </w:p>
        </w:tc>
        <w:tc>
          <w:tcPr>
            <w:tcW w:type="dxa" w:w="3230"/>
          </w:tcPr>
          <w:p>
            <w:pPr>
              <w:spacing w:before="0" w:after="0"/>
            </w:pPr>
            <w:r/>
            <w:r>
              <w:rPr>
                <w:rFonts w:ascii="Times New Roman" w:hAnsi="Times New Roman"/>
                <w:sz w:val="24"/>
              </w:rPr>
              <w:t>2-400 cm</w:t>
            </w:r>
          </w:p>
        </w:tc>
      </w:tr>
      <w:tr>
        <w:tc>
          <w:tcPr>
            <w:tcW w:type="dxa" w:w="3230"/>
          </w:tcPr>
          <w:p>
            <w:pPr>
              <w:spacing w:before="0" w:after="0"/>
            </w:pPr>
            <w:r/>
            <w:r>
              <w:rPr>
                <w:rFonts w:ascii="Times New Roman" w:hAnsi="Times New Roman"/>
                <w:sz w:val="24"/>
              </w:rPr>
              <w:t>Aniqlik</w:t>
            </w:r>
          </w:p>
        </w:tc>
        <w:tc>
          <w:tcPr>
            <w:tcW w:type="dxa" w:w="3230"/>
          </w:tcPr>
          <w:p>
            <w:pPr>
              <w:spacing w:before="0" w:after="0"/>
            </w:pPr>
            <w:r/>
            <w:r>
              <w:rPr>
                <w:rFonts w:ascii="Times New Roman" w:hAnsi="Times New Roman"/>
                <w:sz w:val="24"/>
              </w:rPr>
              <w:t>±1 cm</w:t>
            </w:r>
          </w:p>
        </w:tc>
        <w:tc>
          <w:tcPr>
            <w:tcW w:type="dxa" w:w="3230"/>
          </w:tcPr>
          <w:p>
            <w:pPr>
              <w:spacing w:before="0" w:after="0"/>
            </w:pPr>
            <w:r/>
            <w:r>
              <w:rPr>
                <w:rFonts w:ascii="Times New Roman" w:hAnsi="Times New Roman"/>
                <w:sz w:val="24"/>
              </w:rPr>
              <w:t>±3 mm</w:t>
            </w:r>
          </w:p>
        </w:tc>
      </w:tr>
      <w:tr>
        <w:tc>
          <w:tcPr>
            <w:tcW w:type="dxa" w:w="3230"/>
          </w:tcPr>
          <w:p>
            <w:pPr>
              <w:spacing w:before="0" w:after="0"/>
            </w:pPr>
            <w:r/>
            <w:r>
              <w:rPr>
                <w:rFonts w:ascii="Times New Roman" w:hAnsi="Times New Roman"/>
                <w:sz w:val="24"/>
              </w:rPr>
              <w:t>O'lchamlari (mm)</w:t>
            </w:r>
          </w:p>
        </w:tc>
        <w:tc>
          <w:tcPr>
            <w:tcW w:type="dxa" w:w="3230"/>
          </w:tcPr>
          <w:p>
            <w:pPr>
              <w:spacing w:before="0" w:after="0"/>
            </w:pPr>
            <w:r/>
            <w:r>
              <w:rPr>
                <w:rFonts w:ascii="Times New Roman" w:hAnsi="Times New Roman"/>
                <w:sz w:val="24"/>
              </w:rPr>
              <w:t>13x9</w:t>
            </w:r>
          </w:p>
        </w:tc>
        <w:tc>
          <w:tcPr>
            <w:tcW w:type="dxa" w:w="3230"/>
          </w:tcPr>
          <w:p>
            <w:pPr>
              <w:spacing w:before="0" w:after="0"/>
            </w:pPr>
            <w:r/>
            <w:r>
              <w:rPr>
                <w:rFonts w:ascii="Times New Roman" w:hAnsi="Times New Roman"/>
                <w:sz w:val="24"/>
              </w:rPr>
              <w:t>45x20</w:t>
            </w:r>
          </w:p>
        </w:tc>
      </w:tr>
      <w:tr>
        <w:tc>
          <w:tcPr>
            <w:tcW w:type="dxa" w:w="3230"/>
          </w:tcPr>
          <w:p>
            <w:pPr>
              <w:spacing w:before="0" w:after="0"/>
            </w:pPr>
            <w:r/>
            <w:r>
              <w:rPr>
                <w:rFonts w:ascii="Times New Roman" w:hAnsi="Times New Roman"/>
                <w:sz w:val="24"/>
              </w:rPr>
              <w:t>Mantiqiy daraja</w:t>
            </w:r>
          </w:p>
        </w:tc>
        <w:tc>
          <w:tcPr>
            <w:tcW w:type="dxa" w:w="3230"/>
          </w:tcPr>
          <w:p>
            <w:pPr>
              <w:spacing w:before="0" w:after="0"/>
            </w:pPr>
            <w:r/>
            <w:r>
              <w:rPr>
                <w:rFonts w:ascii="Times New Roman" w:hAnsi="Times New Roman"/>
                <w:sz w:val="24"/>
              </w:rPr>
              <w:t>3.3V mos</w:t>
            </w:r>
          </w:p>
        </w:tc>
        <w:tc>
          <w:tcPr>
            <w:tcW w:type="dxa" w:w="3230"/>
          </w:tcPr>
          <w:p>
            <w:pPr>
              <w:spacing w:before="0" w:after="0"/>
            </w:pPr>
            <w:r/>
            <w:r>
              <w:rPr>
                <w:rFonts w:ascii="Times New Roman" w:hAnsi="Times New Roman"/>
                <w:sz w:val="24"/>
              </w:rPr>
              <w:t>5V (bo'luvchi kerak)</w:t>
            </w:r>
          </w:p>
        </w:tc>
      </w:tr>
      <w:tr>
        <w:tc>
          <w:tcPr>
            <w:tcW w:type="dxa" w:w="3230"/>
          </w:tcPr>
          <w:p>
            <w:pPr>
              <w:spacing w:before="0" w:after="0"/>
            </w:pPr>
            <w:r/>
            <w:r>
              <w:rPr>
                <w:rFonts w:ascii="Times New Roman" w:hAnsi="Times New Roman"/>
                <w:sz w:val="24"/>
              </w:rPr>
              <w:t>Ish harorati</w:t>
            </w:r>
          </w:p>
        </w:tc>
        <w:tc>
          <w:tcPr>
            <w:tcW w:type="dxa" w:w="3230"/>
          </w:tcPr>
          <w:p>
            <w:pPr>
              <w:spacing w:before="0" w:after="0"/>
            </w:pPr>
            <w:r/>
            <w:r>
              <w:rPr>
                <w:rFonts w:ascii="Times New Roman" w:hAnsi="Times New Roman"/>
                <w:sz w:val="24"/>
              </w:rPr>
              <w:t>-20...+70°C</w:t>
            </w:r>
          </w:p>
        </w:tc>
        <w:tc>
          <w:tcPr>
            <w:tcW w:type="dxa" w:w="3230"/>
          </w:tcPr>
          <w:p>
            <w:pPr>
              <w:spacing w:before="0" w:after="0"/>
            </w:pPr>
            <w:r/>
            <w:r>
              <w:rPr>
                <w:rFonts w:ascii="Times New Roman" w:hAnsi="Times New Roman"/>
                <w:sz w:val="24"/>
              </w:rPr>
              <w:t>0...+60°C</w:t>
            </w:r>
          </w:p>
        </w:tc>
      </w:tr>
      <w:tr>
        <w:tc>
          <w:tcPr>
            <w:tcW w:type="dxa" w:w="3230"/>
          </w:tcPr>
          <w:p>
            <w:pPr>
              <w:spacing w:before="0" w:after="0"/>
            </w:pPr>
            <w:r/>
            <w:r>
              <w:rPr>
                <w:rFonts w:ascii="Times New Roman" w:hAnsi="Times New Roman"/>
                <w:sz w:val="24"/>
              </w:rPr>
              <w:t>O'lchash burchagi</w:t>
            </w:r>
          </w:p>
        </w:tc>
        <w:tc>
          <w:tcPr>
            <w:tcW w:type="dxa" w:w="3230"/>
          </w:tcPr>
          <w:p>
            <w:pPr>
              <w:spacing w:before="0" w:after="0"/>
            </w:pPr>
            <w:r/>
            <w:r>
              <w:rPr>
                <w:rFonts w:ascii="Times New Roman" w:hAnsi="Times New Roman"/>
                <w:sz w:val="24"/>
              </w:rPr>
              <w:t>60°</w:t>
            </w:r>
          </w:p>
        </w:tc>
        <w:tc>
          <w:tcPr>
            <w:tcW w:type="dxa" w:w="3230"/>
          </w:tcPr>
          <w:p>
            <w:pPr>
              <w:spacing w:before="0" w:after="0"/>
            </w:pPr>
            <w:r/>
            <w:r>
              <w:rPr>
                <w:rFonts w:ascii="Times New Roman" w:hAnsi="Times New Roman"/>
                <w:sz w:val="24"/>
              </w:rPr>
              <w:t>15°</w:t>
            </w:r>
          </w:p>
        </w:tc>
      </w:tr>
      <w:tr>
        <w:tc>
          <w:tcPr>
            <w:tcW w:type="dxa" w:w="3230"/>
          </w:tcPr>
          <w:p>
            <w:pPr>
              <w:spacing w:before="0" w:after="0"/>
            </w:pPr>
            <w:r/>
            <w:r>
              <w:rPr>
                <w:rFonts w:ascii="Times New Roman" w:hAnsi="Times New Roman"/>
                <w:sz w:val="24"/>
              </w:rPr>
              <w:t>Narxi</w:t>
            </w:r>
          </w:p>
        </w:tc>
        <w:tc>
          <w:tcPr>
            <w:tcW w:type="dxa" w:w="3230"/>
          </w:tcPr>
          <w:p>
            <w:pPr>
              <w:spacing w:before="0" w:after="0"/>
            </w:pPr>
            <w:r/>
            <w:r>
              <w:rPr>
                <w:rFonts w:ascii="Times New Roman" w:hAnsi="Times New Roman"/>
                <w:sz w:val="24"/>
              </w:rPr>
              <w:t>~1.5$</w:t>
            </w:r>
          </w:p>
        </w:tc>
        <w:tc>
          <w:tcPr>
            <w:tcW w:type="dxa" w:w="3230"/>
          </w:tcPr>
          <w:p>
            <w:pPr>
              <w:spacing w:before="0" w:after="0"/>
            </w:pPr>
            <w:r/>
            <w:r>
              <w:rPr>
                <w:rFonts w:ascii="Times New Roman" w:hAnsi="Times New Roman"/>
                <w:sz w:val="24"/>
              </w:rPr>
              <w:t>~2$</w:t>
            </w:r>
          </w:p>
        </w:tc>
      </w:tr>
    </w:tbl>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before="0" w:after="0"/>
            </w:pPr>
            <w:r/>
            <w:r>
              <w:rPr>
                <w:rFonts w:ascii="Times New Roman" w:hAnsi="Times New Roman"/>
                <w:b/>
                <w:sz w:val="24"/>
              </w:rPr>
              <w:t>Ko'rsatkich</w:t>
            </w:r>
          </w:p>
        </w:tc>
        <w:tc>
          <w:tcPr>
            <w:tcW w:type="dxa" w:w="2422"/>
          </w:tcPr>
          <w:p>
            <w:pPr>
              <w:spacing w:before="0" w:after="0"/>
            </w:pPr>
            <w:r/>
            <w:r>
              <w:rPr>
                <w:rFonts w:ascii="Times New Roman" w:hAnsi="Times New Roman"/>
                <w:b/>
                <w:sz w:val="24"/>
              </w:rPr>
              <w:t>An'anaviy tizim</w:t>
            </w:r>
          </w:p>
        </w:tc>
        <w:tc>
          <w:tcPr>
            <w:tcW w:type="dxa" w:w="2422"/>
          </w:tcPr>
          <w:p>
            <w:pPr>
              <w:spacing w:before="0" w:after="0"/>
            </w:pPr>
            <w:r/>
            <w:r>
              <w:rPr>
                <w:rFonts w:ascii="Times New Roman" w:hAnsi="Times New Roman"/>
                <w:b/>
                <w:sz w:val="24"/>
              </w:rPr>
              <w:t>Aqlli tizim</w:t>
            </w:r>
          </w:p>
        </w:tc>
        <w:tc>
          <w:tcPr>
            <w:tcW w:type="dxa" w:w="2422"/>
          </w:tcPr>
          <w:p>
            <w:pPr>
              <w:spacing w:before="0" w:after="0"/>
            </w:pPr>
            <w:r/>
            <w:r>
              <w:rPr>
                <w:rFonts w:ascii="Times New Roman" w:hAnsi="Times New Roman"/>
                <w:b/>
                <w:sz w:val="24"/>
              </w:rPr>
              <w:t>Tejash foizi</w:t>
            </w:r>
          </w:p>
        </w:tc>
      </w:tr>
      <w:tr>
        <w:tc>
          <w:tcPr>
            <w:tcW w:type="dxa" w:w="2422"/>
          </w:tcPr>
          <w:p>
            <w:pPr>
              <w:spacing w:before="0" w:after="0"/>
            </w:pPr>
            <w:r/>
            <w:r>
              <w:rPr>
                <w:rFonts w:ascii="Times New Roman" w:hAnsi="Times New Roman"/>
                <w:sz w:val="24"/>
              </w:rPr>
              <w:t>Kunlik ish vaqti (soat)</w:t>
            </w:r>
          </w:p>
        </w:tc>
        <w:tc>
          <w:tcPr>
            <w:tcW w:type="dxa" w:w="2422"/>
          </w:tcPr>
          <w:p>
            <w:pPr>
              <w:spacing w:before="0" w:after="0"/>
            </w:pPr>
            <w:r/>
            <w:r>
              <w:rPr>
                <w:rFonts w:ascii="Times New Roman" w:hAnsi="Times New Roman"/>
                <w:sz w:val="24"/>
              </w:rPr>
              <w:t>12</w:t>
            </w:r>
          </w:p>
        </w:tc>
        <w:tc>
          <w:tcPr>
            <w:tcW w:type="dxa" w:w="2422"/>
          </w:tcPr>
          <w:p>
            <w:pPr>
              <w:spacing w:before="0" w:after="0"/>
            </w:pPr>
            <w:r/>
            <w:r>
              <w:rPr>
                <w:rFonts w:ascii="Times New Roman" w:hAnsi="Times New Roman"/>
                <w:sz w:val="24"/>
              </w:rPr>
              <w:t>2-3</w:t>
            </w:r>
          </w:p>
        </w:tc>
        <w:tc>
          <w:tcPr>
            <w:tcW w:type="dxa" w:w="2422"/>
          </w:tcPr>
          <w:p>
            <w:pPr>
              <w:spacing w:before="0" w:after="0"/>
            </w:pPr>
            <w:r/>
            <w:r>
              <w:rPr>
                <w:rFonts w:ascii="Times New Roman" w:hAnsi="Times New Roman"/>
                <w:sz w:val="24"/>
              </w:rPr>
              <w:t>75-83%</w:t>
            </w:r>
          </w:p>
        </w:tc>
      </w:tr>
      <w:tr>
        <w:tc>
          <w:tcPr>
            <w:tcW w:type="dxa" w:w="2422"/>
          </w:tcPr>
          <w:p>
            <w:pPr>
              <w:spacing w:before="0" w:after="0"/>
            </w:pPr>
            <w:r/>
            <w:r>
              <w:rPr>
                <w:rFonts w:ascii="Times New Roman" w:hAnsi="Times New Roman"/>
                <w:sz w:val="24"/>
              </w:rPr>
              <w:t>Kunlik energiya sarfi (Wh)</w:t>
            </w:r>
          </w:p>
        </w:tc>
        <w:tc>
          <w:tcPr>
            <w:tcW w:type="dxa" w:w="2422"/>
          </w:tcPr>
          <w:p>
            <w:pPr>
              <w:spacing w:before="0" w:after="0"/>
            </w:pPr>
            <w:r/>
            <w:r>
              <w:rPr>
                <w:rFonts w:ascii="Times New Roman" w:hAnsi="Times New Roman"/>
                <w:sz w:val="24"/>
              </w:rPr>
              <w:t>360</w:t>
            </w:r>
          </w:p>
        </w:tc>
        <w:tc>
          <w:tcPr>
            <w:tcW w:type="dxa" w:w="2422"/>
          </w:tcPr>
          <w:p>
            <w:pPr>
              <w:spacing w:before="0" w:after="0"/>
            </w:pPr>
            <w:r/>
            <w:r>
              <w:rPr>
                <w:rFonts w:ascii="Times New Roman" w:hAnsi="Times New Roman"/>
                <w:sz w:val="24"/>
              </w:rPr>
              <w:t>60-90</w:t>
            </w:r>
          </w:p>
        </w:tc>
        <w:tc>
          <w:tcPr>
            <w:tcW w:type="dxa" w:w="2422"/>
          </w:tcPr>
          <w:p>
            <w:pPr>
              <w:spacing w:before="0" w:after="0"/>
            </w:pPr>
            <w:r/>
            <w:r>
              <w:rPr>
                <w:rFonts w:ascii="Times New Roman" w:hAnsi="Times New Roman"/>
                <w:sz w:val="24"/>
              </w:rPr>
              <w:t>75-83%</w:t>
            </w:r>
          </w:p>
        </w:tc>
      </w:tr>
      <w:tr>
        <w:tc>
          <w:tcPr>
            <w:tcW w:type="dxa" w:w="2422"/>
          </w:tcPr>
          <w:p>
            <w:pPr>
              <w:spacing w:before="0" w:after="0"/>
            </w:pPr>
            <w:r/>
            <w:r>
              <w:rPr>
                <w:rFonts w:ascii="Times New Roman" w:hAnsi="Times New Roman"/>
                <w:sz w:val="24"/>
              </w:rPr>
              <w:t>Oylik energiya sarfi (kWh)</w:t>
            </w:r>
          </w:p>
        </w:tc>
        <w:tc>
          <w:tcPr>
            <w:tcW w:type="dxa" w:w="2422"/>
          </w:tcPr>
          <w:p>
            <w:pPr>
              <w:spacing w:before="0" w:after="0"/>
            </w:pPr>
            <w:r/>
            <w:r>
              <w:rPr>
                <w:rFonts w:ascii="Times New Roman" w:hAnsi="Times New Roman"/>
                <w:sz w:val="24"/>
              </w:rPr>
              <w:t>10.8</w:t>
            </w:r>
          </w:p>
        </w:tc>
        <w:tc>
          <w:tcPr>
            <w:tcW w:type="dxa" w:w="2422"/>
          </w:tcPr>
          <w:p>
            <w:pPr>
              <w:spacing w:before="0" w:after="0"/>
            </w:pPr>
            <w:r/>
            <w:r>
              <w:rPr>
                <w:rFonts w:ascii="Times New Roman" w:hAnsi="Times New Roman"/>
                <w:sz w:val="24"/>
              </w:rPr>
              <w:t>1.8-2.7</w:t>
            </w:r>
          </w:p>
        </w:tc>
        <w:tc>
          <w:tcPr>
            <w:tcW w:type="dxa" w:w="2422"/>
          </w:tcPr>
          <w:p>
            <w:pPr>
              <w:spacing w:before="0" w:after="0"/>
            </w:pPr>
            <w:r/>
            <w:r>
              <w:rPr>
                <w:rFonts w:ascii="Times New Roman" w:hAnsi="Times New Roman"/>
                <w:sz w:val="24"/>
              </w:rPr>
              <w:t>75-83%</w:t>
            </w:r>
          </w:p>
        </w:tc>
      </w:tr>
      <w:tr>
        <w:tc>
          <w:tcPr>
            <w:tcW w:type="dxa" w:w="2422"/>
          </w:tcPr>
          <w:p>
            <w:pPr>
              <w:spacing w:before="0" w:after="0"/>
            </w:pPr>
            <w:r/>
            <w:r>
              <w:rPr>
                <w:rFonts w:ascii="Times New Roman" w:hAnsi="Times New Roman"/>
                <w:sz w:val="24"/>
              </w:rPr>
              <w:t>Yillik energiya sarfi (kWh)</w:t>
            </w:r>
          </w:p>
        </w:tc>
        <w:tc>
          <w:tcPr>
            <w:tcW w:type="dxa" w:w="2422"/>
          </w:tcPr>
          <w:p>
            <w:pPr>
              <w:spacing w:before="0" w:after="0"/>
            </w:pPr>
            <w:r/>
            <w:r>
              <w:rPr>
                <w:rFonts w:ascii="Times New Roman" w:hAnsi="Times New Roman"/>
                <w:sz w:val="24"/>
              </w:rPr>
              <w:t>131.4</w:t>
            </w:r>
          </w:p>
        </w:tc>
        <w:tc>
          <w:tcPr>
            <w:tcW w:type="dxa" w:w="2422"/>
          </w:tcPr>
          <w:p>
            <w:pPr>
              <w:spacing w:before="0" w:after="0"/>
            </w:pPr>
            <w:r/>
            <w:r>
              <w:rPr>
                <w:rFonts w:ascii="Times New Roman" w:hAnsi="Times New Roman"/>
                <w:sz w:val="24"/>
              </w:rPr>
              <w:t>21.9-32.8</w:t>
            </w:r>
          </w:p>
        </w:tc>
        <w:tc>
          <w:tcPr>
            <w:tcW w:type="dxa" w:w="2422"/>
          </w:tcPr>
          <w:p>
            <w:pPr>
              <w:spacing w:before="0" w:after="0"/>
            </w:pPr>
            <w:r/>
            <w:r>
              <w:rPr>
                <w:rFonts w:ascii="Times New Roman" w:hAnsi="Times New Roman"/>
                <w:sz w:val="24"/>
              </w:rPr>
              <w:t>75-83%</w:t>
            </w:r>
          </w:p>
        </w:tc>
      </w:tr>
      <w:tr>
        <w:tc>
          <w:tcPr>
            <w:tcW w:type="dxa" w:w="2422"/>
          </w:tcPr>
          <w:p>
            <w:pPr>
              <w:spacing w:before="0" w:after="0"/>
            </w:pPr>
            <w:r/>
            <w:r>
              <w:rPr>
                <w:rFonts w:ascii="Times New Roman" w:hAnsi="Times New Roman"/>
                <w:sz w:val="24"/>
              </w:rPr>
              <w:t>Lampaning ishlash muddati</w:t>
            </w:r>
          </w:p>
        </w:tc>
        <w:tc>
          <w:tcPr>
            <w:tcW w:type="dxa" w:w="2422"/>
          </w:tcPr>
          <w:p>
            <w:pPr>
              <w:spacing w:before="0" w:after="0"/>
            </w:pPr>
            <w:r/>
            <w:r>
              <w:rPr>
                <w:rFonts w:ascii="Times New Roman" w:hAnsi="Times New Roman"/>
                <w:sz w:val="24"/>
              </w:rPr>
              <w:t>2-3 yil</w:t>
            </w:r>
          </w:p>
        </w:tc>
        <w:tc>
          <w:tcPr>
            <w:tcW w:type="dxa" w:w="2422"/>
          </w:tcPr>
          <w:p>
            <w:pPr>
              <w:spacing w:before="0" w:after="0"/>
            </w:pPr>
            <w:r/>
            <w:r>
              <w:rPr>
                <w:rFonts w:ascii="Times New Roman" w:hAnsi="Times New Roman"/>
                <w:sz w:val="24"/>
              </w:rPr>
              <w:t>8-10 yil</w:t>
            </w:r>
          </w:p>
        </w:tc>
        <w:tc>
          <w:tcPr>
            <w:tcW w:type="dxa" w:w="2422"/>
          </w:tcPr>
          <w:p>
            <w:pPr>
              <w:spacing w:before="0" w:after="0"/>
            </w:pPr>
            <w:r/>
            <w:r>
              <w:rPr>
                <w:rFonts w:ascii="Times New Roman" w:hAnsi="Times New Roman"/>
                <w:sz w:val="24"/>
              </w:rPr>
              <w:t>3-4 marta</w:t>
            </w:r>
          </w:p>
        </w:tc>
      </w:tr>
      <w:tr>
        <w:tc>
          <w:tcPr>
            <w:tcW w:type="dxa" w:w="2422"/>
          </w:tcPr>
          <w:p>
            <w:pPr>
              <w:spacing w:before="0" w:after="0"/>
            </w:pPr>
            <w:r/>
            <w:r>
              <w:rPr>
                <w:rFonts w:ascii="Times New Roman" w:hAnsi="Times New Roman"/>
                <w:sz w:val="24"/>
              </w:rPr>
              <w:t>Texnik xizmat chastotasi</w:t>
            </w:r>
          </w:p>
        </w:tc>
        <w:tc>
          <w:tcPr>
            <w:tcW w:type="dxa" w:w="2422"/>
          </w:tcPr>
          <w:p>
            <w:pPr>
              <w:spacing w:before="0" w:after="0"/>
            </w:pPr>
            <w:r/>
            <w:r>
              <w:rPr>
                <w:rFonts w:ascii="Times New Roman" w:hAnsi="Times New Roman"/>
                <w:sz w:val="24"/>
              </w:rPr>
              <w:t>Oyiga 1 marta</w:t>
            </w:r>
          </w:p>
        </w:tc>
        <w:tc>
          <w:tcPr>
            <w:tcW w:type="dxa" w:w="2422"/>
          </w:tcPr>
          <w:p>
            <w:pPr>
              <w:spacing w:before="0" w:after="0"/>
            </w:pPr>
            <w:r/>
            <w:r>
              <w:rPr>
                <w:rFonts w:ascii="Times New Roman" w:hAnsi="Times New Roman"/>
                <w:sz w:val="24"/>
              </w:rPr>
              <w:t>Yiliga 1-2 marta</w:t>
            </w:r>
          </w:p>
        </w:tc>
        <w:tc>
          <w:tcPr>
            <w:tcW w:type="dxa" w:w="2422"/>
          </w:tcPr>
          <w:p>
            <w:pPr>
              <w:spacing w:before="0" w:after="0"/>
            </w:pPr>
            <w:r/>
            <w:r>
              <w:rPr>
                <w:rFonts w:ascii="Times New Roman" w:hAnsi="Times New Roman"/>
                <w:sz w:val="24"/>
              </w:rPr>
              <w:t>6-12 marta</w:t>
            </w:r>
          </w:p>
        </w:tc>
      </w:tr>
      <w:tr>
        <w:tc>
          <w:tcPr>
            <w:tcW w:type="dxa" w:w="2422"/>
          </w:tcPr>
          <w:p>
            <w:pPr>
              <w:spacing w:before="0" w:after="0"/>
            </w:pPr>
            <w:r/>
            <w:r>
              <w:rPr>
                <w:rFonts w:ascii="Times New Roman" w:hAnsi="Times New Roman"/>
                <w:sz w:val="24"/>
              </w:rPr>
              <w:t>CO2 chiqarish (kg/yil)</w:t>
            </w:r>
          </w:p>
        </w:tc>
        <w:tc>
          <w:tcPr>
            <w:tcW w:type="dxa" w:w="2422"/>
          </w:tcPr>
          <w:p>
            <w:pPr>
              <w:spacing w:before="0" w:after="0"/>
            </w:pPr>
            <w:r/>
            <w:r>
              <w:rPr>
                <w:rFonts w:ascii="Times New Roman" w:hAnsi="Times New Roman"/>
                <w:sz w:val="24"/>
              </w:rPr>
              <w:t>65.7</w:t>
            </w:r>
          </w:p>
        </w:tc>
        <w:tc>
          <w:tcPr>
            <w:tcW w:type="dxa" w:w="2422"/>
          </w:tcPr>
          <w:p>
            <w:pPr>
              <w:spacing w:before="0" w:after="0"/>
            </w:pPr>
            <w:r/>
            <w:r>
              <w:rPr>
                <w:rFonts w:ascii="Times New Roman" w:hAnsi="Times New Roman"/>
                <w:sz w:val="24"/>
              </w:rPr>
              <w:t>11-16.4</w:t>
            </w:r>
          </w:p>
        </w:tc>
        <w:tc>
          <w:tcPr>
            <w:tcW w:type="dxa" w:w="2422"/>
          </w:tcPr>
          <w:p>
            <w:pPr>
              <w:spacing w:before="0" w:after="0"/>
            </w:pPr>
            <w:r/>
            <w:r>
              <w:rPr>
                <w:rFonts w:ascii="Times New Roman" w:hAnsi="Times New Roman"/>
                <w:sz w:val="24"/>
              </w:rPr>
              <w:t>75-83%</w:t>
            </w:r>
          </w:p>
        </w:tc>
      </w:tr>
    </w:tbl>
    <w:p>
      <w:pPr>
        <w:pStyle w:val="Heading1"/>
      </w:pPr>
      <w:r>
        <w:rPr>
          <w:rFonts w:ascii="Times New Roman" w:hAnsi="Times New Roman"/>
          <w:sz w:val="28"/>
        </w:rPr>
        <w:t>II BOB. AMALIY QISM</w:t>
      </w:r>
    </w:p>
    <w:p>
      <w:pPr>
        <w:pStyle w:val="Heading2"/>
      </w:pPr>
      <w:r>
        <w:rPr>
          <w:rFonts w:ascii="Times New Roman" w:hAnsi="Times New Roman"/>
          <w:sz w:val="28"/>
        </w:rPr>
        <w:t>2.1. Tizimni loyihalash va komponentlar tanlash</w:t>
      </w:r>
    </w:p>
    <w:p>
      <w:pPr>
        <w:spacing w:before="0" w:after="0"/>
        <w:ind w:firstLine="709"/>
      </w:pPr>
      <w:r>
        <w:rPr>
          <w:rFonts w:ascii="Times New Roman" w:hAnsi="Times New Roman"/>
          <w:b w:val="0"/>
          <w:i w:val="0"/>
          <w:sz w:val="28"/>
        </w:rPr>
        <w:t>Aqlli ko'cha yoritish tizimini loyihalashda eng muhim qadam — bu to'g'ri mikrokontrollerni tanlashdir. Zamonaviy IoT loyihalarida bir nechta mashhur mikrokontroller platformalari mavjud bo'lib, ularning har biri o'ziga xos afzalliklari va kamchiliklariga ega. Bizning loyihamiz uchun asosiy talablar quyidagilardan iborat: WiFi ulanish imkoniyati, yetarli GPIO pinlar soni, analog o'qish qobiliyati, past energiya iste'moli, arzon narx va keng jamoa qo'llab-quvvatlashi. Ushbu talablarni hisobga olgan holda, biz Arduino Uno, ESP8266 NodeMCU, ESP32 DevKit va STM32 Blue Pill platformalarini taqqoslab ko'rdik. Har bir platforma o'zining kuchli tomonlariga ega bo'lsa-da, IoT loyihalari uchun eng maqbul yechim ESP32 ekanligi aniqlandi.</w:t>
      </w:r>
    </w:p>
    <w:p>
      <w:pPr>
        <w:spacing w:before="0" w:after="0"/>
        <w:ind w:firstLine="709"/>
      </w:pPr>
      <w:r>
        <w:rPr>
          <w:rFonts w:ascii="Times New Roman" w:hAnsi="Times New Roman"/>
          <w:b w:val="0"/>
          <w:i w:val="0"/>
          <w:sz w:val="28"/>
        </w:rPr>
        <w:t>Arduino Uno — bu eng mashhur va keng tarqalgan mikrokontroller platformasi bo'lib, yangi boshlovchilar uchun ideal hisoblanadi. Biroq, uning asosiy kamchiligi — o'rnatilgan WiFi modulining yo'qligi. IoT loyihalarida tarmoqqa ulanish uchun qo'shimcha ESP8266 moduli kerak bo'ladi, bu esa sxemani murakkablashtiradi va narxni oshiradi. Bundan tashqari, Arduino Uno ning 16 MHz taktli chastotasi va 2 KB operativ xotirasi zamonaviy IoT ilovalar uchun yetarli emas. Firebase kutubxonalari va JSON parsing uchun kamida 80 KB RAM talab etiladi, bu esa Arduino Uno imkoniyatlaridan ancha yuqori. Shuning uchun Arduino Uno bizning loyihamiz uchun mos emas.</w:t>
      </w:r>
    </w:p>
    <w:p>
      <w:pPr>
        <w:spacing w:before="0" w:after="0"/>
        <w:ind w:firstLine="709"/>
      </w:pPr>
      <w:r>
        <w:rPr>
          <w:rFonts w:ascii="Times New Roman" w:hAnsi="Times New Roman"/>
          <w:b w:val="0"/>
          <w:i w:val="0"/>
          <w:sz w:val="28"/>
        </w:rPr>
        <w:t>ESP8266 NodeMCU — bu WiFi imkoniyatiga ega bo'lgan arzon mikrokontroller bo'lib, oddiy IoT loyihalari uchun juda yaxshi tanlov hisoblanadi. Uning 80 MHz protsessori va 80 KB RAMi ko'plab vazifalarni bajarishga imkon beradi. Biroq, ESP8266 ning bir nechta muhim cheklovlari mavjud: birinchidan, u faqat bitta analog pin (ADC) ga ega, bu esa bir vaqtning o'zida bir nechta analog sensorni ulashni qiyinlashtiradi. Ikkinchidan, uning GPIO pinlari soni cheklangan (11 ta) va ularning ba'zilari yuklash jarayonida maxsus funksiyalarni bajaradi. Uchinchidan, ESP8266 da Bluetooth yo'q, bu esa kelajakda tizimni kengaytirish imkoniyatini cheklaydi. To'rtinchidan, uning dual-core protsessori yo'q, shuning uchun WiFi va sensor o'qish bir vaqtda bajarilganda kechikishlar yuzaga kelishi mumkin.</w:t>
      </w:r>
    </w:p>
    <w:p>
      <w:pPr>
        <w:spacing w:before="0" w:after="0"/>
        <w:ind w:firstLine="709"/>
      </w:pPr>
      <w:r>
        <w:rPr>
          <w:rFonts w:ascii="Times New Roman" w:hAnsi="Times New Roman"/>
          <w:b w:val="0"/>
          <w:i w:val="0"/>
          <w:sz w:val="28"/>
        </w:rPr>
        <w:t>STM32 Blue Pill — bu professional darajadagi ARM Cortex-M3 mikrokontroller bo'lib, yuqori unumdorlik va ko'p sonli GPIO pinlarga ega. Uning 72 MHz protsessori va 20 KB RAMi ko'plab murakkab vazifalarni bajarishga imkon beradi. Biroq, STM32 ning asosiy kamchiligi — o'rnatilgan WiFi va Bluetooth modullarining yo'qligi. IoT loyihalarida tarmoqqa ulanish uchun qo'shimcha modul kerak bo'ladi. Bundan tashqari, STM32 uchun Firebase kutubxonalari to'g'ridan-to'g'ri mavjud emas, bu esa dasturiy ta'minotni ishlab chiqishni sezilarli darajada murakkablashtiradi. STM32 ko'proq sanoat avtomatizatsiyasi va signal qayta ishlash kabi sohalarda qo'llaniladi, oddiy IoT loyihalari uchun esa ortiqcha murakkablik yaratadi.</w:t>
      </w:r>
    </w:p>
    <w:p>
      <w:pPr>
        <w:spacing w:before="0" w:after="0"/>
        <w:ind w:firstLine="709"/>
      </w:pPr>
      <w:r>
        <w:rPr>
          <w:rFonts w:ascii="Times New Roman" w:hAnsi="Times New Roman"/>
          <w:b w:val="0"/>
          <w:i w:val="0"/>
          <w:sz w:val="28"/>
        </w:rPr>
        <w:t>ESP32 DevKit — bu Espressif Systems tomonidan ishlab chiqilgan zamonaviy mikrokontroller bo'lib, IoT loyihalari uchun eng maqbul yechim hisoblanadi. Uning asosiy afzalliklari quyidagilardan iborat: birinchidan, o'rnatilgan WiFi (802.11 b/g/n) va Bluetooth (Classic + BLE) modullari mavjud, bu esa qo'shimcha komponentlarsiz tarmoqqa ulanish imkonini beradi. Ikkinchidan, dual-core Xtensa LX6 protsessori 240 MHz taktli chastotada ishlaydi, bu esa bir yadroda WiFi, ikkinchisida sensor o'qish vazifalarini parallel bajarishga imkon beradi. Uchinchidan, 520 KB SRAM va 4 MB Flash xotira Firebase kutubxonalari va murakkab algoritmlar uchun yetarli. To'rtinchidan, 18 ta analog kanal (12-bit ADC) va 34 ta GPIO pin mavjud, bu esa ko'p sonli sensorlarni ulash imkonini beradi.</w:t>
      </w:r>
    </w:p>
    <w:p>
      <w:pPr>
        <w:jc w:val="right"/>
      </w:pPr>
      <w:r>
        <w:rPr>
          <w:rFonts w:ascii="Times New Roman" w:hAnsi="Times New Roman"/>
          <w:i/>
          <w:sz w:val="24"/>
        </w:rPr>
        <w:t>2.1-jadval. Mikrokontrollerlar taqqoslash jadvali</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r/>
            <w:r>
              <w:rPr>
                <w:rFonts w:ascii="Times New Roman" w:hAnsi="Times New Roman"/>
                <w:b/>
                <w:sz w:val="28"/>
              </w:rPr>
              <w:t>Parametr</w:t>
            </w:r>
          </w:p>
        </w:tc>
        <w:tc>
          <w:tcPr>
            <w:tcW w:type="dxa" w:w="1938"/>
          </w:tcPr>
          <w:p>
            <w:r/>
            <w:r>
              <w:rPr>
                <w:rFonts w:ascii="Times New Roman" w:hAnsi="Times New Roman"/>
                <w:b/>
                <w:sz w:val="28"/>
              </w:rPr>
              <w:t>Arduino Uno</w:t>
            </w:r>
          </w:p>
        </w:tc>
        <w:tc>
          <w:tcPr>
            <w:tcW w:type="dxa" w:w="1938"/>
          </w:tcPr>
          <w:p>
            <w:r/>
            <w:r>
              <w:rPr>
                <w:rFonts w:ascii="Times New Roman" w:hAnsi="Times New Roman"/>
                <w:b/>
                <w:sz w:val="28"/>
              </w:rPr>
              <w:t>ESP8266</w:t>
            </w:r>
          </w:p>
        </w:tc>
        <w:tc>
          <w:tcPr>
            <w:tcW w:type="dxa" w:w="1938"/>
          </w:tcPr>
          <w:p>
            <w:r/>
            <w:r>
              <w:rPr>
                <w:rFonts w:ascii="Times New Roman" w:hAnsi="Times New Roman"/>
                <w:b/>
                <w:sz w:val="28"/>
              </w:rPr>
              <w:t>ESP32</w:t>
            </w:r>
          </w:p>
        </w:tc>
        <w:tc>
          <w:tcPr>
            <w:tcW w:type="dxa" w:w="1938"/>
          </w:tcPr>
          <w:p>
            <w:r/>
            <w:r>
              <w:rPr>
                <w:rFonts w:ascii="Times New Roman" w:hAnsi="Times New Roman"/>
                <w:b/>
                <w:sz w:val="28"/>
              </w:rPr>
              <w:t>STM32</w:t>
            </w:r>
          </w:p>
        </w:tc>
      </w:tr>
      <w:tr>
        <w:tc>
          <w:tcPr>
            <w:tcW w:type="dxa" w:w="1938"/>
          </w:tcPr>
          <w:p>
            <w:r/>
            <w:r>
              <w:rPr>
                <w:rFonts w:ascii="Times New Roman" w:hAnsi="Times New Roman"/>
                <w:sz w:val="28"/>
              </w:rPr>
              <w:t>Protsessor</w:t>
            </w:r>
          </w:p>
        </w:tc>
        <w:tc>
          <w:tcPr>
            <w:tcW w:type="dxa" w:w="1938"/>
          </w:tcPr>
          <w:p>
            <w:r/>
            <w:r>
              <w:rPr>
                <w:rFonts w:ascii="Times New Roman" w:hAnsi="Times New Roman"/>
                <w:sz w:val="28"/>
              </w:rPr>
              <w:t>ATmega328P 16MHz</w:t>
            </w:r>
          </w:p>
        </w:tc>
        <w:tc>
          <w:tcPr>
            <w:tcW w:type="dxa" w:w="1938"/>
          </w:tcPr>
          <w:p>
            <w:r/>
            <w:r>
              <w:rPr>
                <w:rFonts w:ascii="Times New Roman" w:hAnsi="Times New Roman"/>
                <w:sz w:val="28"/>
              </w:rPr>
              <w:t>Tensilica 80MHz</w:t>
            </w:r>
          </w:p>
        </w:tc>
        <w:tc>
          <w:tcPr>
            <w:tcW w:type="dxa" w:w="1938"/>
          </w:tcPr>
          <w:p>
            <w:r/>
            <w:r>
              <w:rPr>
                <w:rFonts w:ascii="Times New Roman" w:hAnsi="Times New Roman"/>
                <w:sz w:val="28"/>
              </w:rPr>
              <w:t>Xtensa LX6 240MHz</w:t>
            </w:r>
          </w:p>
        </w:tc>
        <w:tc>
          <w:tcPr>
            <w:tcW w:type="dxa" w:w="1938"/>
          </w:tcPr>
          <w:p>
            <w:r/>
            <w:r>
              <w:rPr>
                <w:rFonts w:ascii="Times New Roman" w:hAnsi="Times New Roman"/>
                <w:sz w:val="28"/>
              </w:rPr>
              <w:t>ARM Cortex-M3 72MHz</w:t>
            </w:r>
          </w:p>
        </w:tc>
      </w:tr>
      <w:tr>
        <w:tc>
          <w:tcPr>
            <w:tcW w:type="dxa" w:w="1938"/>
          </w:tcPr>
          <w:p>
            <w:r/>
            <w:r>
              <w:rPr>
                <w:rFonts w:ascii="Times New Roman" w:hAnsi="Times New Roman"/>
                <w:sz w:val="28"/>
              </w:rPr>
              <w:t>RAM</w:t>
            </w:r>
          </w:p>
        </w:tc>
        <w:tc>
          <w:tcPr>
            <w:tcW w:type="dxa" w:w="1938"/>
          </w:tcPr>
          <w:p>
            <w:r/>
            <w:r>
              <w:rPr>
                <w:rFonts w:ascii="Times New Roman" w:hAnsi="Times New Roman"/>
                <w:sz w:val="28"/>
              </w:rPr>
              <w:t>2 KB</w:t>
            </w:r>
          </w:p>
        </w:tc>
        <w:tc>
          <w:tcPr>
            <w:tcW w:type="dxa" w:w="1938"/>
          </w:tcPr>
          <w:p>
            <w:r/>
            <w:r>
              <w:rPr>
                <w:rFonts w:ascii="Times New Roman" w:hAnsi="Times New Roman"/>
                <w:sz w:val="28"/>
              </w:rPr>
              <w:t>80 KB</w:t>
            </w:r>
          </w:p>
        </w:tc>
        <w:tc>
          <w:tcPr>
            <w:tcW w:type="dxa" w:w="1938"/>
          </w:tcPr>
          <w:p>
            <w:r/>
            <w:r>
              <w:rPr>
                <w:rFonts w:ascii="Times New Roman" w:hAnsi="Times New Roman"/>
                <w:sz w:val="28"/>
              </w:rPr>
              <w:t>520 KB</w:t>
            </w:r>
          </w:p>
        </w:tc>
        <w:tc>
          <w:tcPr>
            <w:tcW w:type="dxa" w:w="1938"/>
          </w:tcPr>
          <w:p>
            <w:r/>
            <w:r>
              <w:rPr>
                <w:rFonts w:ascii="Times New Roman" w:hAnsi="Times New Roman"/>
                <w:sz w:val="28"/>
              </w:rPr>
              <w:t>20 KB</w:t>
            </w:r>
          </w:p>
        </w:tc>
      </w:tr>
      <w:tr>
        <w:tc>
          <w:tcPr>
            <w:tcW w:type="dxa" w:w="1938"/>
          </w:tcPr>
          <w:p>
            <w:r/>
            <w:r>
              <w:rPr>
                <w:rFonts w:ascii="Times New Roman" w:hAnsi="Times New Roman"/>
                <w:sz w:val="28"/>
              </w:rPr>
              <w:t>Flash</w:t>
            </w:r>
          </w:p>
        </w:tc>
        <w:tc>
          <w:tcPr>
            <w:tcW w:type="dxa" w:w="1938"/>
          </w:tcPr>
          <w:p>
            <w:r/>
            <w:r>
              <w:rPr>
                <w:rFonts w:ascii="Times New Roman" w:hAnsi="Times New Roman"/>
                <w:sz w:val="28"/>
              </w:rPr>
              <w:t>32 KB</w:t>
            </w:r>
          </w:p>
        </w:tc>
        <w:tc>
          <w:tcPr>
            <w:tcW w:type="dxa" w:w="1938"/>
          </w:tcPr>
          <w:p>
            <w:r/>
            <w:r>
              <w:rPr>
                <w:rFonts w:ascii="Times New Roman" w:hAnsi="Times New Roman"/>
                <w:sz w:val="28"/>
              </w:rPr>
              <w:t>4 MB</w:t>
            </w:r>
          </w:p>
        </w:tc>
        <w:tc>
          <w:tcPr>
            <w:tcW w:type="dxa" w:w="1938"/>
          </w:tcPr>
          <w:p>
            <w:r/>
            <w:r>
              <w:rPr>
                <w:rFonts w:ascii="Times New Roman" w:hAnsi="Times New Roman"/>
                <w:sz w:val="28"/>
              </w:rPr>
              <w:t>4 MB</w:t>
            </w:r>
          </w:p>
        </w:tc>
        <w:tc>
          <w:tcPr>
            <w:tcW w:type="dxa" w:w="1938"/>
          </w:tcPr>
          <w:p>
            <w:r/>
            <w:r>
              <w:rPr>
                <w:rFonts w:ascii="Times New Roman" w:hAnsi="Times New Roman"/>
                <w:sz w:val="28"/>
              </w:rPr>
              <w:t>64 KB</w:t>
            </w:r>
          </w:p>
        </w:tc>
      </w:tr>
      <w:tr>
        <w:tc>
          <w:tcPr>
            <w:tcW w:type="dxa" w:w="1938"/>
          </w:tcPr>
          <w:p>
            <w:r/>
            <w:r>
              <w:rPr>
                <w:rFonts w:ascii="Times New Roman" w:hAnsi="Times New Roman"/>
                <w:sz w:val="28"/>
              </w:rPr>
              <w:t>WiFi</w:t>
            </w:r>
          </w:p>
        </w:tc>
        <w:tc>
          <w:tcPr>
            <w:tcW w:type="dxa" w:w="1938"/>
          </w:tcPr>
          <w:p>
            <w:r/>
            <w:r>
              <w:rPr>
                <w:rFonts w:ascii="Times New Roman" w:hAnsi="Times New Roman"/>
                <w:sz w:val="28"/>
              </w:rPr>
              <w:t>Yo'q</w:t>
            </w:r>
          </w:p>
        </w:tc>
        <w:tc>
          <w:tcPr>
            <w:tcW w:type="dxa" w:w="1938"/>
          </w:tcPr>
          <w:p>
            <w:r/>
            <w:r>
              <w:rPr>
                <w:rFonts w:ascii="Times New Roman" w:hAnsi="Times New Roman"/>
                <w:sz w:val="28"/>
              </w:rPr>
              <w:t>Ha (802.11 b/g/n)</w:t>
            </w:r>
          </w:p>
        </w:tc>
        <w:tc>
          <w:tcPr>
            <w:tcW w:type="dxa" w:w="1938"/>
          </w:tcPr>
          <w:p>
            <w:r/>
            <w:r>
              <w:rPr>
                <w:rFonts w:ascii="Times New Roman" w:hAnsi="Times New Roman"/>
                <w:sz w:val="28"/>
              </w:rPr>
              <w:t>Ha (802.11 b/g/n)</w:t>
            </w:r>
          </w:p>
        </w:tc>
        <w:tc>
          <w:tcPr>
            <w:tcW w:type="dxa" w:w="1938"/>
          </w:tcPr>
          <w:p>
            <w:r/>
            <w:r>
              <w:rPr>
                <w:rFonts w:ascii="Times New Roman" w:hAnsi="Times New Roman"/>
                <w:sz w:val="28"/>
              </w:rPr>
              <w:t>Yo'q</w:t>
            </w:r>
          </w:p>
        </w:tc>
      </w:tr>
      <w:tr>
        <w:tc>
          <w:tcPr>
            <w:tcW w:type="dxa" w:w="1938"/>
          </w:tcPr>
          <w:p>
            <w:r/>
            <w:r>
              <w:rPr>
                <w:rFonts w:ascii="Times New Roman" w:hAnsi="Times New Roman"/>
                <w:sz w:val="28"/>
              </w:rPr>
              <w:t>Bluetooth</w:t>
            </w:r>
          </w:p>
        </w:tc>
        <w:tc>
          <w:tcPr>
            <w:tcW w:type="dxa" w:w="1938"/>
          </w:tcPr>
          <w:p>
            <w:r/>
            <w:r>
              <w:rPr>
                <w:rFonts w:ascii="Times New Roman" w:hAnsi="Times New Roman"/>
                <w:sz w:val="28"/>
              </w:rPr>
              <w:t>Yo'q</w:t>
            </w:r>
          </w:p>
        </w:tc>
        <w:tc>
          <w:tcPr>
            <w:tcW w:type="dxa" w:w="1938"/>
          </w:tcPr>
          <w:p>
            <w:r/>
            <w:r>
              <w:rPr>
                <w:rFonts w:ascii="Times New Roman" w:hAnsi="Times New Roman"/>
                <w:sz w:val="28"/>
              </w:rPr>
              <w:t>Yo'q</w:t>
            </w:r>
          </w:p>
        </w:tc>
        <w:tc>
          <w:tcPr>
            <w:tcW w:type="dxa" w:w="1938"/>
          </w:tcPr>
          <w:p>
            <w:r/>
            <w:r>
              <w:rPr>
                <w:rFonts w:ascii="Times New Roman" w:hAnsi="Times New Roman"/>
                <w:sz w:val="28"/>
              </w:rPr>
              <w:t>Ha (BLE + Classic)</w:t>
            </w:r>
          </w:p>
        </w:tc>
        <w:tc>
          <w:tcPr>
            <w:tcW w:type="dxa" w:w="1938"/>
          </w:tcPr>
          <w:p>
            <w:r/>
            <w:r>
              <w:rPr>
                <w:rFonts w:ascii="Times New Roman" w:hAnsi="Times New Roman"/>
                <w:sz w:val="28"/>
              </w:rPr>
              <w:t>Yo'q</w:t>
            </w:r>
          </w:p>
        </w:tc>
      </w:tr>
      <w:tr>
        <w:tc>
          <w:tcPr>
            <w:tcW w:type="dxa" w:w="1938"/>
          </w:tcPr>
          <w:p>
            <w:r/>
            <w:r>
              <w:rPr>
                <w:rFonts w:ascii="Times New Roman" w:hAnsi="Times New Roman"/>
                <w:sz w:val="28"/>
              </w:rPr>
              <w:t>GPIO</w:t>
            </w:r>
          </w:p>
        </w:tc>
        <w:tc>
          <w:tcPr>
            <w:tcW w:type="dxa" w:w="1938"/>
          </w:tcPr>
          <w:p>
            <w:r/>
            <w:r>
              <w:rPr>
                <w:rFonts w:ascii="Times New Roman" w:hAnsi="Times New Roman"/>
                <w:sz w:val="28"/>
              </w:rPr>
              <w:t>14</w:t>
            </w:r>
          </w:p>
        </w:tc>
        <w:tc>
          <w:tcPr>
            <w:tcW w:type="dxa" w:w="1938"/>
          </w:tcPr>
          <w:p>
            <w:r/>
            <w:r>
              <w:rPr>
                <w:rFonts w:ascii="Times New Roman" w:hAnsi="Times New Roman"/>
                <w:sz w:val="28"/>
              </w:rPr>
              <w:t>11</w:t>
            </w:r>
          </w:p>
        </w:tc>
        <w:tc>
          <w:tcPr>
            <w:tcW w:type="dxa" w:w="1938"/>
          </w:tcPr>
          <w:p>
            <w:r/>
            <w:r>
              <w:rPr>
                <w:rFonts w:ascii="Times New Roman" w:hAnsi="Times New Roman"/>
                <w:sz w:val="28"/>
              </w:rPr>
              <w:t>34</w:t>
            </w:r>
          </w:p>
        </w:tc>
        <w:tc>
          <w:tcPr>
            <w:tcW w:type="dxa" w:w="1938"/>
          </w:tcPr>
          <w:p>
            <w:r/>
            <w:r>
              <w:rPr>
                <w:rFonts w:ascii="Times New Roman" w:hAnsi="Times New Roman"/>
                <w:sz w:val="28"/>
              </w:rPr>
              <w:t>37</w:t>
            </w:r>
          </w:p>
        </w:tc>
      </w:tr>
      <w:tr>
        <w:tc>
          <w:tcPr>
            <w:tcW w:type="dxa" w:w="1938"/>
          </w:tcPr>
          <w:p>
            <w:r/>
            <w:r>
              <w:rPr>
                <w:rFonts w:ascii="Times New Roman" w:hAnsi="Times New Roman"/>
                <w:sz w:val="28"/>
              </w:rPr>
              <w:t>ADC</w:t>
            </w:r>
          </w:p>
        </w:tc>
        <w:tc>
          <w:tcPr>
            <w:tcW w:type="dxa" w:w="1938"/>
          </w:tcPr>
          <w:p>
            <w:r/>
            <w:r>
              <w:rPr>
                <w:rFonts w:ascii="Times New Roman" w:hAnsi="Times New Roman"/>
                <w:sz w:val="28"/>
              </w:rPr>
              <w:t>6 (10-bit)</w:t>
            </w:r>
          </w:p>
        </w:tc>
        <w:tc>
          <w:tcPr>
            <w:tcW w:type="dxa" w:w="1938"/>
          </w:tcPr>
          <w:p>
            <w:r/>
            <w:r>
              <w:rPr>
                <w:rFonts w:ascii="Times New Roman" w:hAnsi="Times New Roman"/>
                <w:sz w:val="28"/>
              </w:rPr>
              <w:t>1 (10-bit)</w:t>
            </w:r>
          </w:p>
        </w:tc>
        <w:tc>
          <w:tcPr>
            <w:tcW w:type="dxa" w:w="1938"/>
          </w:tcPr>
          <w:p>
            <w:r/>
            <w:r>
              <w:rPr>
                <w:rFonts w:ascii="Times New Roman" w:hAnsi="Times New Roman"/>
                <w:sz w:val="28"/>
              </w:rPr>
              <w:t>18 (12-bit)</w:t>
            </w:r>
          </w:p>
        </w:tc>
        <w:tc>
          <w:tcPr>
            <w:tcW w:type="dxa" w:w="1938"/>
          </w:tcPr>
          <w:p>
            <w:r/>
            <w:r>
              <w:rPr>
                <w:rFonts w:ascii="Times New Roman" w:hAnsi="Times New Roman"/>
                <w:sz w:val="28"/>
              </w:rPr>
              <w:t>10 (12-bit)</w:t>
            </w:r>
          </w:p>
        </w:tc>
      </w:tr>
      <w:tr>
        <w:tc>
          <w:tcPr>
            <w:tcW w:type="dxa" w:w="1938"/>
          </w:tcPr>
          <w:p>
            <w:r/>
            <w:r>
              <w:rPr>
                <w:rFonts w:ascii="Times New Roman" w:hAnsi="Times New Roman"/>
                <w:sz w:val="28"/>
              </w:rPr>
              <w:t>Narx (USD)</w:t>
            </w:r>
          </w:p>
        </w:tc>
        <w:tc>
          <w:tcPr>
            <w:tcW w:type="dxa" w:w="1938"/>
          </w:tcPr>
          <w:p>
            <w:r/>
            <w:r>
              <w:rPr>
                <w:rFonts w:ascii="Times New Roman" w:hAnsi="Times New Roman"/>
                <w:sz w:val="28"/>
              </w:rPr>
              <w:t>~$5</w:t>
            </w:r>
          </w:p>
        </w:tc>
        <w:tc>
          <w:tcPr>
            <w:tcW w:type="dxa" w:w="1938"/>
          </w:tcPr>
          <w:p>
            <w:r/>
            <w:r>
              <w:rPr>
                <w:rFonts w:ascii="Times New Roman" w:hAnsi="Times New Roman"/>
                <w:sz w:val="28"/>
              </w:rPr>
              <w:t>~$3</w:t>
            </w:r>
          </w:p>
        </w:tc>
        <w:tc>
          <w:tcPr>
            <w:tcW w:type="dxa" w:w="1938"/>
          </w:tcPr>
          <w:p>
            <w:r/>
            <w:r>
              <w:rPr>
                <w:rFonts w:ascii="Times New Roman" w:hAnsi="Times New Roman"/>
                <w:sz w:val="28"/>
              </w:rPr>
              <w:t>~$4</w:t>
            </w:r>
          </w:p>
        </w:tc>
        <w:tc>
          <w:tcPr>
            <w:tcW w:type="dxa" w:w="1938"/>
          </w:tcPr>
          <w:p>
            <w:r/>
            <w:r>
              <w:rPr>
                <w:rFonts w:ascii="Times New Roman" w:hAnsi="Times New Roman"/>
                <w:sz w:val="28"/>
              </w:rPr>
              <w:t>~$2</w:t>
            </w:r>
          </w:p>
        </w:tc>
      </w:tr>
      <w:tr>
        <w:tc>
          <w:tcPr>
            <w:tcW w:type="dxa" w:w="1938"/>
          </w:tcPr>
          <w:p>
            <w:r/>
            <w:r>
              <w:rPr>
                <w:rFonts w:ascii="Times New Roman" w:hAnsi="Times New Roman"/>
                <w:sz w:val="28"/>
              </w:rPr>
              <w:t>Firebase qo'llab-quvvatlash</w:t>
            </w:r>
          </w:p>
        </w:tc>
        <w:tc>
          <w:tcPr>
            <w:tcW w:type="dxa" w:w="1938"/>
          </w:tcPr>
          <w:p>
            <w:r/>
            <w:r>
              <w:rPr>
                <w:rFonts w:ascii="Times New Roman" w:hAnsi="Times New Roman"/>
                <w:sz w:val="28"/>
              </w:rPr>
              <w:t>Yo'q</w:t>
            </w:r>
          </w:p>
        </w:tc>
        <w:tc>
          <w:tcPr>
            <w:tcW w:type="dxa" w:w="1938"/>
          </w:tcPr>
          <w:p>
            <w:r/>
            <w:r>
              <w:rPr>
                <w:rFonts w:ascii="Times New Roman" w:hAnsi="Times New Roman"/>
                <w:sz w:val="28"/>
              </w:rPr>
              <w:t>Cheklangan</w:t>
            </w:r>
          </w:p>
        </w:tc>
        <w:tc>
          <w:tcPr>
            <w:tcW w:type="dxa" w:w="1938"/>
          </w:tcPr>
          <w:p>
            <w:r/>
            <w:r>
              <w:rPr>
                <w:rFonts w:ascii="Times New Roman" w:hAnsi="Times New Roman"/>
                <w:sz w:val="28"/>
              </w:rPr>
              <w:t>To'liq</w:t>
            </w:r>
          </w:p>
        </w:tc>
        <w:tc>
          <w:tcPr>
            <w:tcW w:type="dxa" w:w="1938"/>
          </w:tcPr>
          <w:p>
            <w:r/>
            <w:r>
              <w:rPr>
                <w:rFonts w:ascii="Times New Roman" w:hAnsi="Times New Roman"/>
                <w:sz w:val="28"/>
              </w:rPr>
              <w:t>Yo'q</w:t>
            </w:r>
          </w:p>
        </w:tc>
      </w:tr>
      <w:tr>
        <w:tc>
          <w:tcPr>
            <w:tcW w:type="dxa" w:w="1938"/>
          </w:tcPr>
          <w:p>
            <w:r/>
            <w:r>
              <w:rPr>
                <w:rFonts w:ascii="Times New Roman" w:hAnsi="Times New Roman"/>
                <w:sz w:val="28"/>
              </w:rPr>
              <w:t>Dual Core</w:t>
            </w:r>
          </w:p>
        </w:tc>
        <w:tc>
          <w:tcPr>
            <w:tcW w:type="dxa" w:w="1938"/>
          </w:tcPr>
          <w:p>
            <w:r/>
            <w:r>
              <w:rPr>
                <w:rFonts w:ascii="Times New Roman" w:hAnsi="Times New Roman"/>
                <w:sz w:val="28"/>
              </w:rPr>
              <w:t>Yo'q</w:t>
            </w:r>
          </w:p>
        </w:tc>
        <w:tc>
          <w:tcPr>
            <w:tcW w:type="dxa" w:w="1938"/>
          </w:tcPr>
          <w:p>
            <w:r/>
            <w:r>
              <w:rPr>
                <w:rFonts w:ascii="Times New Roman" w:hAnsi="Times New Roman"/>
                <w:sz w:val="28"/>
              </w:rPr>
              <w:t>Yo'q</w:t>
            </w:r>
          </w:p>
        </w:tc>
        <w:tc>
          <w:tcPr>
            <w:tcW w:type="dxa" w:w="1938"/>
          </w:tcPr>
          <w:p>
            <w:r/>
            <w:r>
              <w:rPr>
                <w:rFonts w:ascii="Times New Roman" w:hAnsi="Times New Roman"/>
                <w:sz w:val="28"/>
              </w:rPr>
              <w:t>Ha</w:t>
            </w:r>
          </w:p>
        </w:tc>
        <w:tc>
          <w:tcPr>
            <w:tcW w:type="dxa" w:w="1938"/>
          </w:tcPr>
          <w:p>
            <w:r/>
            <w:r>
              <w:rPr>
                <w:rFonts w:ascii="Times New Roman" w:hAnsi="Times New Roman"/>
                <w:sz w:val="28"/>
              </w:rPr>
              <w:t>Yo'q</w:t>
            </w:r>
          </w:p>
        </w:tc>
      </w:tr>
    </w:tbl>
    <w:p>
      <w:pPr>
        <w:spacing w:before="0" w:after="0"/>
        <w:ind w:firstLine="709"/>
      </w:pPr>
      <w:r>
        <w:rPr>
          <w:rFonts w:ascii="Times New Roman" w:hAnsi="Times New Roman"/>
          <w:b w:val="0"/>
          <w:i w:val="0"/>
          <w:sz w:val="28"/>
        </w:rPr>
        <w:t>Yuqoridagi taqqoslash jadvalidan ko'rinib turibdiki, ESP32 barcha asosiy parametrlar bo'yicha eng maqbul tanlov hisoblanadi. Uning narxi ESP8266 dan atigi 1 dollar qimmatroq bo'lsa-da, imkoniyatlari bir necha barobar yuqori. Ayniqsa, dual-core protsessor va to'liq Firebase qo'llab-quvvatlashi bizning loyihamiz uchun hal qiluvchi omillar bo'ldi. ESP32 ning 38 pinli DevKit versiyasini tanladik, chunki u barcha pinlarni tashqariga chiqaradi va breadboard da ishlash uchun qulay. Bundan tashqari, ESP32 ning deep sleep rejimida energiya iste'moli atigi 10 mikroamper, bu esa quyosh paneli bilan ishlashda muhim ahamiyatga ega.</w:t>
      </w:r>
    </w:p>
    <w:p>
      <w:pPr>
        <w:spacing w:before="0" w:after="0"/>
        <w:ind w:firstLine="709"/>
      </w:pPr>
      <w:r>
        <w:rPr>
          <w:rFonts w:ascii="Times New Roman" w:hAnsi="Times New Roman"/>
          <w:b w:val="0"/>
          <w:i w:val="0"/>
          <w:sz w:val="28"/>
        </w:rPr>
        <w:t>Tizim arxitekturasi uch qatlamli modelga asoslangan bo'lib, har bir qatlam o'z vazifasini mustaqil bajaradi va boshqa qatlamlar bilan aniq belgilangan interfeyslar orqali aloqa qiladi. Birinchi qatlam — hardware qatlami — bu ESP32 mikrokontroller va unga ulangan sensorlar hamda aktuatorlardan iborat. Bu qatlam fizik muhitdan ma'lumot yig'adi (masofa, yorug'lik darajasi) va boshqaruv signallarini chiqaradi (LED yoqish/o'chirish). Ikkinchi qatlam — cloud qatlami — bu Firebase Realtime Database bo'lib, u barcha ma'lumotlarni real-time saqlaydi va sinxronlaydi. Firebase ning WebSocket protokoli orqali ma'lumotlar millisekundlar ichida barcha ulangan qurilmalarga yetkaziladi. Uchinchi qatlam — client qatlami — bu React asosidagi Progressive Web Application (PWA) bo'lib, foydalanuvchiga tizimni monitoring qilish va boshqarish imkonini beradi.</w:t>
      </w:r>
    </w:p>
    <w:p>
      <w:pPr>
        <w:jc w:val="center"/>
      </w:pPr>
      <w:r>
        <w:drawing>
          <wp:inline xmlns:a="http://schemas.openxmlformats.org/drawingml/2006/main" xmlns:pic="http://schemas.openxmlformats.org/drawingml/2006/picture">
            <wp:extent cx="5040000" cy="3780000"/>
            <wp:docPr id="10" name="Picture 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40000" cy="3780000"/>
                    </a:xfrm>
                    <a:prstGeom prst="rect"/>
                  </pic:spPr>
                </pic:pic>
              </a:graphicData>
            </a:graphic>
          </wp:inline>
        </w:drawing>
      </w:r>
    </w:p>
    <w:p>
      <w:pPr>
        <w:jc w:val="right"/>
      </w:pPr>
      <w:r>
        <w:rPr>
          <w:rFonts w:ascii="Times New Roman" w:hAnsi="Times New Roman"/>
          <w:i/>
          <w:sz w:val="24"/>
        </w:rPr>
        <w:t>2.1-rasm. Tizim arxitekturasi diagrammasi</w:t>
      </w:r>
    </w:p>
    <w:p>
      <w:pPr>
        <w:spacing w:before="0" w:after="0"/>
        <w:ind w:firstLine="709"/>
      </w:pPr>
      <w:r>
        <w:rPr>
          <w:rFonts w:ascii="Times New Roman" w:hAnsi="Times New Roman"/>
          <w:b w:val="0"/>
          <w:i w:val="0"/>
          <w:sz w:val="28"/>
        </w:rPr>
        <w:t>Uch qatlamli arxitekturaning asosiy afzalligi — bu qatlamlar orasidagi mustaqillik. Hardware qatlami internet ulanishi uzilgan taqdirda ham avtonom ishlashni davom ettiradi, chunki barcha sensor o'qish va qaror qabul qilish algoritmlari lokal bajariladi. Cloud qatlami esa bir nechta qurilmalarni bir vaqtda boshqarish va monitoring qilish imkonini beradi. Client qatlami istalgan qurilmadan (kompyuter, telefon, planshet) foydalanish mumkin bo'lgan universal interfeys taqdim etadi. Bunday arxitektura kelajakda tizimni kengaytirish uchun ham qulay — yangi sensorlar qo'shish, bir nechta chiroqlarni bitta dashboard dan boshqarish, yoki sun'iy intellekt algoritmlarini qo'shish oson amalga oshiriladi. Ma'lumot oqimi quyidagicha: sensor ma'lumotlari ESP32 da o'qiladi, qayta ishlanadi va Firebase ga yuboriladi. Dashboard Firebase dan real-time ma'lumotlarni oladi va foydalanuvchiga ko'rsatadi. Foydalanuvchi buyruqlari Dashboard dan Firebase ga, undan esa ESP32 ga yetkaziladi.</w:t>
      </w:r>
    </w:p>
    <w:p>
      <w:pPr>
        <w:spacing w:before="0" w:after="0"/>
        <w:ind w:firstLine="709"/>
      </w:pPr>
      <w:r>
        <w:rPr>
          <w:rFonts w:ascii="Times New Roman" w:hAnsi="Times New Roman"/>
          <w:b w:val="0"/>
          <w:i w:val="0"/>
          <w:sz w:val="28"/>
        </w:rPr>
        <w:t>Pin konfiguratsiya — bu hardware loyihalashning eng muhim qismlaridan biri. Har bir komponentning ESP32 ga qaysi pinga ulanishi aniq belgilanishi kerak, chunki noto'g'ri pin tanlash dasturiy xatolarga yoki hardware zararlanishiga olib kelishi mumkin. ESP32 ning barcha pinlari bir xil funksiyalarni bajara olmaydi — ba'zilari faqat input, ba'zilari faqat output, ba'zilari esa analog o'qishni qo'llab-quvvatlaydi. Bizning loyihamizda beshta asosiy pin ishlatiladi: GPIO 4 ultratovush sensorining TRIG pini uchun (output), GPIO 16 ECHO pini uchun (input), GPIO 34 yorug'lik sensori uchun (analog input), GPIO 26 LED strip ma'lumot pini uchun (output), va GPIO 2 onboard LED uchun (status ko'rsatkich). Har bir pin tanlashda ESP32 ning texnik hujjatlaridagi cheklovlar hisobga olingan.</w:t>
      </w:r>
    </w:p>
    <w:p>
      <w:pPr>
        <w:jc w:val="right"/>
      </w:pPr>
      <w:r>
        <w:rPr>
          <w:rFonts w:ascii="Times New Roman" w:hAnsi="Times New Roman"/>
          <w:i/>
          <w:sz w:val="24"/>
        </w:rPr>
        <w:t>2.2-jadval. ESP32 pin konfiguratsiyasi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b/>
                <w:sz w:val="28"/>
              </w:rPr>
              <w:t>ESP32 Pin</w:t>
            </w:r>
          </w:p>
        </w:tc>
        <w:tc>
          <w:tcPr>
            <w:tcW w:type="dxa" w:w="2422"/>
          </w:tcPr>
          <w:p>
            <w:r/>
            <w:r>
              <w:rPr>
                <w:rFonts w:ascii="Times New Roman" w:hAnsi="Times New Roman"/>
                <w:b/>
                <w:sz w:val="28"/>
              </w:rPr>
              <w:t>Komponent</w:t>
            </w:r>
          </w:p>
        </w:tc>
        <w:tc>
          <w:tcPr>
            <w:tcW w:type="dxa" w:w="2422"/>
          </w:tcPr>
          <w:p>
            <w:r/>
            <w:r>
              <w:rPr>
                <w:rFonts w:ascii="Times New Roman" w:hAnsi="Times New Roman"/>
                <w:b/>
                <w:sz w:val="28"/>
              </w:rPr>
              <w:t>Signal turi</w:t>
            </w:r>
          </w:p>
        </w:tc>
        <w:tc>
          <w:tcPr>
            <w:tcW w:type="dxa" w:w="2422"/>
          </w:tcPr>
          <w:p>
            <w:r/>
            <w:r>
              <w:rPr>
                <w:rFonts w:ascii="Times New Roman" w:hAnsi="Times New Roman"/>
                <w:b/>
                <w:sz w:val="28"/>
              </w:rPr>
              <w:t>Izoh</w:t>
            </w:r>
          </w:p>
        </w:tc>
      </w:tr>
      <w:tr>
        <w:tc>
          <w:tcPr>
            <w:tcW w:type="dxa" w:w="2422"/>
          </w:tcPr>
          <w:p>
            <w:r/>
            <w:r>
              <w:rPr>
                <w:rFonts w:ascii="Times New Roman" w:hAnsi="Times New Roman"/>
                <w:sz w:val="28"/>
              </w:rPr>
              <w:t>GPIO 4</w:t>
            </w:r>
          </w:p>
        </w:tc>
        <w:tc>
          <w:tcPr>
            <w:tcW w:type="dxa" w:w="2422"/>
          </w:tcPr>
          <w:p>
            <w:r/>
            <w:r>
              <w:rPr>
                <w:rFonts w:ascii="Times New Roman" w:hAnsi="Times New Roman"/>
                <w:sz w:val="28"/>
              </w:rPr>
              <w:t>RCWL-9610A TRIG</w:t>
            </w:r>
          </w:p>
        </w:tc>
        <w:tc>
          <w:tcPr>
            <w:tcW w:type="dxa" w:w="2422"/>
          </w:tcPr>
          <w:p>
            <w:r/>
            <w:r>
              <w:rPr>
                <w:rFonts w:ascii="Times New Roman" w:hAnsi="Times New Roman"/>
                <w:sz w:val="28"/>
              </w:rPr>
              <w:t>Digital OUTPUT</w:t>
            </w:r>
          </w:p>
        </w:tc>
        <w:tc>
          <w:tcPr>
            <w:tcW w:type="dxa" w:w="2422"/>
          </w:tcPr>
          <w:p>
            <w:r/>
            <w:r>
              <w:rPr>
                <w:rFonts w:ascii="Times New Roman" w:hAnsi="Times New Roman"/>
                <w:sz w:val="28"/>
              </w:rPr>
              <w:t>10μs impuls yuborish</w:t>
            </w:r>
          </w:p>
        </w:tc>
      </w:tr>
      <w:tr>
        <w:tc>
          <w:tcPr>
            <w:tcW w:type="dxa" w:w="2422"/>
          </w:tcPr>
          <w:p>
            <w:r/>
            <w:r>
              <w:rPr>
                <w:rFonts w:ascii="Times New Roman" w:hAnsi="Times New Roman"/>
                <w:sz w:val="28"/>
              </w:rPr>
              <w:t>GPIO 16</w:t>
            </w:r>
          </w:p>
        </w:tc>
        <w:tc>
          <w:tcPr>
            <w:tcW w:type="dxa" w:w="2422"/>
          </w:tcPr>
          <w:p>
            <w:r/>
            <w:r>
              <w:rPr>
                <w:rFonts w:ascii="Times New Roman" w:hAnsi="Times New Roman"/>
                <w:sz w:val="28"/>
              </w:rPr>
              <w:t>RCWL-9610A ECHO</w:t>
            </w:r>
          </w:p>
        </w:tc>
        <w:tc>
          <w:tcPr>
            <w:tcW w:type="dxa" w:w="2422"/>
          </w:tcPr>
          <w:p>
            <w:r/>
            <w:r>
              <w:rPr>
                <w:rFonts w:ascii="Times New Roman" w:hAnsi="Times New Roman"/>
                <w:sz w:val="28"/>
              </w:rPr>
              <w:t>Digital INPUT</w:t>
            </w:r>
          </w:p>
        </w:tc>
        <w:tc>
          <w:tcPr>
            <w:tcW w:type="dxa" w:w="2422"/>
          </w:tcPr>
          <w:p>
            <w:r/>
            <w:r>
              <w:rPr>
                <w:rFonts w:ascii="Times New Roman" w:hAnsi="Times New Roman"/>
                <w:sz w:val="28"/>
              </w:rPr>
              <w:t>Qaytgan signal vaqtini o'lchash</w:t>
            </w:r>
          </w:p>
        </w:tc>
      </w:tr>
      <w:tr>
        <w:tc>
          <w:tcPr>
            <w:tcW w:type="dxa" w:w="2422"/>
          </w:tcPr>
          <w:p>
            <w:r/>
            <w:r>
              <w:rPr>
                <w:rFonts w:ascii="Times New Roman" w:hAnsi="Times New Roman"/>
                <w:sz w:val="28"/>
              </w:rPr>
              <w:t>GPIO 34</w:t>
            </w:r>
          </w:p>
        </w:tc>
        <w:tc>
          <w:tcPr>
            <w:tcW w:type="dxa" w:w="2422"/>
          </w:tcPr>
          <w:p>
            <w:r/>
            <w:r>
              <w:rPr>
                <w:rFonts w:ascii="Times New Roman" w:hAnsi="Times New Roman"/>
                <w:sz w:val="28"/>
              </w:rPr>
              <w:t>TEMT6000 OUT</w:t>
            </w:r>
          </w:p>
        </w:tc>
        <w:tc>
          <w:tcPr>
            <w:tcW w:type="dxa" w:w="2422"/>
          </w:tcPr>
          <w:p>
            <w:r/>
            <w:r>
              <w:rPr>
                <w:rFonts w:ascii="Times New Roman" w:hAnsi="Times New Roman"/>
                <w:sz w:val="28"/>
              </w:rPr>
              <w:t>Analog INPUT (ADC1_CH6)</w:t>
            </w:r>
          </w:p>
        </w:tc>
        <w:tc>
          <w:tcPr>
            <w:tcW w:type="dxa" w:w="2422"/>
          </w:tcPr>
          <w:p>
            <w:r/>
            <w:r>
              <w:rPr>
                <w:rFonts w:ascii="Times New Roman" w:hAnsi="Times New Roman"/>
                <w:sz w:val="28"/>
              </w:rPr>
              <w:t>Yorug'lik darajasi 0-4095</w:t>
            </w:r>
          </w:p>
        </w:tc>
      </w:tr>
      <w:tr>
        <w:tc>
          <w:tcPr>
            <w:tcW w:type="dxa" w:w="2422"/>
          </w:tcPr>
          <w:p>
            <w:r/>
            <w:r>
              <w:rPr>
                <w:rFonts w:ascii="Times New Roman" w:hAnsi="Times New Roman"/>
                <w:sz w:val="28"/>
              </w:rPr>
              <w:t>GPIO 26</w:t>
            </w:r>
          </w:p>
        </w:tc>
        <w:tc>
          <w:tcPr>
            <w:tcW w:type="dxa" w:w="2422"/>
          </w:tcPr>
          <w:p>
            <w:r/>
            <w:r>
              <w:rPr>
                <w:rFonts w:ascii="Times New Roman" w:hAnsi="Times New Roman"/>
                <w:sz w:val="28"/>
              </w:rPr>
              <w:t>WS2812B DATA</w:t>
            </w:r>
          </w:p>
        </w:tc>
        <w:tc>
          <w:tcPr>
            <w:tcW w:type="dxa" w:w="2422"/>
          </w:tcPr>
          <w:p>
            <w:r/>
            <w:r>
              <w:rPr>
                <w:rFonts w:ascii="Times New Roman" w:hAnsi="Times New Roman"/>
                <w:sz w:val="28"/>
              </w:rPr>
              <w:t>Digital OUTPUT</w:t>
            </w:r>
          </w:p>
        </w:tc>
        <w:tc>
          <w:tcPr>
            <w:tcW w:type="dxa" w:w="2422"/>
          </w:tcPr>
          <w:p>
            <w:r/>
            <w:r>
              <w:rPr>
                <w:rFonts w:ascii="Times New Roman" w:hAnsi="Times New Roman"/>
                <w:sz w:val="28"/>
              </w:rPr>
              <w:t>LED strip boshqaruv signali</w:t>
            </w:r>
          </w:p>
        </w:tc>
      </w:tr>
      <w:tr>
        <w:tc>
          <w:tcPr>
            <w:tcW w:type="dxa" w:w="2422"/>
          </w:tcPr>
          <w:p>
            <w:r/>
            <w:r>
              <w:rPr>
                <w:rFonts w:ascii="Times New Roman" w:hAnsi="Times New Roman"/>
                <w:sz w:val="28"/>
              </w:rPr>
              <w:t>GPIO 2</w:t>
            </w:r>
          </w:p>
        </w:tc>
        <w:tc>
          <w:tcPr>
            <w:tcW w:type="dxa" w:w="2422"/>
          </w:tcPr>
          <w:p>
            <w:r/>
            <w:r>
              <w:rPr>
                <w:rFonts w:ascii="Times New Roman" w:hAnsi="Times New Roman"/>
                <w:sz w:val="28"/>
              </w:rPr>
              <w:t>Onboard LED</w:t>
            </w:r>
          </w:p>
        </w:tc>
        <w:tc>
          <w:tcPr>
            <w:tcW w:type="dxa" w:w="2422"/>
          </w:tcPr>
          <w:p>
            <w:r/>
            <w:r>
              <w:rPr>
                <w:rFonts w:ascii="Times New Roman" w:hAnsi="Times New Roman"/>
                <w:sz w:val="28"/>
              </w:rPr>
              <w:t>Digital OUTPUT</w:t>
            </w:r>
          </w:p>
        </w:tc>
        <w:tc>
          <w:tcPr>
            <w:tcW w:type="dxa" w:w="2422"/>
          </w:tcPr>
          <w:p>
            <w:r/>
            <w:r>
              <w:rPr>
                <w:rFonts w:ascii="Times New Roman" w:hAnsi="Times New Roman"/>
                <w:sz w:val="28"/>
              </w:rPr>
              <w:t>Tizim holati indikatori</w:t>
            </w:r>
          </w:p>
        </w:tc>
      </w:tr>
    </w:tbl>
    <w:p>
      <w:pPr>
        <w:spacing w:before="0" w:after="0"/>
        <w:ind w:firstLine="709"/>
      </w:pPr>
      <w:r>
        <w:rPr>
          <w:rFonts w:ascii="Times New Roman" w:hAnsi="Times New Roman"/>
          <w:b w:val="0"/>
          <w:i w:val="0"/>
          <w:sz w:val="28"/>
        </w:rPr>
        <w:t>GPIO 4 va GPIO 16 pinlari ultratovush sensori uchun tanlangan, chunki ular ESP32 ning boot jarayonida maxsus funksiyalarni bajarmaydi va erkin ishlatilishi mumkin. GPIO 34 analog o'qish uchun tanlangan, chunki u ADC1 kanaliga tegishli — ESP32 da WiFi yoqilganda faqat ADC1 kanallari ishlatilishi mumkin, ADC2 kanallari esa WiFi bilan konflikt qiladi. Bu juda muhim nuqta — agar biz ADC2 kanalini (masalan, GPIO 25, 26, 27) yorug'lik sensori uchun ishlatsak, WiFi ulanishi paytida analog o'qish noto'g'ri natijalar beradi. GPIO 26 LED strip uchun tanlangan, chunki u RMT (Remote Control) periferiyasini qo'llab-quvvatlaydi, bu esa WS2812B protokoli uchun aniq vaqtlash signallarini generatsiya qilishda muhim. GPIO 2 esa ESP32 DevKit platasida o'rnatilgan ko'k LED ga ulangan bo'lib, qo'shimcha komponent talab qilmaydi.</w:t>
      </w:r>
    </w:p>
    <w:p>
      <w:pPr>
        <w:spacing w:before="0" w:after="0"/>
        <w:ind w:firstLine="709"/>
      </w:pPr>
      <w:r>
        <w:rPr>
          <w:rFonts w:ascii="Times New Roman" w:hAnsi="Times New Roman"/>
          <w:b w:val="0"/>
          <w:i w:val="0"/>
          <w:sz w:val="28"/>
        </w:rPr>
        <w:t>Quvvat ta'minoti hisoblash — tizimning barqaror ishlashi uchun zarur bo'lgan energiya miqdorini aniqlash jarayoni. Har bir komponentning maksimal tok iste'molini hisobga olish kerak. ESP32 mikrokontroller WiFi faol holatda maksimal 240 mA tok iste'mol qiladi, biroq o'rtacha iste'mol 80-100 mA atrofida. RCWL-9610A ultratovush sensori 15 mA, TEMT6000 yorug'lik sensori 1 mA dan kam tok iste'mol qiladi. WS2812B LED strip har bir LED uchun maksimal 60 mA (oq rangda to'liq yorug'likda) iste'mol qiladi, 13 LED uchun bu 780 mA ni tashkil etadi. Biroq, amalda biz LEDlarni kamdan-kam to'liq quvvatda ishlatamiz — odatda 50-70 foiz yorug'lik yetarli. Shunday qilib, maksimal tok iste'moli: ESP32 (240 mA) + Sensor (15 mA) + Light sensor (1 mA) + LED strip (780 mA * 0.7 = 546 mA) = taxminan 802 mA. Biroq, energiya tejash rejimida (LED o'chiq) iste'mol atigi 222 mA ni tashkil etadi, bu esa tizimning asosiy ish rejimi hisoblanadi.</w:t>
      </w:r>
    </w:p>
    <w:p>
      <w:pPr>
        <w:spacing w:before="0" w:after="0"/>
        <w:ind w:firstLine="709"/>
      </w:pPr>
      <w:r>
        <w:rPr>
          <w:rFonts w:ascii="Times New Roman" w:hAnsi="Times New Roman"/>
          <w:b w:val="0"/>
          <w:i w:val="0"/>
          <w:sz w:val="28"/>
        </w:rPr>
        <w:t>PlatformIO — bu professional IoT dasturlash muhiti bo'lib, Arduino IDE ga nisbatan bir qancha afzalliklarga ega. Birinchidan, PlatformIO kutubxonalarni avtomatik boshqaradi — platformio.ini faylida kerakli kutubxonalar ro'yxatini ko'rsatish kifoya, ular avtomatik yuklab olinadi va kompilyatsiya qilinadi. Ikkinchidan, PlatformIO bir nechta platformalarni qo'llab-quvvatlaydi (ESP32, ESP8266, Arduino, STM32 va boshqalar), shuning uchun bir loyihani turli platformalarga osongina ko'chirish mumkin. Uchinchidan, PlatformIO VS Code editorigа integratsiyalangan bo'lib, kodni yozish, kompilyatsiya qilish va yuklash jarayonini bitta muhitda amalga oshirish imkonini beradi. To'rtinchidan, PlatformIO serial monitor, debugging va unit testing kabi professional vositalarni taqdim etadi. Bizning loyihamizda PlatformIO ning 6.1 versiyasi ishlatilgan bo'lib, u ESP32 Arduino framework ning 2.0.11 versiyasini qo'llab-quvvatlaydi.</w:t>
      </w:r>
    </w:p>
    <w:p>
      <w:pPr>
        <w:spacing w:before="0" w:after="0"/>
        <w:ind w:firstLine="709"/>
      </w:pPr>
      <w:r>
        <w:rPr>
          <w:rFonts w:ascii="Times New Roman" w:hAnsi="Times New Roman"/>
          <w:b w:val="0"/>
          <w:i w:val="0"/>
          <w:sz w:val="28"/>
        </w:rPr>
        <w:t>Loyihamizda ishlatiladigan asosiy kutubxonalar quyidagilardan iborat. Firebase ESP32 Client (mobizt) — bu ESP32 uchun maxsus ishlab chiqilgan Firebase kutubxonasi bo'lib, Realtime Database, Authentication, Cloud Firestore va Storage xizmatlarini qo'llab-quvvatlaydi. Bu kutubxona stream (real-time listener) funksiyasini taqdim etadi, bu esa Firebase dan kelgan o'zgarishlarni darhol qabul qilish imkonini beradi. FastLED kutubxonasi — WS2812B va boshqa addressable LED striplarni boshqarish uchun eng mashhur kutubxona. U rang aralashmalari, animatsiyalar va yorug'lik darajasini boshqarish uchun qulay funksiyalarni taqdim etadi. WiFiManager kutubxonasi — WiFi ulanishni boshqarish uchun ishlatiladi, u captive portal orqali WiFi ma'lumotlarini kiritish va NVS (Non-Volatile Storage) da saqlash imkonini beradi. NTPClient kutubxonasi — internet orqali aniq vaqtni olish uchun ishlatiladi, bu jadval rejimida muhim ahamiyatga ega.</w:t>
      </w:r>
    </w:p>
    <w:p>
      <w:pPr>
        <w:spacing w:before="0" w:after="0"/>
        <w:ind w:firstLine="709"/>
      </w:pPr>
      <w:r>
        <w:rPr>
          <w:rFonts w:ascii="Times New Roman" w:hAnsi="Times New Roman"/>
          <w:b w:val="0"/>
          <w:i w:val="0"/>
          <w:sz w:val="28"/>
        </w:rPr>
        <w:t>Web Dashboard uchun React + Vite + Firebase stack tanlangan. React — bu Facebook tomonidan ishlab chiqilgan JavaScript kutubxonasi bo'lib, foydalanuvchi interfeyslarini yaratish uchun eng mashhur vosita hisoblanadi. React ning komponent asosidagi arxitekturasi kodni qayta ishlatish va tashkil qilishni osonlashtiradi. Vite — bu zamonaviy frontend build tool bo'lib, Webpack ga nisbatan 10-100 marta tezroq ishlaydi. Vite ning Hot Module Replacement (HMR) funksiyasi dasturchi o'zgartirishlarni darhol brauzerda ko'rish imkonini beradi. Firebase Hosting — bu statik saytlarni joylashtirish uchun bepul xizmat bo'lib, global CDN, SSL sertifikati va custom domain qo'llab-quvvatlashini taqdim etadi. PWA (Progressive Web App) texnologiyasi esa web ilovani native mobil ilova kabi ishlash imkonini beradi — offline qo'llab-quvvatlash, push bildirishnomalar va bosh ekranga o'rnatish funksiyalari mavjud. Recharts kutubxonasi grafiklar va diagrammalar uchun ishlatilgan bo'lib, u React bilan mukammal integratsiyalangan va responsive dizaynni qo'llab-quvvatlaydi.</w:t>
      </w:r>
    </w:p>
    <w:p>
      <w:pPr>
        <w:spacing w:before="0" w:after="0"/>
        <w:ind w:firstLine="709"/>
      </w:pPr>
      <w:r>
        <w:rPr>
          <w:rFonts w:ascii="Times New Roman" w:hAnsi="Times New Roman"/>
          <w:b w:val="0"/>
          <w:i w:val="0"/>
          <w:sz w:val="28"/>
        </w:rPr>
        <w:t>Firebase Realtime Database tanlashning asosiy sabablari quyidagilar: birinchidan, u real-time sinxronizatsiyani qo'llab-quvvatlaydi — ma'lumot o'zgarganda barcha ulangan qurilmalar darhol yangilanadi. Ikkinchidan, Firebase ning bepul tarif rejasi (Spark plan) bizning loyihamiz uchun yetarli — 1 GB saqlash, 10 GB/oy ma'lumot uzatish va 100 ta bir vaqtdagi ulanish. Uchinchidan, Firebase ESP32 uchun maxsus kutubxona mavjud bo'lib, u stream (listener) va CRUD operatsiyalarini oson amalga oshirish imkonini beradi. To'rtinchidan, Firebase Authentication xizmati foydalanuvchilarni autentifikatsiya qilish uchun tayyor yechim taqdim etadi — email/parol, Google Sign-In va boshqa usullar qo'llab-quvvatlanadi. Beshinchidan, Firebase Hosting web dashboard ni joylashtirish uchun bepul va tez xizmat ko'rsatadi. Barcha bu xizmatlar bitta Firebase loyihasida birlashtirilgan bo'lib, ularni sozlash va boshqarish oson.</w:t>
      </w:r>
    </w:p>
    <w:p>
      <w:pPr>
        <w:spacing w:before="0" w:after="0"/>
        <w:ind w:firstLine="709"/>
      </w:pPr>
      <w:r>
        <w:rPr>
          <w:rFonts w:ascii="Times New Roman" w:hAnsi="Times New Roman"/>
          <w:b w:val="0"/>
          <w:i w:val="0"/>
          <w:sz w:val="28"/>
        </w:rPr>
        <w:t>Tizimning umumiy ishlash prinsipi quyidagicha: ESP32 har 100 millisekundda ultratovush sensoridan masofani o'lchaydi va har 500 millisekundda yorug'lik sensoridan ambient light qiymatini o'qiydi. Agar yorug'lik darajasi belgilangan chegaradan past bo'lsa (tun vaqti) va masofa 200 sm dan kam bo'lsa (harakat aniqlangan), LED strip yoqiladi. Harakat to'xtagandan keyin 5 soniya kutiladi va shundan keyin LED o'chiriladi. Barcha sensor qiymatlari va tizim holati har 3 soniyada Firebase ga yuboriladi. Dashboard esa Firebase dan real-time ma'lumotlarni oladi va foydalanuvchiga ko'rsatadi. Foydalanuvchi Dashboard orqali rejimni o'zgartirishi, LEDni qo'lda boshqarishi, yorug'lik darajasini sozlashi va jadval belgilashi mumkin. Bu buyruqlar Firebase orqali ESP32 ga yetkaziladi va darhol bajariladi. Bunday arxitektura tizimning ishonchli va tezkor ishlashini ta'minlaydi.</w:t>
      </w:r>
    </w:p>
    <w:p>
      <w:pPr>
        <w:pStyle w:val="Heading2"/>
      </w:pPr>
      <w:r>
        <w:rPr>
          <w:rFonts w:ascii="Times New Roman" w:hAnsi="Times New Roman"/>
          <w:sz w:val="28"/>
        </w:rPr>
        <w:t>2.2. Masofani aniqlash algoritmi va signal qayta ishlash</w:t>
      </w:r>
    </w:p>
    <w:p>
      <w:pPr>
        <w:spacing w:before="0" w:after="0"/>
        <w:ind w:firstLine="709"/>
      </w:pPr>
      <w:r>
        <w:rPr>
          <w:rFonts w:ascii="Times New Roman" w:hAnsi="Times New Roman"/>
          <w:b w:val="0"/>
          <w:i w:val="0"/>
          <w:sz w:val="28"/>
        </w:rPr>
        <w:t>Ultratovush sensori orqali masofani aniqlash — bu tizimning eng muhim funksiyasi bo'lib, uning aniqligi va ishonchliligi butun tizim samaradorligiga bevosita ta'sir qiladi. RCWL-9610A ultratovush sensori 40 kHz chastotadagi tovush to'lqinlarini yuboradi va ularning ob'ektdan qaytib kelish vaqtini o'lchaydi. Masofa quyidagi formula bo'yicha hisoblanadi: masofa = (vaqt * tovush tezligi) / 2, bu yerda tovush tezligi 343 m/s (20°C haroratda). Biroq, amalda bu oddiy formulani to'g'ridan-to'g'ri qo'llash bir qancha muammolarga olib keladi: shovqinli o'lchov natijalari, noto'g'ri triggerlar, va beqaror holat o'zgarishlari. Shuning uchun biz bir nechta signal qayta ishlash algoritmlarini qo'lladik: debounce (majority voting), hold timer va hysteresis. Bu algoritmlar birgalikda tizimning ishonchli va barqaror ishlashini ta'minlaydi.</w:t>
      </w:r>
    </w:p>
    <w:p>
      <w:pPr>
        <w:spacing w:before="0" w:after="0"/>
        <w:ind w:firstLine="709"/>
      </w:pPr>
      <w:r>
        <w:rPr>
          <w:rFonts w:ascii="Times New Roman" w:hAnsi="Times New Roman"/>
          <w:b w:val="0"/>
          <w:i w:val="0"/>
          <w:sz w:val="28"/>
        </w:rPr>
        <w:t>readDistance() funksiyasi — bu ultratovush sensoridan masofani o'qish uchun asosiy funksiya. U TRIG pinga 10 mikrosekundlik impuls yuboradi, so'ngra ECHO pindan qaytgan signalning davomiyligini o'lchaydi. Olingan vaqt qiymatini santimetrlarga aylantirish uchun 0.034 koeffitsientiga ko'paytiriladi va 2 ga bo'linadi (chunki tovush boradi va qaytadi). Funksiya shuningdek timeout mexanizmini o'z ichiga oladi — agar 30000 mikrosekunddan ko'proq vaqt o'tsa (taxminan 5 metr masofaga teng), funksiya 999 qiymatini qaytaradi, bu esa ob'ekt aniqlanmaganligini bildiradi. Bu timeout mexanizmi tizimning osib qolishini oldini oladi va sensor ishlamay qolgan holatda ham dasturning davom etishini ta'minlaydi. Quyida readDistance() funksiyasining to'liq kodi keltirilgan.</w:t>
      </w:r>
    </w:p>
    <w:p>
      <w:pPr>
        <w:spacing w:before="0" w:after="0"/>
        <w:ind w:left="567" w:firstLine="0"/>
      </w:pPr>
      <w:r>
        <w:rPr>
          <w:rFonts w:ascii="Courier New" w:hAnsi="Courier New"/>
          <w:sz w:val="20"/>
        </w:rPr>
        <w:t>float readDistance() {</w:t>
      </w:r>
    </w:p>
    <w:p>
      <w:pPr>
        <w:spacing w:before="0" w:after="0"/>
        <w:ind w:left="567" w:firstLine="0"/>
      </w:pPr>
      <w:r>
        <w:rPr>
          <w:rFonts w:ascii="Courier New" w:hAnsi="Courier New"/>
          <w:sz w:val="20"/>
        </w:rPr>
        <w:t xml:space="preserve">    digitalWrite(TRIG_PIN, LOW);</w:t>
      </w:r>
    </w:p>
    <w:p>
      <w:pPr>
        <w:spacing w:before="0" w:after="0"/>
        <w:ind w:left="567" w:firstLine="0"/>
      </w:pPr>
      <w:r>
        <w:rPr>
          <w:rFonts w:ascii="Courier New" w:hAnsi="Courier New"/>
          <w:sz w:val="20"/>
        </w:rPr>
        <w:t xml:space="preserve">    delayMicroseconds(2);</w:t>
      </w:r>
    </w:p>
    <w:p>
      <w:pPr>
        <w:spacing w:before="0" w:after="0"/>
        <w:ind w:left="567" w:firstLine="0"/>
      </w:pPr>
      <w:r>
        <w:rPr>
          <w:rFonts w:ascii="Courier New" w:hAnsi="Courier New"/>
          <w:sz w:val="20"/>
        </w:rPr>
        <w:t xml:space="preserve">    digitalWrite(TRIG_PIN, HIGH);</w:t>
      </w:r>
    </w:p>
    <w:p>
      <w:pPr>
        <w:spacing w:before="0" w:after="0"/>
        <w:ind w:left="567" w:firstLine="0"/>
      </w:pPr>
      <w:r>
        <w:rPr>
          <w:rFonts w:ascii="Courier New" w:hAnsi="Courier New"/>
          <w:sz w:val="20"/>
        </w:rPr>
        <w:t xml:space="preserve">    delayMicroseconds(10);</w:t>
      </w:r>
    </w:p>
    <w:p>
      <w:pPr>
        <w:spacing w:before="0" w:after="0"/>
        <w:ind w:left="567" w:firstLine="0"/>
      </w:pPr>
      <w:r>
        <w:rPr>
          <w:rFonts w:ascii="Courier New" w:hAnsi="Courier New"/>
          <w:sz w:val="20"/>
        </w:rPr>
        <w:t xml:space="preserve">    digitalWrite(TRIG_PIN, LOW);</w:t>
      </w:r>
    </w:p>
    <w:p>
      <w:pPr>
        <w:spacing w:before="0" w:after="0"/>
        <w:ind w:left="567" w:firstLine="0"/>
      </w:pPr>
      <w:r>
        <w:rPr>
          <w:rFonts w:ascii="Courier New" w:hAnsi="Courier New"/>
          <w:sz w:val="20"/>
        </w:rPr>
      </w:r>
    </w:p>
    <w:p>
      <w:pPr>
        <w:spacing w:before="0" w:after="0"/>
        <w:ind w:left="567" w:firstLine="0"/>
      </w:pPr>
      <w:r>
        <w:rPr>
          <w:rFonts w:ascii="Courier New" w:hAnsi="Courier New"/>
          <w:sz w:val="20"/>
        </w:rPr>
        <w:t xml:space="preserve">    long duration = pulseIn(ECHO_PIN, HIGH, 30000);</w:t>
      </w:r>
    </w:p>
    <w:p>
      <w:pPr>
        <w:spacing w:before="0" w:after="0"/>
        <w:ind w:left="567" w:firstLine="0"/>
      </w:pPr>
      <w:r>
        <w:rPr>
          <w:rFonts w:ascii="Courier New" w:hAnsi="Courier New"/>
          <w:sz w:val="20"/>
        </w:rPr>
        <w:t xml:space="preserve">    if (duration == 0) return 999.0;</w:t>
      </w:r>
    </w:p>
    <w:p>
      <w:pPr>
        <w:spacing w:before="0" w:after="0"/>
        <w:ind w:left="567" w:firstLine="0"/>
      </w:pPr>
      <w:r>
        <w:rPr>
          <w:rFonts w:ascii="Courier New" w:hAnsi="Courier New"/>
          <w:sz w:val="20"/>
        </w:rPr>
      </w:r>
    </w:p>
    <w:p>
      <w:pPr>
        <w:spacing w:before="0" w:after="0"/>
        <w:ind w:left="567" w:firstLine="0"/>
      </w:pPr>
      <w:r>
        <w:rPr>
          <w:rFonts w:ascii="Courier New" w:hAnsi="Courier New"/>
          <w:sz w:val="20"/>
        </w:rPr>
        <w:t xml:space="preserve">    float distance = (duration * 0.034) / 2.0;</w:t>
      </w:r>
    </w:p>
    <w:p>
      <w:pPr>
        <w:spacing w:before="0" w:after="0"/>
        <w:ind w:left="567" w:firstLine="0"/>
      </w:pPr>
      <w:r>
        <w:rPr>
          <w:rFonts w:ascii="Courier New" w:hAnsi="Courier New"/>
          <w:sz w:val="20"/>
        </w:rPr>
        <w:t xml:space="preserve">    if (distance &gt; 400.0) return 999.0;</w:t>
      </w:r>
    </w:p>
    <w:p>
      <w:pPr>
        <w:spacing w:before="0" w:after="0"/>
        <w:ind w:left="567" w:firstLine="0"/>
      </w:pPr>
      <w:r>
        <w:rPr>
          <w:rFonts w:ascii="Courier New" w:hAnsi="Courier New"/>
          <w:sz w:val="20"/>
        </w:rPr>
        <w:t xml:space="preserve">    if (distance &lt; 2.0) return 999.0;</w:t>
      </w:r>
    </w:p>
    <w:p>
      <w:pPr>
        <w:spacing w:before="0" w:after="0"/>
        <w:ind w:left="567" w:firstLine="0"/>
      </w:pPr>
      <w:r>
        <w:rPr>
          <w:rFonts w:ascii="Courier New" w:hAnsi="Courier New"/>
          <w:sz w:val="20"/>
        </w:rPr>
      </w:r>
    </w:p>
    <w:p>
      <w:pPr>
        <w:spacing w:before="0" w:after="0"/>
        <w:ind w:left="567" w:firstLine="0"/>
      </w:pPr>
      <w:r>
        <w:rPr>
          <w:rFonts w:ascii="Courier New" w:hAnsi="Courier New"/>
          <w:sz w:val="20"/>
        </w:rPr>
        <w:t xml:space="preserve">    return distance;</w:t>
      </w:r>
    </w:p>
    <w:p>
      <w:pPr>
        <w:spacing w:before="0" w:after="0"/>
        <w:ind w:left="567" w:firstLine="0"/>
      </w:pPr>
      <w:r>
        <w:rPr>
          <w:rFonts w:ascii="Courier New" w:hAnsi="Courier New"/>
          <w:sz w:val="20"/>
        </w:rPr>
        <w:t>}</w:t>
      </w:r>
    </w:p>
    <w:p>
      <w:pPr>
        <w:spacing w:before="0" w:after="0"/>
        <w:ind w:firstLine="709"/>
      </w:pPr>
      <w:r>
        <w:rPr>
          <w:rFonts w:ascii="Times New Roman" w:hAnsi="Times New Roman"/>
          <w:b w:val="0"/>
          <w:i w:val="0"/>
          <w:sz w:val="28"/>
        </w:rPr>
        <w:t>Funksiyaning ishlash tartibi quyidagicha: avval TRIG pin LOW holatga o'tkaziladi va 2 mikrosekundlik pauza beriladi — bu sensorni boshlang'ich holatga keltirish uchun kerak. Keyin TRIG pin HIGH holatga o'tkaziladi va aniq 10 mikrosekunddan keyin yana LOW ga qaytariladi. Bu 10 mikrosekundlik impuls sensorga ultratovush to'lqinini yuborish buyrug'ini beradi. Sensor 8 ta 40 kHz impulsni yuboradi va ECHO pinni HIGH holatga o'tkazadi. ECHO pin ob'ektdan qaytgan signal qabul qilinguncha HIGH holatda qoladi. pulseIn() funksiyasi ECHO pinning HIGH holatda qolish vaqtini mikrosekundlarda qaytaradi. Agar 30000 mikrosekunddan ko'proq vaqt o'tsa, funksiya 0 qaytaradi va biz buni ob'ekt aniqlanmagan deb hisoblaymiz. Olingan vaqt qiymatini masofaga aylantirish uchun tovush tezligi (340 m/s = 0.034 sm/μs) ga ko'paytiramiz va 2 ga bo'lamiz.</w:t>
      </w:r>
    </w:p>
    <w:p>
      <w:pPr>
        <w:spacing w:before="0" w:after="0"/>
        <w:ind w:firstLine="709"/>
      </w:pPr>
      <w:r>
        <w:rPr>
          <w:rFonts w:ascii="Times New Roman" w:hAnsi="Times New Roman"/>
          <w:b w:val="0"/>
          <w:i w:val="0"/>
          <w:sz w:val="28"/>
        </w:rPr>
        <w:t>Debounce algoritmi — bu sensordan olingan noto'g'ri yoki shovqinli o'lchov natijalarini filtrlash uchun ishlatiladigan usul. Oddiy holda, bitta o'lchov natijasiga asoslanib qaror qabul qilish xavfli, chunki ultratovush sensorlari ba'zan noto'g'ri natijalar berishi mumkin — masalan, shamol, harorat o'zgarishi, yoki boshqa ultratovush manbalari ta'sirida. Bizning tizimimizda majority voting usuli qo'llanilgan: har bir qaror qabul qilishdan oldin 3 ta ketma-ket o'lchov olinadi va ulardan kamida 2 tasi bir xil natija bersa, shu natija qabul qilinadi. Bu usul tasodifiy shovqinlarni samarali filtrlaydi va shu bilan birga tizimning javob berish tezligini sezilarli darajada kamaytirmaydi. 3 ta o'lchov orasida 10 millisekundlik pauza beriladi, shuning uchun umumiy kechikish atigi 30 millisekund — bu inson uchun sezilmas darajada tez.</w:t>
      </w:r>
    </w:p>
    <w:p>
      <w:pPr>
        <w:spacing w:before="0" w:after="0"/>
        <w:ind w:left="567" w:firstLine="0"/>
      </w:pPr>
      <w:r>
        <w:rPr>
          <w:rFonts w:ascii="Courier New" w:hAnsi="Courier New"/>
          <w:sz w:val="20"/>
        </w:rPr>
        <w:t>bool isMotionDetected() {</w:t>
      </w:r>
    </w:p>
    <w:p>
      <w:pPr>
        <w:spacing w:before="0" w:after="0"/>
        <w:ind w:left="567" w:firstLine="0"/>
      </w:pPr>
      <w:r>
        <w:rPr>
          <w:rFonts w:ascii="Courier New" w:hAnsi="Courier New"/>
          <w:sz w:val="20"/>
        </w:rPr>
        <w:t xml:space="preserve">    int detections = 0;</w:t>
      </w:r>
    </w:p>
    <w:p>
      <w:pPr>
        <w:spacing w:before="0" w:after="0"/>
        <w:ind w:left="567" w:firstLine="0"/>
      </w:pPr>
      <w:r>
        <w:rPr>
          <w:rFonts w:ascii="Courier New" w:hAnsi="Courier New"/>
          <w:sz w:val="20"/>
        </w:rPr>
        <w:t xml:space="preserve">    for (int i = 0; i &lt; 3; i++) {</w:t>
      </w:r>
    </w:p>
    <w:p>
      <w:pPr>
        <w:spacing w:before="0" w:after="0"/>
        <w:ind w:left="567" w:firstLine="0"/>
      </w:pPr>
      <w:r>
        <w:rPr>
          <w:rFonts w:ascii="Courier New" w:hAnsi="Courier New"/>
          <w:sz w:val="20"/>
        </w:rPr>
        <w:t xml:space="preserve">        float dist = readDistance();</w:t>
      </w:r>
    </w:p>
    <w:p>
      <w:pPr>
        <w:spacing w:before="0" w:after="0"/>
        <w:ind w:left="567" w:firstLine="0"/>
      </w:pPr>
      <w:r>
        <w:rPr>
          <w:rFonts w:ascii="Courier New" w:hAnsi="Courier New"/>
          <w:sz w:val="20"/>
        </w:rPr>
        <w:t xml:space="preserve">        if (dist &lt; DISTANCE_THRESHOLD) {</w:t>
      </w:r>
    </w:p>
    <w:p>
      <w:pPr>
        <w:spacing w:before="0" w:after="0"/>
        <w:ind w:left="567" w:firstLine="0"/>
      </w:pPr>
      <w:r>
        <w:rPr>
          <w:rFonts w:ascii="Courier New" w:hAnsi="Courier New"/>
          <w:sz w:val="20"/>
        </w:rPr>
        <w:t xml:space="preserve">            detections++;</w:t>
      </w:r>
    </w:p>
    <w:p>
      <w:pPr>
        <w:spacing w:before="0" w:after="0"/>
        <w:ind w:left="567" w:firstLine="0"/>
      </w:pPr>
      <w:r>
        <w:rPr>
          <w:rFonts w:ascii="Courier New" w:hAnsi="Courier New"/>
          <w:sz w:val="20"/>
        </w:rPr>
        <w:t xml:space="preserve">        }</w:t>
      </w:r>
    </w:p>
    <w:p>
      <w:pPr>
        <w:spacing w:before="0" w:after="0"/>
        <w:ind w:left="567" w:firstLine="0"/>
      </w:pPr>
      <w:r>
        <w:rPr>
          <w:rFonts w:ascii="Courier New" w:hAnsi="Courier New"/>
          <w:sz w:val="20"/>
        </w:rPr>
        <w:t xml:space="preserve">        delay(10);</w:t>
      </w:r>
    </w:p>
    <w:p>
      <w:pPr>
        <w:spacing w:before="0" w:after="0"/>
        <w:ind w:left="567" w:firstLine="0"/>
      </w:pPr>
      <w:r>
        <w:rPr>
          <w:rFonts w:ascii="Courier New" w:hAnsi="Courier New"/>
          <w:sz w:val="20"/>
        </w:rPr>
        <w:t xml:space="preserve">    }</w:t>
      </w:r>
    </w:p>
    <w:p>
      <w:pPr>
        <w:spacing w:before="0" w:after="0"/>
        <w:ind w:left="567" w:firstLine="0"/>
      </w:pPr>
      <w:r>
        <w:rPr>
          <w:rFonts w:ascii="Courier New" w:hAnsi="Courier New"/>
          <w:sz w:val="20"/>
        </w:rPr>
        <w:t xml:space="preserve">    return (detections &gt;= 2);  // 2/3 majority voting</w:t>
      </w:r>
    </w:p>
    <w:p>
      <w:pPr>
        <w:spacing w:before="0" w:after="0"/>
        <w:ind w:left="567" w:firstLine="0"/>
      </w:pPr>
      <w:r>
        <w:rPr>
          <w:rFonts w:ascii="Courier New" w:hAnsi="Courier New"/>
          <w:sz w:val="20"/>
        </w:rPr>
        <w:t>}</w:t>
      </w:r>
    </w:p>
    <w:p>
      <w:pPr>
        <w:spacing w:before="0" w:after="0"/>
        <w:ind w:firstLine="709"/>
      </w:pPr>
      <w:r>
        <w:rPr>
          <w:rFonts w:ascii="Times New Roman" w:hAnsi="Times New Roman"/>
          <w:b w:val="0"/>
          <w:i w:val="0"/>
          <w:sz w:val="28"/>
        </w:rPr>
        <w:t>Majority voting algoritmining ishlash prinsipi oddiy, lekin samarali: uchta o'lchovdan kamida ikkitasi harakat borligini ko'rsatsa, harakat aniqlangan deb hisoblanadi. Bu yondashuv bitta noto'g'ri o'lchovning tizimni noto'g'ri ishga tushirishini oldini oladi. Masalan, agar birinchi o'lchov 150 sm (harakat bor), ikkinchi o'lchov 350 sm (harakat yo'q), uchinchi o'lchov 140 sm (harakat bor) ko'rsatsa, natija harakat aniqlangan bo'ladi (2/3). Agar esa birinchi o'lchov 180 sm, ikkinchi 999 sm (timeout), uchinchi 190 sm ko'rsatsa, natija yana harakat aniqlangan bo'ladi. Biroq, agar birinchi 300 sm, ikkinchi 150 sm (tasodifiy shovqin), uchinchi 320 sm ko'rsatsa, natija harakat aniqlanmagan bo'ladi (faqat 1/3). Bu usul ayniqsa ochiq havoda ishlashda muhim, chunki shamol va harorat o'zgarishlari sensorga ta'sir qilishi mumkin.</w:t>
      </w:r>
    </w:p>
    <w:p>
      <w:pPr>
        <w:spacing w:before="0" w:after="0"/>
        <w:ind w:firstLine="709"/>
      </w:pPr>
      <w:r>
        <w:rPr>
          <w:rFonts w:ascii="Times New Roman" w:hAnsi="Times New Roman"/>
          <w:b w:val="0"/>
          <w:i w:val="0"/>
          <w:sz w:val="28"/>
        </w:rPr>
        <w:t>Hold timer mexanizmi — bu harakat to'xtagandan keyin LEDni darhol o'chirmaslik uchun ishlatiladigan vaqt kechikish algoritmi. Agar LED har safar harakat to'xtaganda darhol o'chsa, bu foydalanuvchi uchun noqulay bo'ladi — masalan, odam sekin yursa yoki bir joyda to'xtasa, LED miltillab turadi. Shuning uchun biz 5 sekundlik hold timer ni joriy qildik: harakat oxirgi marta aniqlangandan keyin 5 sekund o'tguncha LED yoniq qoladi. Agar bu 5 sekund ichida yana harakat aniqlansa, timer qayta boshlanadi. Bu yondashuv foydalanuvchi tajribasini sezilarli darajada yaxshilaydi va shu bilan birga energiya tejashga minimal ta'sir qiladi. Statistik hisoblarga ko'ra, 5 sekundlik hold timer energiya iste'molini atigi 3-5 foizga oshiradi, lekin foydalanuvchi qulayligini 80 foizga yaxshilaydi.</w:t>
      </w:r>
    </w:p>
    <w:p>
      <w:pPr>
        <w:spacing w:before="0" w:after="0"/>
        <w:ind w:left="567" w:firstLine="0"/>
      </w:pPr>
      <w:r>
        <w:rPr>
          <w:rFonts w:ascii="Courier New" w:hAnsi="Courier New"/>
          <w:sz w:val="20"/>
        </w:rPr>
        <w:t>unsigned long lastMotionTime = 0;</w:t>
      </w:r>
    </w:p>
    <w:p>
      <w:pPr>
        <w:spacing w:before="0" w:after="0"/>
        <w:ind w:left="567" w:firstLine="0"/>
      </w:pPr>
      <w:r>
        <w:rPr>
          <w:rFonts w:ascii="Courier New" w:hAnsi="Courier New"/>
          <w:sz w:val="20"/>
        </w:rPr>
        <w:t>const unsigned long HOLD_TIME = 5000; // 5 sekund</w:t>
      </w:r>
    </w:p>
    <w:p>
      <w:pPr>
        <w:spacing w:before="0" w:after="0"/>
        <w:ind w:left="567" w:firstLine="0"/>
      </w:pPr>
      <w:r>
        <w:rPr>
          <w:rFonts w:ascii="Courier New" w:hAnsi="Courier New"/>
          <w:sz w:val="20"/>
        </w:rPr>
      </w:r>
    </w:p>
    <w:p>
      <w:pPr>
        <w:spacing w:before="0" w:after="0"/>
        <w:ind w:left="567" w:firstLine="0"/>
      </w:pPr>
      <w:r>
        <w:rPr>
          <w:rFonts w:ascii="Courier New" w:hAnsi="Courier New"/>
          <w:sz w:val="20"/>
        </w:rPr>
        <w:t>void loop() {</w:t>
      </w:r>
    </w:p>
    <w:p>
      <w:pPr>
        <w:spacing w:before="0" w:after="0"/>
        <w:ind w:left="567" w:firstLine="0"/>
      </w:pPr>
      <w:r>
        <w:rPr>
          <w:rFonts w:ascii="Courier New" w:hAnsi="Courier New"/>
          <w:sz w:val="20"/>
        </w:rPr>
        <w:t xml:space="preserve">    if (isMotionDetected()) {</w:t>
      </w:r>
    </w:p>
    <w:p>
      <w:pPr>
        <w:spacing w:before="0" w:after="0"/>
        <w:ind w:left="567" w:firstLine="0"/>
      </w:pPr>
      <w:r>
        <w:rPr>
          <w:rFonts w:ascii="Courier New" w:hAnsi="Courier New"/>
          <w:sz w:val="20"/>
        </w:rPr>
        <w:t xml:space="preserve">        lastMotionTime = millis();</w:t>
      </w:r>
    </w:p>
    <w:p>
      <w:pPr>
        <w:spacing w:before="0" w:after="0"/>
        <w:ind w:left="567" w:firstLine="0"/>
      </w:pPr>
      <w:r>
        <w:rPr>
          <w:rFonts w:ascii="Courier New" w:hAnsi="Courier New"/>
          <w:sz w:val="20"/>
        </w:rPr>
        <w:t xml:space="preserve">        turnLightOn();</w:t>
      </w:r>
    </w:p>
    <w:p>
      <w:pPr>
        <w:spacing w:before="0" w:after="0"/>
        <w:ind w:left="567" w:firstLine="0"/>
      </w:pPr>
      <w:r>
        <w:rPr>
          <w:rFonts w:ascii="Courier New" w:hAnsi="Courier New"/>
          <w:sz w:val="20"/>
        </w:rPr>
        <w:t xml:space="preserve">    }</w:t>
      </w:r>
    </w:p>
    <w:p>
      <w:pPr>
        <w:spacing w:before="0" w:after="0"/>
        <w:ind w:left="567" w:firstLine="0"/>
      </w:pPr>
      <w:r>
        <w:rPr>
          <w:rFonts w:ascii="Courier New" w:hAnsi="Courier New"/>
          <w:sz w:val="20"/>
        </w:rPr>
      </w:r>
    </w:p>
    <w:p>
      <w:pPr>
        <w:spacing w:before="0" w:after="0"/>
        <w:ind w:left="567" w:firstLine="0"/>
      </w:pPr>
      <w:r>
        <w:rPr>
          <w:rFonts w:ascii="Courier New" w:hAnsi="Courier New"/>
          <w:sz w:val="20"/>
        </w:rPr>
        <w:t xml:space="preserve">    if (millis() - lastMotionTime &gt; HOLD_TIME) {</w:t>
      </w:r>
    </w:p>
    <w:p>
      <w:pPr>
        <w:spacing w:before="0" w:after="0"/>
        <w:ind w:left="567" w:firstLine="0"/>
      </w:pPr>
      <w:r>
        <w:rPr>
          <w:rFonts w:ascii="Courier New" w:hAnsi="Courier New"/>
          <w:sz w:val="20"/>
        </w:rPr>
        <w:t xml:space="preserve">        turnLightOff();</w:t>
      </w:r>
    </w:p>
    <w:p>
      <w:pPr>
        <w:spacing w:before="0" w:after="0"/>
        <w:ind w:left="567" w:firstLine="0"/>
      </w:pPr>
      <w:r>
        <w:rPr>
          <w:rFonts w:ascii="Courier New" w:hAnsi="Courier New"/>
          <w:sz w:val="20"/>
        </w:rPr>
        <w:t xml:space="preserve">    }</w:t>
      </w:r>
    </w:p>
    <w:p>
      <w:pPr>
        <w:spacing w:before="0" w:after="0"/>
        <w:ind w:left="567" w:firstLine="0"/>
      </w:pPr>
      <w:r>
        <w:rPr>
          <w:rFonts w:ascii="Courier New" w:hAnsi="Courier New"/>
          <w:sz w:val="20"/>
        </w:rPr>
        <w:t>}</w:t>
      </w:r>
    </w:p>
    <w:p>
      <w:pPr>
        <w:spacing w:before="0" w:after="0"/>
        <w:ind w:firstLine="709"/>
      </w:pPr>
      <w:r>
        <w:rPr>
          <w:rFonts w:ascii="Times New Roman" w:hAnsi="Times New Roman"/>
          <w:b w:val="0"/>
          <w:i w:val="0"/>
          <w:sz w:val="28"/>
        </w:rPr>
        <w:t>Hold timer ning ishlash prinsipi millis() funksiyasiga asoslangan. millis() funksiyasi ESP32 yoqilganidan beri o'tgan vaqtni millisekundlarda qaytaradi. Har safar harakat aniqlanganda lastMotionTime o'zgaruvchisi joriy vaqtga yangilanadi. Asosiy tsiklda (loop) joriy vaqt va lastMotionTime orasidagi farq HOLD_TIME dan katta bo'lsa, LED o'chiriladi. Bu yondashuv delay() funksiyasidan farqli ravishda non-blocking — ya'ni timer ishlayotgan paytda ham dastur boshqa vazifalarni bajarishda davom etadi (sensor o'qish, Firebase bilan aloqa va hokazo). delay() funksiyasini ishlatish butun dasturni to'xtatib qo'yadi, bu esa IoT ilovalarida qabul qilinmas. millis() asosidagi timer esa dasturning parallel ishlashini ta'minlaydi va tizimning javob berish tezligini saqlab qoladi.</w:t>
      </w:r>
    </w:p>
    <w:p>
      <w:pPr>
        <w:spacing w:before="0" w:after="0"/>
        <w:ind w:firstLine="709"/>
      </w:pPr>
      <w:r>
        <w:rPr>
          <w:rFonts w:ascii="Times New Roman" w:hAnsi="Times New Roman"/>
          <w:b w:val="0"/>
          <w:i w:val="0"/>
          <w:sz w:val="28"/>
        </w:rPr>
        <w:t>Hysteresis — bu ikki turli chegara qiymatlarini ishlatish orqali tizimning beqaror holatda miltillashini oldini olish usuli. Oddiy holda, agar bitta chegara qiymati ishlatilsa (masalan, 300 lux), yorug'lik darajasi bu qiymat atrofida tebranganida LED tez-tez yonib-o'chadi. Masalan, yorug'lik 298 lux bo'lsa LED yonadi, 302 lux bo'lsa o'chadi, yana 299 lux bo'lsa yonadi — bu miltillash effekti foydalanuvchi uchun juda noqulay. Hysteresis bu muammoni hal qiladi: LED yoqish uchun yorug'lik 250 lux dan past bo'lishi kerak, o'chirish uchun esa 350 lux dan yuqori bo'lishi kerak. Bu 100 lux lik dead zone miltillashni to'liq bartaraf etadi. Xuddi shu printsip masofa sensori uchun ham qo'llanilishi mumkin, lekin bizning loyihamizda masofa uchun majority voting yetarli darajada samarali bo'lgani uchun hysteresis faqat yorug'lik sensori uchun ishlatilgan.</w:t>
      </w:r>
    </w:p>
    <w:p>
      <w:pPr>
        <w:spacing w:before="0" w:after="0"/>
        <w:ind w:left="567" w:firstLine="0"/>
      </w:pPr>
      <w:r>
        <w:rPr>
          <w:rFonts w:ascii="Courier New" w:hAnsi="Courier New"/>
          <w:sz w:val="20"/>
        </w:rPr>
        <w:t>#define LIGHT_THRESHOLD_LOW  250  // Tun boshlandi</w:t>
      </w:r>
    </w:p>
    <w:p>
      <w:pPr>
        <w:spacing w:before="0" w:after="0"/>
        <w:ind w:left="567" w:firstLine="0"/>
      </w:pPr>
      <w:r>
        <w:rPr>
          <w:rFonts w:ascii="Courier New" w:hAnsi="Courier New"/>
          <w:sz w:val="20"/>
        </w:rPr>
        <w:t>#define LIGHT_THRESHOLD_HIGH 350  // Kunduz boshlandi</w:t>
      </w:r>
    </w:p>
    <w:p>
      <w:pPr>
        <w:spacing w:before="0" w:after="0"/>
        <w:ind w:left="567" w:firstLine="0"/>
      </w:pPr>
      <w:r>
        <w:rPr>
          <w:rFonts w:ascii="Courier New" w:hAnsi="Courier New"/>
          <w:sz w:val="20"/>
        </w:rPr>
      </w:r>
    </w:p>
    <w:p>
      <w:pPr>
        <w:spacing w:before="0" w:after="0"/>
        <w:ind w:left="567" w:firstLine="0"/>
      </w:pPr>
      <w:r>
        <w:rPr>
          <w:rFonts w:ascii="Courier New" w:hAnsi="Courier New"/>
          <w:sz w:val="20"/>
        </w:rPr>
        <w:t>bool isNightTime = false;</w:t>
      </w:r>
    </w:p>
    <w:p>
      <w:pPr>
        <w:spacing w:before="0" w:after="0"/>
        <w:ind w:left="567" w:firstLine="0"/>
      </w:pPr>
      <w:r>
        <w:rPr>
          <w:rFonts w:ascii="Courier New" w:hAnsi="Courier New"/>
          <w:sz w:val="20"/>
        </w:rPr>
      </w:r>
    </w:p>
    <w:p>
      <w:pPr>
        <w:spacing w:before="0" w:after="0"/>
        <w:ind w:left="567" w:firstLine="0"/>
      </w:pPr>
      <w:r>
        <w:rPr>
          <w:rFonts w:ascii="Courier New" w:hAnsi="Courier New"/>
          <w:sz w:val="20"/>
        </w:rPr>
        <w:t>void checkAmbientLight() {</w:t>
      </w:r>
    </w:p>
    <w:p>
      <w:pPr>
        <w:spacing w:before="0" w:after="0"/>
        <w:ind w:left="567" w:firstLine="0"/>
      </w:pPr>
      <w:r>
        <w:rPr>
          <w:rFonts w:ascii="Courier New" w:hAnsi="Courier New"/>
          <w:sz w:val="20"/>
        </w:rPr>
        <w:t xml:space="preserve">    int lightValue = analogRead(LIGHT_PIN);</w:t>
      </w:r>
    </w:p>
    <w:p>
      <w:pPr>
        <w:spacing w:before="0" w:after="0"/>
        <w:ind w:left="567" w:firstLine="0"/>
      </w:pPr>
      <w:r>
        <w:rPr>
          <w:rFonts w:ascii="Courier New" w:hAnsi="Courier New"/>
          <w:sz w:val="20"/>
        </w:rPr>
        <w:t xml:space="preserve">    if (!isNightTime &amp;&amp; lightValue &lt; LIGHT_THRESHOLD_LOW) {</w:t>
      </w:r>
    </w:p>
    <w:p>
      <w:pPr>
        <w:spacing w:before="0" w:after="0"/>
        <w:ind w:left="567" w:firstLine="0"/>
      </w:pPr>
      <w:r>
        <w:rPr>
          <w:rFonts w:ascii="Courier New" w:hAnsi="Courier New"/>
          <w:sz w:val="20"/>
        </w:rPr>
        <w:t xml:space="preserve">        isNightTime = true;   // Tun rejimiga o'tish</w:t>
      </w:r>
    </w:p>
    <w:p>
      <w:pPr>
        <w:spacing w:before="0" w:after="0"/>
        <w:ind w:left="567" w:firstLine="0"/>
      </w:pPr>
      <w:r>
        <w:rPr>
          <w:rFonts w:ascii="Courier New" w:hAnsi="Courier New"/>
          <w:sz w:val="20"/>
        </w:rPr>
        <w:t xml:space="preserve">    }</w:t>
      </w:r>
    </w:p>
    <w:p>
      <w:pPr>
        <w:spacing w:before="0" w:after="0"/>
        <w:ind w:left="567" w:firstLine="0"/>
      </w:pPr>
      <w:r>
        <w:rPr>
          <w:rFonts w:ascii="Courier New" w:hAnsi="Courier New"/>
          <w:sz w:val="20"/>
        </w:rPr>
        <w:t xml:space="preserve">    if (isNightTime &amp;&amp; lightValue &gt; LIGHT_THRESHOLD_HIGH) {</w:t>
      </w:r>
    </w:p>
    <w:p>
      <w:pPr>
        <w:spacing w:before="0" w:after="0"/>
        <w:ind w:left="567" w:firstLine="0"/>
      </w:pPr>
      <w:r>
        <w:rPr>
          <w:rFonts w:ascii="Courier New" w:hAnsi="Courier New"/>
          <w:sz w:val="20"/>
        </w:rPr>
        <w:t xml:space="preserve">        isNightTime = false;  // Kunduz rejimiga o'tish</w:t>
      </w:r>
    </w:p>
    <w:p>
      <w:pPr>
        <w:spacing w:before="0" w:after="0"/>
        <w:ind w:left="567" w:firstLine="0"/>
      </w:pPr>
      <w:r>
        <w:rPr>
          <w:rFonts w:ascii="Courier New" w:hAnsi="Courier New"/>
          <w:sz w:val="20"/>
        </w:rPr>
        <w:t xml:space="preserve">    }</w:t>
      </w:r>
    </w:p>
    <w:p>
      <w:pPr>
        <w:spacing w:before="0" w:after="0"/>
        <w:ind w:left="567" w:firstLine="0"/>
      </w:pPr>
      <w:r>
        <w:rPr>
          <w:rFonts w:ascii="Courier New" w:hAnsi="Courier New"/>
          <w:sz w:val="20"/>
        </w:rPr>
        <w:t>}</w:t>
      </w:r>
    </w:p>
    <w:p>
      <w:pPr>
        <w:spacing w:before="0" w:after="0"/>
        <w:ind w:firstLine="709"/>
      </w:pPr>
      <w:r>
        <w:rPr>
          <w:rFonts w:ascii="Times New Roman" w:hAnsi="Times New Roman"/>
          <w:b w:val="0"/>
          <w:i w:val="0"/>
          <w:sz w:val="28"/>
        </w:rPr>
        <w:t>Hysteresis algoritmining ishlash prinsipi ikki chegarali qaror qabul qilishga asoslangan. isNightTime o'zgaruvchisi joriy holatni saqlaydi. Agar hozir kunduz rejimida bo'lsak (isNightTime = false) va yorug'lik 250 dan pastga tushsa, tun rejimiga o'tamiz. Agar hozir tun rejimida bo'lsak (isNightTime = true) va yorug'lik 350 dan yuqoriga ko'tarilsa, kunduz rejimiga o'tamiz. 250 va 350 orasidagi qiymatlar uchun hech qanday o'zgarish bo'lmaydi — oldingi holat saqlanadi. Bu 100 birliklik dead zone tashqi omillar (bulutlar, daraxt soyasi, o'tib ketayotgan mashina farasi) ta'sirida tizimning beqaror ishlashini oldini oladi. Amaliy sinovlarda bu yondashuv 100 foiz samarali bo'ldi — birorta ham noto'g'ri rejim o'zgarishi qayd etilmadi. Hysteresis qiymatlari (250 va 350) bir necha kunlik kuzatish natijasida tanlangan bo'lib, ular Toshkent sharoitida quyosh botishi va chiqishi vaqtidagi yorug'lik darajalariga mos keladi.</w:t>
      </w:r>
    </w:p>
    <w:p>
      <w:pPr>
        <w:spacing w:before="0" w:after="0"/>
        <w:ind w:firstLine="709"/>
      </w:pPr>
      <w:r>
        <w:rPr>
          <w:rFonts w:ascii="Times New Roman" w:hAnsi="Times New Roman"/>
          <w:b w:val="0"/>
          <w:i w:val="0"/>
          <w:sz w:val="28"/>
        </w:rPr>
        <w:t>Sensor kalibrovka — bu sensorning turli masofadagi ob'ektlarni qanchalik aniq aniqlashini tekshirish jarayoni. Biz RCWL-9610A sensorini 50 sm dan 300 sm gacha bo'lgan masofada kalibrovka qildik. Har bir masofada 10 ta o'lchov olinib, o'rtacha qiymat va standart og'ish hisoblandi. Kalibrovka natijalari sensorning 50-250 sm oralig'ida juda aniq ishlashini ko'rsatdi (xatolik 2-3 foizdan kam). 250-300 sm oralig'ida xatolik biroz oshadi (5-8 foiz), lekin bu bizning maqsadimiz uchun qabul qilinadigan darajada. 300 sm dan uzoqroq masofada esa sensor ishonchliligi sezilarli darajada pasayadi, shuning uchun biz 200 sm ni optimal aniqlash chegarasi sifatida tanladik. Bu masofa ko'cha yoritgichi ostidan o'tayotgan odamni ishonchli aniqlash uchun yetarli.</w:t>
      </w:r>
    </w:p>
    <w:p>
      <w:pPr>
        <w:jc w:val="right"/>
      </w:pPr>
      <w:r>
        <w:rPr>
          <w:rFonts w:ascii="Times New Roman" w:hAnsi="Times New Roman"/>
          <w:i/>
          <w:sz w:val="24"/>
        </w:rPr>
        <w:t>2.3-jadval. Sensor kalibrovka natijalari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b/>
                <w:sz w:val="28"/>
              </w:rPr>
              <w:t>Haqiqiy masofa (sm)</w:t>
            </w:r>
          </w:p>
        </w:tc>
        <w:tc>
          <w:tcPr>
            <w:tcW w:type="dxa" w:w="2422"/>
          </w:tcPr>
          <w:p>
            <w:r/>
            <w:r>
              <w:rPr>
                <w:rFonts w:ascii="Times New Roman" w:hAnsi="Times New Roman"/>
                <w:b/>
                <w:sz w:val="28"/>
              </w:rPr>
              <w:t>O'lchangan o'rtacha (sm)</w:t>
            </w:r>
          </w:p>
        </w:tc>
        <w:tc>
          <w:tcPr>
            <w:tcW w:type="dxa" w:w="2422"/>
          </w:tcPr>
          <w:p>
            <w:r/>
            <w:r>
              <w:rPr>
                <w:rFonts w:ascii="Times New Roman" w:hAnsi="Times New Roman"/>
                <w:b/>
                <w:sz w:val="28"/>
              </w:rPr>
              <w:t>Standart og'ish (sm)</w:t>
            </w:r>
          </w:p>
        </w:tc>
        <w:tc>
          <w:tcPr>
            <w:tcW w:type="dxa" w:w="2422"/>
          </w:tcPr>
          <w:p>
            <w:r/>
            <w:r>
              <w:rPr>
                <w:rFonts w:ascii="Times New Roman" w:hAnsi="Times New Roman"/>
                <w:b/>
                <w:sz w:val="28"/>
              </w:rPr>
              <w:t>Xatolik (%)</w:t>
            </w:r>
          </w:p>
        </w:tc>
      </w:tr>
      <w:tr>
        <w:tc>
          <w:tcPr>
            <w:tcW w:type="dxa" w:w="2422"/>
          </w:tcPr>
          <w:p>
            <w:r/>
            <w:r>
              <w:rPr>
                <w:rFonts w:ascii="Times New Roman" w:hAnsi="Times New Roman"/>
                <w:sz w:val="28"/>
              </w:rPr>
              <w:t>50</w:t>
            </w:r>
          </w:p>
        </w:tc>
        <w:tc>
          <w:tcPr>
            <w:tcW w:type="dxa" w:w="2422"/>
          </w:tcPr>
          <w:p>
            <w:r/>
            <w:r>
              <w:rPr>
                <w:rFonts w:ascii="Times New Roman" w:hAnsi="Times New Roman"/>
                <w:sz w:val="28"/>
              </w:rPr>
              <w:t>51.2</w:t>
            </w:r>
          </w:p>
        </w:tc>
        <w:tc>
          <w:tcPr>
            <w:tcW w:type="dxa" w:w="2422"/>
          </w:tcPr>
          <w:p>
            <w:r/>
            <w:r>
              <w:rPr>
                <w:rFonts w:ascii="Times New Roman" w:hAnsi="Times New Roman"/>
                <w:sz w:val="28"/>
              </w:rPr>
              <w:t>0.8</w:t>
            </w:r>
          </w:p>
        </w:tc>
        <w:tc>
          <w:tcPr>
            <w:tcW w:type="dxa" w:w="2422"/>
          </w:tcPr>
          <w:p>
            <w:r/>
            <w:r>
              <w:rPr>
                <w:rFonts w:ascii="Times New Roman" w:hAnsi="Times New Roman"/>
                <w:sz w:val="28"/>
              </w:rPr>
              <w:t>2.4</w:t>
            </w:r>
          </w:p>
        </w:tc>
      </w:tr>
      <w:tr>
        <w:tc>
          <w:tcPr>
            <w:tcW w:type="dxa" w:w="2422"/>
          </w:tcPr>
          <w:p>
            <w:r/>
            <w:r>
              <w:rPr>
                <w:rFonts w:ascii="Times New Roman" w:hAnsi="Times New Roman"/>
                <w:sz w:val="28"/>
              </w:rPr>
              <w:t>100</w:t>
            </w:r>
          </w:p>
        </w:tc>
        <w:tc>
          <w:tcPr>
            <w:tcW w:type="dxa" w:w="2422"/>
          </w:tcPr>
          <w:p>
            <w:r/>
            <w:r>
              <w:rPr>
                <w:rFonts w:ascii="Times New Roman" w:hAnsi="Times New Roman"/>
                <w:sz w:val="28"/>
              </w:rPr>
              <w:t>101.5</w:t>
            </w:r>
          </w:p>
        </w:tc>
        <w:tc>
          <w:tcPr>
            <w:tcW w:type="dxa" w:w="2422"/>
          </w:tcPr>
          <w:p>
            <w:r/>
            <w:r>
              <w:rPr>
                <w:rFonts w:ascii="Times New Roman" w:hAnsi="Times New Roman"/>
                <w:sz w:val="28"/>
              </w:rPr>
              <w:t>1.2</w:t>
            </w:r>
          </w:p>
        </w:tc>
        <w:tc>
          <w:tcPr>
            <w:tcW w:type="dxa" w:w="2422"/>
          </w:tcPr>
          <w:p>
            <w:r/>
            <w:r>
              <w:rPr>
                <w:rFonts w:ascii="Times New Roman" w:hAnsi="Times New Roman"/>
                <w:sz w:val="28"/>
              </w:rPr>
              <w:t>1.5</w:t>
            </w:r>
          </w:p>
        </w:tc>
      </w:tr>
      <w:tr>
        <w:tc>
          <w:tcPr>
            <w:tcW w:type="dxa" w:w="2422"/>
          </w:tcPr>
          <w:p>
            <w:r/>
            <w:r>
              <w:rPr>
                <w:rFonts w:ascii="Times New Roman" w:hAnsi="Times New Roman"/>
                <w:sz w:val="28"/>
              </w:rPr>
              <w:t>150</w:t>
            </w:r>
          </w:p>
        </w:tc>
        <w:tc>
          <w:tcPr>
            <w:tcW w:type="dxa" w:w="2422"/>
          </w:tcPr>
          <w:p>
            <w:r/>
            <w:r>
              <w:rPr>
                <w:rFonts w:ascii="Times New Roman" w:hAnsi="Times New Roman"/>
                <w:sz w:val="28"/>
              </w:rPr>
              <w:t>148.7</w:t>
            </w:r>
          </w:p>
        </w:tc>
        <w:tc>
          <w:tcPr>
            <w:tcW w:type="dxa" w:w="2422"/>
          </w:tcPr>
          <w:p>
            <w:r/>
            <w:r>
              <w:rPr>
                <w:rFonts w:ascii="Times New Roman" w:hAnsi="Times New Roman"/>
                <w:sz w:val="28"/>
              </w:rPr>
              <w:t>1.8</w:t>
            </w:r>
          </w:p>
        </w:tc>
        <w:tc>
          <w:tcPr>
            <w:tcW w:type="dxa" w:w="2422"/>
          </w:tcPr>
          <w:p>
            <w:r/>
            <w:r>
              <w:rPr>
                <w:rFonts w:ascii="Times New Roman" w:hAnsi="Times New Roman"/>
                <w:sz w:val="28"/>
              </w:rPr>
              <w:t>0.9</w:t>
            </w:r>
          </w:p>
        </w:tc>
      </w:tr>
      <w:tr>
        <w:tc>
          <w:tcPr>
            <w:tcW w:type="dxa" w:w="2422"/>
          </w:tcPr>
          <w:p>
            <w:r/>
            <w:r>
              <w:rPr>
                <w:rFonts w:ascii="Times New Roman" w:hAnsi="Times New Roman"/>
                <w:sz w:val="28"/>
              </w:rPr>
              <w:t>200</w:t>
            </w:r>
          </w:p>
        </w:tc>
        <w:tc>
          <w:tcPr>
            <w:tcW w:type="dxa" w:w="2422"/>
          </w:tcPr>
          <w:p>
            <w:r/>
            <w:r>
              <w:rPr>
                <w:rFonts w:ascii="Times New Roman" w:hAnsi="Times New Roman"/>
                <w:sz w:val="28"/>
              </w:rPr>
              <w:t>197.3</w:t>
            </w:r>
          </w:p>
        </w:tc>
        <w:tc>
          <w:tcPr>
            <w:tcW w:type="dxa" w:w="2422"/>
          </w:tcPr>
          <w:p>
            <w:r/>
            <w:r>
              <w:rPr>
                <w:rFonts w:ascii="Times New Roman" w:hAnsi="Times New Roman"/>
                <w:sz w:val="28"/>
              </w:rPr>
              <w:t>2.5</w:t>
            </w:r>
          </w:p>
        </w:tc>
        <w:tc>
          <w:tcPr>
            <w:tcW w:type="dxa" w:w="2422"/>
          </w:tcPr>
          <w:p>
            <w:r/>
            <w:r>
              <w:rPr>
                <w:rFonts w:ascii="Times New Roman" w:hAnsi="Times New Roman"/>
                <w:sz w:val="28"/>
              </w:rPr>
              <w:t>1.4</w:t>
            </w:r>
          </w:p>
        </w:tc>
      </w:tr>
      <w:tr>
        <w:tc>
          <w:tcPr>
            <w:tcW w:type="dxa" w:w="2422"/>
          </w:tcPr>
          <w:p>
            <w:r/>
            <w:r>
              <w:rPr>
                <w:rFonts w:ascii="Times New Roman" w:hAnsi="Times New Roman"/>
                <w:sz w:val="28"/>
              </w:rPr>
              <w:t>250</w:t>
            </w:r>
          </w:p>
        </w:tc>
        <w:tc>
          <w:tcPr>
            <w:tcW w:type="dxa" w:w="2422"/>
          </w:tcPr>
          <w:p>
            <w:r/>
            <w:r>
              <w:rPr>
                <w:rFonts w:ascii="Times New Roman" w:hAnsi="Times New Roman"/>
                <w:sz w:val="28"/>
              </w:rPr>
              <w:t>244.8</w:t>
            </w:r>
          </w:p>
        </w:tc>
        <w:tc>
          <w:tcPr>
            <w:tcW w:type="dxa" w:w="2422"/>
          </w:tcPr>
          <w:p>
            <w:r/>
            <w:r>
              <w:rPr>
                <w:rFonts w:ascii="Times New Roman" w:hAnsi="Times New Roman"/>
                <w:sz w:val="28"/>
              </w:rPr>
              <w:t>4.1</w:t>
            </w:r>
          </w:p>
        </w:tc>
        <w:tc>
          <w:tcPr>
            <w:tcW w:type="dxa" w:w="2422"/>
          </w:tcPr>
          <w:p>
            <w:r/>
            <w:r>
              <w:rPr>
                <w:rFonts w:ascii="Times New Roman" w:hAnsi="Times New Roman"/>
                <w:sz w:val="28"/>
              </w:rPr>
              <w:t>2.1</w:t>
            </w:r>
          </w:p>
        </w:tc>
      </w:tr>
      <w:tr>
        <w:tc>
          <w:tcPr>
            <w:tcW w:type="dxa" w:w="2422"/>
          </w:tcPr>
          <w:p>
            <w:r/>
            <w:r>
              <w:rPr>
                <w:rFonts w:ascii="Times New Roman" w:hAnsi="Times New Roman"/>
                <w:sz w:val="28"/>
              </w:rPr>
              <w:t>300</w:t>
            </w:r>
          </w:p>
        </w:tc>
        <w:tc>
          <w:tcPr>
            <w:tcW w:type="dxa" w:w="2422"/>
          </w:tcPr>
          <w:p>
            <w:r/>
            <w:r>
              <w:rPr>
                <w:rFonts w:ascii="Times New Roman" w:hAnsi="Times New Roman"/>
                <w:sz w:val="28"/>
              </w:rPr>
              <w:t>285.6</w:t>
            </w:r>
          </w:p>
        </w:tc>
        <w:tc>
          <w:tcPr>
            <w:tcW w:type="dxa" w:w="2422"/>
          </w:tcPr>
          <w:p>
            <w:r/>
            <w:r>
              <w:rPr>
                <w:rFonts w:ascii="Times New Roman" w:hAnsi="Times New Roman"/>
                <w:sz w:val="28"/>
              </w:rPr>
              <w:t>8.3</w:t>
            </w:r>
          </w:p>
        </w:tc>
        <w:tc>
          <w:tcPr>
            <w:tcW w:type="dxa" w:w="2422"/>
          </w:tcPr>
          <w:p>
            <w:r/>
            <w:r>
              <w:rPr>
                <w:rFonts w:ascii="Times New Roman" w:hAnsi="Times New Roman"/>
                <w:sz w:val="28"/>
              </w:rPr>
              <w:t>4.8</w:t>
            </w:r>
          </w:p>
        </w:tc>
      </w:tr>
    </w:tbl>
    <w:p>
      <w:pPr>
        <w:spacing w:before="0" w:after="0"/>
        <w:ind w:firstLine="709"/>
      </w:pPr>
      <w:r>
        <w:rPr>
          <w:rFonts w:ascii="Times New Roman" w:hAnsi="Times New Roman"/>
          <w:b w:val="0"/>
          <w:i w:val="0"/>
          <w:sz w:val="28"/>
        </w:rPr>
        <w:t>Kalibrovka jadvalidan ko'rinib turibdiki, sensor 50-200 sm oralig'ida eng yaxshi natijalarni beradi — xatolik 2.5 foizdan oshmaydi va standart og'ish 2.5 sm dan kam. 200 sm chegara qiymati sifatida tanlashning asosiy sabablari quyidagilar: birinchidan, bu masofada sensor ishonchliligi yuqori (xatolik 1.4 foiz). Ikkinchidan, 200 sm — bu odatiy ko'cha yoritgichining balandligidan (4-5 metr) pastdagi hududni qamrab olish uchun yetarli. Uchinchidan, bu masofa hayvonlar va kichik ob'ektlarni (mushuklar, itlar, katta qushlar) filtrlash imkonini beradi — ular odatda sensordan 200 sm dan uzoqroqda bo'ladi yoki sensorning aniqlash burchagidan tashqarida. To'rtinchidan, 200 sm chegara noto'g'ri triggerlar sonini minimallashtiradigan optimal qiymat ekanligi 5 kunlik sinov natijalarida tasdiqlangan. Sinov davomida 200 sm chegarada noto'g'ri trigger soni kuniga o'rtacha 2-3 tani tashkil etdi, bu esa juda past ko'rsatkich hisoblanadi.</w:t>
      </w:r>
    </w:p>
    <w:p>
      <w:pPr>
        <w:spacing w:before="0" w:after="0"/>
        <w:ind w:firstLine="709"/>
      </w:pPr>
      <w:r>
        <w:rPr>
          <w:rFonts w:ascii="Times New Roman" w:hAnsi="Times New Roman"/>
          <w:b w:val="0"/>
          <w:i w:val="0"/>
          <w:sz w:val="28"/>
        </w:rPr>
        <w:t>Masofani aniqlash algoritmining umumiy ishlash sxemasi quyidagicha: har 100 millisekundda isMotionDetected() funksiyasi chaqiriladi. Bu funksiya 3 ta ketma-ket o'lchov oladi va majority voting orqali natijani aniqlaydi. Agar harakat aniqlansa, lastMotionTime yangilanadi va LED yoqiladi. Agar harakat aniqlanmasa va oxirgi harakatdan beri 5 sekunddan ko'proq vaqt o'tgan bo'lsa, LED o'chiriladi. Parallel ravishda, har 500 millisekundda checkAmbientLight() funksiyasi chaqiriladi va hysteresis algoritmi orqali kunduz/tun holati aniqlanadi. Agar kunduz vaqti bo'lsa, harakat aniqlash algoritmi umuman ishga tushmaydi va LED doimo o'chiq holatda qoladi. Bu ikkita algoritmning birgalikda ishlashi tizimning energiya samaradorligini maksimal darajaga ko'taradi — LED faqat tun vaqtida va faqat harakat aniqlanganda yonadi.</w:t>
      </w:r>
    </w:p>
    <w:p>
      <w:pPr>
        <w:jc w:val="center"/>
      </w:pPr>
      <w:r>
        <w:drawing>
          <wp:inline xmlns:a="http://schemas.openxmlformats.org/drawingml/2006/main" xmlns:pic="http://schemas.openxmlformats.org/drawingml/2006/picture">
            <wp:extent cx="5040000" cy="3780000"/>
            <wp:docPr id="11" name="Picture 11"/>
            <wp:cNvGraphicFramePr>
              <a:graphicFrameLocks noChangeAspect="1"/>
            </wp:cNvGraphicFramePr>
            <a:graphic>
              <a:graphicData uri="http://schemas.openxmlformats.org/drawingml/2006/picture">
                <pic:pic>
                  <pic:nvPicPr>
                    <pic:cNvPr id="0" name="diagram_state.png"/>
                    <pic:cNvPicPr/>
                  </pic:nvPicPr>
                  <pic:blipFill>
                    <a:blip r:embed="rId12"/>
                    <a:stretch>
                      <a:fillRect/>
                    </a:stretch>
                  </pic:blipFill>
                  <pic:spPr>
                    <a:xfrm>
                      <a:off x="0" y="0"/>
                      <a:ext cx="5040000" cy="3780000"/>
                    </a:xfrm>
                    <a:prstGeom prst="rect"/>
                  </pic:spPr>
                </pic:pic>
              </a:graphicData>
            </a:graphic>
          </wp:inline>
        </w:drawing>
      </w:r>
    </w:p>
    <w:p>
      <w:pPr>
        <w:jc w:val="right"/>
      </w:pPr>
      <w:r>
        <w:rPr>
          <w:rFonts w:ascii="Times New Roman" w:hAnsi="Times New Roman"/>
          <w:i/>
          <w:sz w:val="24"/>
        </w:rPr>
        <w:t>2.2-rasm. Tizim holatlari diagrammasi (state machine)</w:t>
      </w:r>
    </w:p>
    <w:p>
      <w:pPr>
        <w:spacing w:before="0" w:after="0"/>
        <w:ind w:firstLine="709"/>
      </w:pPr>
      <w:r>
        <w:rPr>
          <w:rFonts w:ascii="Times New Roman" w:hAnsi="Times New Roman"/>
          <w:b w:val="0"/>
          <w:i w:val="0"/>
          <w:sz w:val="28"/>
        </w:rPr>
        <w:t>Holat diagrammasida tizimning to'rtta asosiy holati ko'rsatilgan: IDLE (kutish), DETECTING (aniqlash), ACTIVE (faol) va COOLDOWN (sovutish). IDLE holatida tizim energiya tejash rejimida ishlaydi — faqat yorug'lik sensori o'qiladi va kunduz/tun holati tekshiriladi. Tun tushganda tizim DETECTING holatiga o'tadi — bu holatda ultratovush sensori faol ishlaydi va harakat qidiriladi. Harakat aniqlanganda tizim ACTIVE holatiga o'tadi — LED yonadi va sensor monitoring davom etadi. Harakat to'xtaganda tizim COOLDOWN holatiga o'tadi — 5 sekundlik timer boshlanadi. Agar timer tugagunicha yana harakat aniqlansa, tizim ACTIVE holatiga qaytadi. Agar timer tugasa va harakat bo'lmasa, tizim DETECTING holatiga qaytadi va LED o'chadi. Kunduz bo'lganda tizim istalgan holatdan IDLE ga qaytadi. Bu holat mashinasi tizimning barcha mumkin bo'lgan holatlarini va ular orasidagi o'tishlarni aniq belgilaydi.</w:t>
      </w:r>
    </w:p>
    <w:p>
      <w:pPr>
        <w:pStyle w:val="Heading2"/>
      </w:pPr>
      <w:r>
        <w:rPr>
          <w:rFonts w:ascii="Times New Roman" w:hAnsi="Times New Roman"/>
          <w:sz w:val="28"/>
        </w:rPr>
        <w:t>2.3. Dasturiy ta'minot va sinov natijalari</w:t>
      </w:r>
    </w:p>
    <w:p>
      <w:pPr>
        <w:spacing w:before="0" w:after="0"/>
        <w:ind w:firstLine="709"/>
      </w:pPr>
      <w:r>
        <w:rPr>
          <w:rFonts w:ascii="Times New Roman" w:hAnsi="Times New Roman"/>
          <w:b w:val="0"/>
          <w:i w:val="0"/>
          <w:sz w:val="28"/>
        </w:rPr>
        <w:t>Firmware — bu ESP32 mikrokontrollerda ishlaydigan dasturiy ta'minot bo'lib, u sensorlarni o'qish, qaror qabul qilish, LED boshqarish va Firebase bilan aloqa qilish vazifalarini bajaradi. Bizning firmware modulli arxitekturaga ega bo'lib, har bir modul o'z vazifasini mustaqil bajaradi. Bu yondashuv kodni tushunish, sinovdan o'tkazish va kelajakda o'zgartirish kiritishni osonlashtiradi. Firmware jami 5 ta asosiy moduldan iborat: main.cpp (asosiy dastur tsikli va initsializatsiya), sensors.cpp (sensor o'qish va signal qayta ishlash), light_control.cpp (LED strip boshqaruv), firebase_handler.cpp (Firebase ulanish va ma'lumot sinxronizatsiya), va statistics.cpp (energiya tejash statistikasini hisoblash va saqlash). Har bir modul o'zining header fayliga (.h) ega bo'lib, u modulning tashqi interfeysini belgilaydi. Jami firmware hajmi 473 qator kodni tashkil etadi.</w:t>
      </w:r>
    </w:p>
    <w:p>
      <w:pPr>
        <w:jc w:val="right"/>
      </w:pPr>
      <w:r>
        <w:rPr>
          <w:rFonts w:ascii="Times New Roman" w:hAnsi="Times New Roman"/>
          <w:i/>
          <w:sz w:val="24"/>
        </w:rPr>
        <w:t>2.4-jadval. Firmware modullari tarkibi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b/>
                <w:sz w:val="28"/>
              </w:rPr>
              <w:t>Modul</w:t>
            </w:r>
          </w:p>
        </w:tc>
        <w:tc>
          <w:tcPr>
            <w:tcW w:type="dxa" w:w="2422"/>
          </w:tcPr>
          <w:p>
            <w:r/>
            <w:r>
              <w:rPr>
                <w:rFonts w:ascii="Times New Roman" w:hAnsi="Times New Roman"/>
                <w:b/>
                <w:sz w:val="28"/>
              </w:rPr>
              <w:t>Fayl</w:t>
            </w:r>
          </w:p>
        </w:tc>
        <w:tc>
          <w:tcPr>
            <w:tcW w:type="dxa" w:w="2422"/>
          </w:tcPr>
          <w:p>
            <w:r/>
            <w:r>
              <w:rPr>
                <w:rFonts w:ascii="Times New Roman" w:hAnsi="Times New Roman"/>
                <w:b/>
                <w:sz w:val="28"/>
              </w:rPr>
              <w:t>Qatorlar soni</w:t>
            </w:r>
          </w:p>
        </w:tc>
        <w:tc>
          <w:tcPr>
            <w:tcW w:type="dxa" w:w="2422"/>
          </w:tcPr>
          <w:p>
            <w:r/>
            <w:r>
              <w:rPr>
                <w:rFonts w:ascii="Times New Roman" w:hAnsi="Times New Roman"/>
                <w:b/>
                <w:sz w:val="28"/>
              </w:rPr>
              <w:t>Asosiy vazifasi</w:t>
            </w:r>
          </w:p>
        </w:tc>
      </w:tr>
      <w:tr>
        <w:tc>
          <w:tcPr>
            <w:tcW w:type="dxa" w:w="2422"/>
          </w:tcPr>
          <w:p>
            <w:r/>
            <w:r>
              <w:rPr>
                <w:rFonts w:ascii="Times New Roman" w:hAnsi="Times New Roman"/>
                <w:sz w:val="28"/>
              </w:rPr>
              <w:t>Asosiy dastur</w:t>
            </w:r>
          </w:p>
        </w:tc>
        <w:tc>
          <w:tcPr>
            <w:tcW w:type="dxa" w:w="2422"/>
          </w:tcPr>
          <w:p>
            <w:r/>
            <w:r>
              <w:rPr>
                <w:rFonts w:ascii="Times New Roman" w:hAnsi="Times New Roman"/>
                <w:sz w:val="28"/>
              </w:rPr>
              <w:t>main.cpp</w:t>
            </w:r>
          </w:p>
        </w:tc>
        <w:tc>
          <w:tcPr>
            <w:tcW w:type="dxa" w:w="2422"/>
          </w:tcPr>
          <w:p>
            <w:r/>
            <w:r>
              <w:rPr>
                <w:rFonts w:ascii="Times New Roman" w:hAnsi="Times New Roman"/>
                <w:sz w:val="28"/>
              </w:rPr>
              <w:t>153</w:t>
            </w:r>
          </w:p>
        </w:tc>
        <w:tc>
          <w:tcPr>
            <w:tcW w:type="dxa" w:w="2422"/>
          </w:tcPr>
          <w:p>
            <w:r/>
            <w:r>
              <w:rPr>
                <w:rFonts w:ascii="Times New Roman" w:hAnsi="Times New Roman"/>
                <w:sz w:val="28"/>
              </w:rPr>
              <w:t>setup(), loop(), rejim boshqaruv</w:t>
            </w:r>
          </w:p>
        </w:tc>
      </w:tr>
      <w:tr>
        <w:tc>
          <w:tcPr>
            <w:tcW w:type="dxa" w:w="2422"/>
          </w:tcPr>
          <w:p>
            <w:r/>
            <w:r>
              <w:rPr>
                <w:rFonts w:ascii="Times New Roman" w:hAnsi="Times New Roman"/>
                <w:sz w:val="28"/>
              </w:rPr>
              <w:t>Sensorlar</w:t>
            </w:r>
          </w:p>
        </w:tc>
        <w:tc>
          <w:tcPr>
            <w:tcW w:type="dxa" w:w="2422"/>
          </w:tcPr>
          <w:p>
            <w:r/>
            <w:r>
              <w:rPr>
                <w:rFonts w:ascii="Times New Roman" w:hAnsi="Times New Roman"/>
                <w:sz w:val="28"/>
              </w:rPr>
              <w:t>sensors.cpp</w:t>
            </w:r>
          </w:p>
        </w:tc>
        <w:tc>
          <w:tcPr>
            <w:tcW w:type="dxa" w:w="2422"/>
          </w:tcPr>
          <w:p>
            <w:r/>
            <w:r>
              <w:rPr>
                <w:rFonts w:ascii="Times New Roman" w:hAnsi="Times New Roman"/>
                <w:sz w:val="28"/>
              </w:rPr>
              <w:t>61</w:t>
            </w:r>
          </w:p>
        </w:tc>
        <w:tc>
          <w:tcPr>
            <w:tcW w:type="dxa" w:w="2422"/>
          </w:tcPr>
          <w:p>
            <w:r/>
            <w:r>
              <w:rPr>
                <w:rFonts w:ascii="Times New Roman" w:hAnsi="Times New Roman"/>
                <w:sz w:val="28"/>
              </w:rPr>
              <w:t>readDistance(), readLight(), debounce</w:t>
            </w:r>
          </w:p>
        </w:tc>
      </w:tr>
      <w:tr>
        <w:tc>
          <w:tcPr>
            <w:tcW w:type="dxa" w:w="2422"/>
          </w:tcPr>
          <w:p>
            <w:r/>
            <w:r>
              <w:rPr>
                <w:rFonts w:ascii="Times New Roman" w:hAnsi="Times New Roman"/>
                <w:sz w:val="28"/>
              </w:rPr>
              <w:t>LED boshqaruv</w:t>
            </w:r>
          </w:p>
        </w:tc>
        <w:tc>
          <w:tcPr>
            <w:tcW w:type="dxa" w:w="2422"/>
          </w:tcPr>
          <w:p>
            <w:r/>
            <w:r>
              <w:rPr>
                <w:rFonts w:ascii="Times New Roman" w:hAnsi="Times New Roman"/>
                <w:sz w:val="28"/>
              </w:rPr>
              <w:t>light_control.cpp</w:t>
            </w:r>
          </w:p>
        </w:tc>
        <w:tc>
          <w:tcPr>
            <w:tcW w:type="dxa" w:w="2422"/>
          </w:tcPr>
          <w:p>
            <w:r/>
            <w:r>
              <w:rPr>
                <w:rFonts w:ascii="Times New Roman" w:hAnsi="Times New Roman"/>
                <w:sz w:val="28"/>
              </w:rPr>
              <w:t>62</w:t>
            </w:r>
          </w:p>
        </w:tc>
        <w:tc>
          <w:tcPr>
            <w:tcW w:type="dxa" w:w="2422"/>
          </w:tcPr>
          <w:p>
            <w:r/>
            <w:r>
              <w:rPr>
                <w:rFonts w:ascii="Times New Roman" w:hAnsi="Times New Roman"/>
                <w:sz w:val="28"/>
              </w:rPr>
              <w:t>FastLED, rang, yorug'lik</w:t>
            </w:r>
          </w:p>
        </w:tc>
      </w:tr>
      <w:tr>
        <w:tc>
          <w:tcPr>
            <w:tcW w:type="dxa" w:w="2422"/>
          </w:tcPr>
          <w:p>
            <w:r/>
            <w:r>
              <w:rPr>
                <w:rFonts w:ascii="Times New Roman" w:hAnsi="Times New Roman"/>
                <w:sz w:val="28"/>
              </w:rPr>
              <w:t>Firebase</w:t>
            </w:r>
          </w:p>
        </w:tc>
        <w:tc>
          <w:tcPr>
            <w:tcW w:type="dxa" w:w="2422"/>
          </w:tcPr>
          <w:p>
            <w:r/>
            <w:r>
              <w:rPr>
                <w:rFonts w:ascii="Times New Roman" w:hAnsi="Times New Roman"/>
                <w:sz w:val="28"/>
              </w:rPr>
              <w:t>firebase_handler.cpp</w:t>
            </w:r>
          </w:p>
        </w:tc>
        <w:tc>
          <w:tcPr>
            <w:tcW w:type="dxa" w:w="2422"/>
          </w:tcPr>
          <w:p>
            <w:r/>
            <w:r>
              <w:rPr>
                <w:rFonts w:ascii="Times New Roman" w:hAnsi="Times New Roman"/>
                <w:sz w:val="28"/>
              </w:rPr>
              <w:t>129</w:t>
            </w:r>
          </w:p>
        </w:tc>
        <w:tc>
          <w:tcPr>
            <w:tcW w:type="dxa" w:w="2422"/>
          </w:tcPr>
          <w:p>
            <w:r/>
            <w:r>
              <w:rPr>
                <w:rFonts w:ascii="Times New Roman" w:hAnsi="Times New Roman"/>
                <w:sz w:val="28"/>
              </w:rPr>
              <w:t>Stream, CRUD, autentifikatsiya</w:t>
            </w:r>
          </w:p>
        </w:tc>
      </w:tr>
      <w:tr>
        <w:tc>
          <w:tcPr>
            <w:tcW w:type="dxa" w:w="2422"/>
          </w:tcPr>
          <w:p>
            <w:r/>
            <w:r>
              <w:rPr>
                <w:rFonts w:ascii="Times New Roman" w:hAnsi="Times New Roman"/>
                <w:sz w:val="28"/>
              </w:rPr>
              <w:t>Statistika</w:t>
            </w:r>
          </w:p>
        </w:tc>
        <w:tc>
          <w:tcPr>
            <w:tcW w:type="dxa" w:w="2422"/>
          </w:tcPr>
          <w:p>
            <w:r/>
            <w:r>
              <w:rPr>
                <w:rFonts w:ascii="Times New Roman" w:hAnsi="Times New Roman"/>
                <w:sz w:val="28"/>
              </w:rPr>
              <w:t>statistics.cpp</w:t>
            </w:r>
          </w:p>
        </w:tc>
        <w:tc>
          <w:tcPr>
            <w:tcW w:type="dxa" w:w="2422"/>
          </w:tcPr>
          <w:p>
            <w:r/>
            <w:r>
              <w:rPr>
                <w:rFonts w:ascii="Times New Roman" w:hAnsi="Times New Roman"/>
                <w:sz w:val="28"/>
              </w:rPr>
              <w:t>68</w:t>
            </w:r>
          </w:p>
        </w:tc>
        <w:tc>
          <w:tcPr>
            <w:tcW w:type="dxa" w:w="2422"/>
          </w:tcPr>
          <w:p>
            <w:r/>
            <w:r>
              <w:rPr>
                <w:rFonts w:ascii="Times New Roman" w:hAnsi="Times New Roman"/>
                <w:sz w:val="28"/>
              </w:rPr>
              <w:t>Energiya hisoblash, tarix saqlash</w:t>
            </w:r>
          </w:p>
        </w:tc>
      </w:tr>
    </w:tbl>
    <w:p>
      <w:pPr>
        <w:spacing w:before="0" w:after="0"/>
        <w:ind w:firstLine="709"/>
      </w:pPr>
      <w:r>
        <w:rPr>
          <w:rFonts w:ascii="Times New Roman" w:hAnsi="Times New Roman"/>
          <w:b w:val="0"/>
          <w:i w:val="0"/>
          <w:sz w:val="28"/>
        </w:rPr>
        <w:t>main.cpp moduli — bu firmware ning asosiy faylidir. U setup() funksiyasida barcha komponentlarni initsializatsiya qiladi: GPIO pinlarni sozlash, Serial portni ochish (debugging uchun), WiFi ga ulanish, Firebase ni sozlash, FastLED kutubxonasini ishga tushirish va NTP vaqt serveriga ulanish. loop() funksiyasi esa cheksiz tsiklda ishlaydi va quyidagi vazifalarni bajaradi: sensor qiymatlarini o'qish (har 100 ms), yorug'lik holatini tekshirish (har 500 ms), Firebase dan buyruqlarni qabul qilish (stream orqali real-time), Firebase ga ma'lumot yuborish (har 3 s), va statistikani yangilash (har 60 s). Barcha bu vazifalar non-blocking usulda bajariladi — ya'ni birorta ham vazifa boshqalarini to'xtatib qo'ymaydi. Bu millis() asosidagi timer yordamida amalga oshiriladi. Bundan tashqari, main.cpp rejim boshqaruvini ham amalga oshiradi — auto, manual va schedule rejimlari orasida o'tish Firebase dan kelgan buyruqlarga asosan amalga oshiriladi.</w:t>
      </w:r>
    </w:p>
    <w:p>
      <w:pPr>
        <w:spacing w:before="0" w:after="0"/>
        <w:ind w:firstLine="709"/>
      </w:pPr>
      <w:r>
        <w:rPr>
          <w:rFonts w:ascii="Times New Roman" w:hAnsi="Times New Roman"/>
          <w:b w:val="0"/>
          <w:i w:val="0"/>
          <w:sz w:val="28"/>
        </w:rPr>
        <w:t>Tizim uchta asosiy rejimda ishlaydi: auto (avtomatik), manual (qo'lda boshqarish) va schedule (jadval bo'yicha). Auto rejimida tizim to'liq avtonom ishlaydi — sensorlar asosida qaror qabul qiladi va LED ni boshqaradi. Bu rejimda foydalanuvchi aralashuvi talab etilmaydi. Manual rejimida foydalanuvchi Dashboard orqali LED ni to'g'ridan-to'g'ri boshqaradi — yoqish, o'chirish, rang tanlash va yorug'lik darajasini sozlash. Bu rejimda sensorlar monitoring uchun ishlashda davom etadi, lekin ularning natijalari LED boshqaruviga ta'sir qilmaydi. Schedule rejimida LED belgilangan vaqt oralig'ida (masalan, 18:00 dan 06:00 gacha) yonib turadi, qolgan vaqtda o'chiq bo'ladi. Bu rejim ayniqsa ma'lum vaqtda doimo yoritish kerak bo'lgan joylarda foydali — masalan, kirish yo'laklari yoki avtoturargohlar. Har uchala rejim ham Firebase orqali istalgan vaqtda o'zgartirilishi mumkin va o'zgarish darhol (1-2 sekund ichida) kuchga kiradi.</w:t>
      </w:r>
    </w:p>
    <w:p>
      <w:pPr>
        <w:spacing w:before="0" w:after="0"/>
        <w:ind w:firstLine="709"/>
      </w:pPr>
      <w:r>
        <w:rPr>
          <w:rFonts w:ascii="Times New Roman" w:hAnsi="Times New Roman"/>
          <w:b w:val="0"/>
          <w:i w:val="0"/>
          <w:sz w:val="28"/>
        </w:rPr>
        <w:t>Firebase integratsiya — bu tizimning eng murakkab qismlaridan biri. ESP32 Firebase Realtime Database bilan ikki yo'nalishli aloqa o'rnatadi: birinchidan, u sensor ma'lumotlarini va tizim holatini Firebase ga yuboradi (har 3 sekundda); ikkinchidan, u Firebase dan kelgan buyruqlarni real-time qabul qiladi (stream orqali). Stream — bu Firebase ning maxsus funksiyasi bo'lib, u ma'lumotlar bazasidagi o'zgarishlarni darhol (millisekundlar ichida) barcha ulangan qurilmalarga yetkazadi. Bizning tizimimizda stream device/control yo'liga o'rnatilgan — foydalanuvchi Dashboard dan rejimni o'zgartirsa yoki LED ni boshqarsa, bu o'zgarish darhol ESP32 ga yetkaziladi. Firebase bilan aloqa WiFi orqali amalga oshiriladi va SSL/TLS shifrlash bilan himoyalangan. Autentifikatsiya uchun Firebase API kaliti va foydalanuvchi email/parol juftligi ishlatiladi. Bu tizimning xavfsizligini ta'minlaydi — faqat autentifikatsiya qilingan foydalanuvchilar ma'lumotlarga kirish huquqiga ega.</w:t>
      </w:r>
    </w:p>
    <w:p>
      <w:pPr>
        <w:spacing w:before="0" w:after="0"/>
        <w:ind w:firstLine="709"/>
      </w:pPr>
      <w:r>
        <w:rPr>
          <w:rFonts w:ascii="Times New Roman" w:hAnsi="Times New Roman"/>
          <w:b w:val="0"/>
          <w:i w:val="0"/>
          <w:sz w:val="28"/>
        </w:rPr>
        <w:t>Firebase ga ma'lumot yuborish optimallashtirilgan — har 3 sekundda faqat o'zgargan qiymatlar yuboriladi. Agar sensor qiymatlari o'zgarmagan bo'lsa, tarmoq trafigi sarflanmaydi. Bu yondashuv Firebase ning bepul tarif rejimidagi cheklovlarni (10 GB/oy) hisobga olgan holda muhim ahamiyatga ega. Har bir yuborishda quyidagi ma'lumotlar uzatiladi: light_on (LED holati), motion_detected (harakat holati), distance_cm (masofa), ambient_light (yorug'lik darajasi), mode (joriy rejim), last_motion (oxirgi harakat vaqti), uptime (ish vaqti) va wifi_rssi (signal kuchi). Bu ma'lumotlar device/status yo'liga yoziladi va Dashboard tomonidan real-time o'qiladi. Bundan tashqari, har bir harakat aniqlanganda motion_log ga yozuv qo'shiladi — vaqt, masofa va davomiylik ma'lumotlari bilan. Bu log Dashboard da harakat tarixini ko'rish uchun ishlatiladi va tizim samaradorligini tahlil qilishda muhim ma'lumot manbai hisoblanadi.</w:t>
      </w:r>
    </w:p>
    <w:p>
      <w:pPr>
        <w:jc w:val="center"/>
      </w:pPr>
      <w:r>
        <w:drawing>
          <wp:inline xmlns:a="http://schemas.openxmlformats.org/drawingml/2006/main" xmlns:pic="http://schemas.openxmlformats.org/drawingml/2006/picture">
            <wp:extent cx="5040000" cy="3150000"/>
            <wp:docPr id="12" name="Picture 12"/>
            <wp:cNvGraphicFramePr>
              <a:graphicFrameLocks noChangeAspect="1"/>
            </wp:cNvGraphicFramePr>
            <a:graphic>
              <a:graphicData uri="http://schemas.openxmlformats.org/drawingml/2006/picture">
                <pic:pic>
                  <pic:nvPicPr>
                    <pic:cNvPr id="0" name="screenshot_login.png"/>
                    <pic:cNvPicPr/>
                  </pic:nvPicPr>
                  <pic:blipFill>
                    <a:blip r:embed="rId13"/>
                    <a:stretch>
                      <a:fillRect/>
                    </a:stretch>
                  </pic:blipFill>
                  <pic:spPr>
                    <a:xfrm>
                      <a:off x="0" y="0"/>
                      <a:ext cx="5040000" cy="3150000"/>
                    </a:xfrm>
                    <a:prstGeom prst="rect"/>
                  </pic:spPr>
                </pic:pic>
              </a:graphicData>
            </a:graphic>
          </wp:inline>
        </w:drawing>
      </w:r>
    </w:p>
    <w:p>
      <w:pPr>
        <w:jc w:val="right"/>
      </w:pPr>
      <w:r>
        <w:rPr>
          <w:rFonts w:ascii="Times New Roman" w:hAnsi="Times New Roman"/>
          <w:i/>
          <w:sz w:val="24"/>
        </w:rPr>
        <w:t>2.3-rasm. Dashboard login sahifasi</w:t>
      </w:r>
    </w:p>
    <w:p>
      <w:pPr>
        <w:spacing w:before="0" w:after="0"/>
        <w:ind w:firstLine="709"/>
      </w:pPr>
      <w:r>
        <w:rPr>
          <w:rFonts w:ascii="Times New Roman" w:hAnsi="Times New Roman"/>
          <w:b w:val="0"/>
          <w:i w:val="0"/>
          <w:sz w:val="28"/>
        </w:rPr>
        <w:t>Web Dashboard — bu React asosida yaratilgan Progressive Web Application (PWA) bo'lib, foydalanuvchiga tizimni monitoring qilish va boshqarish imkonini beradi. Dashboard responsive dizaynga ega — u kompyuter, planshet va telefon ekranlarida bir xil yaxshi ko'rinadi va ishlaydi. PWA texnologiyasi tufayli Dashboard ni telefonga native ilova sifatida o'rnatish mumkin — u bosh ekranda icon sifatida paydo bo'ladi va brauzer interfeysisiz ishlaydi. Dashboard quyidagi asosiy komponentlardan iborat: Login (autentifikatsiya), Dashboard (asosiy boshqaruv paneli), Statistics (grafiklar va statistika) va MotionLog (harakat tarixi). Har bir komponent mustaqil ishlaydi va Firebase dan real-time ma'lumotlarni oladi. Dashboard ning dizayni minimalistik va intuitiv — foydalanuvchi hech qanday o'rgatishsiz tizimni boshqara oladi. Rang sxemasi qorong'u (dark theme) tanlangan, chunki tizim asosan tun vaqtida ishlatiladi va qorong'u tema ko'zni kamroq charchatadi.</w:t>
      </w:r>
    </w:p>
    <w:p>
      <w:pPr>
        <w:jc w:val="center"/>
      </w:pPr>
      <w:r>
        <w:drawing>
          <wp:inline xmlns:a="http://schemas.openxmlformats.org/drawingml/2006/main" xmlns:pic="http://schemas.openxmlformats.org/drawingml/2006/picture">
            <wp:extent cx="5040000" cy="3150000"/>
            <wp:docPr id="13" name="Picture 13"/>
            <wp:cNvGraphicFramePr>
              <a:graphicFrameLocks noChangeAspect="1"/>
            </wp:cNvGraphicFramePr>
            <a:graphic>
              <a:graphicData uri="http://schemas.openxmlformats.org/drawingml/2006/picture">
                <pic:pic>
                  <pic:nvPicPr>
                    <pic:cNvPr id="0" name="screenshot_dashboard_desktop.png"/>
                    <pic:cNvPicPr/>
                  </pic:nvPicPr>
                  <pic:blipFill>
                    <a:blip r:embed="rId14"/>
                    <a:stretch>
                      <a:fillRect/>
                    </a:stretch>
                  </pic:blipFill>
                  <pic:spPr>
                    <a:xfrm>
                      <a:off x="0" y="0"/>
                      <a:ext cx="5040000" cy="3150000"/>
                    </a:xfrm>
                    <a:prstGeom prst="rect"/>
                  </pic:spPr>
                </pic:pic>
              </a:graphicData>
            </a:graphic>
          </wp:inline>
        </w:drawing>
      </w:r>
    </w:p>
    <w:p>
      <w:pPr>
        <w:jc w:val="right"/>
      </w:pPr>
      <w:r>
        <w:rPr>
          <w:rFonts w:ascii="Times New Roman" w:hAnsi="Times New Roman"/>
          <w:i/>
          <w:sz w:val="24"/>
        </w:rPr>
        <w:t>2.4-rasm. Dashboard asosiy paneli (desktop)</w:t>
      </w:r>
    </w:p>
    <w:p>
      <w:pPr>
        <w:spacing w:before="0" w:after="0"/>
        <w:ind w:firstLine="709"/>
      </w:pPr>
      <w:r>
        <w:rPr>
          <w:rFonts w:ascii="Times New Roman" w:hAnsi="Times New Roman"/>
          <w:b w:val="0"/>
          <w:i w:val="0"/>
          <w:sz w:val="28"/>
        </w:rPr>
        <w:t>Dashboard ning asosiy panelida quyidagi elementlar joylashgan: yuqori qismda tizim holati ko'rsatkichlari (LED holati, harakat holati, masofa, yorug'lik darajasi), o'rta qismda boshqaruv elementlari (rejim tanlash, LED yoqish/o'chirish, rang tanlash, yorug'lik slider), pastki qismda esa qo'shimcha ma'lumotlar (WiFi signal kuchi, uptime, oxirgi harakat vaqti). Barcha ma'lumotlar real-time yangilanadi — foydalanuvchi sahifani qayta yuklamasdan eng so'nggi ma'lumotlarni ko'radi. Boshqaruv elementlari optimistic UI printsipiga asoslangan — foydalanuvchi tugmani bosganda interfeys darhol yangilanadi (server javobini kutmasdan), bu esa tizimning tezkor ishlashi hissini yaratadi. Agar server bilan aloqada xatolik yuz bersa, interfeys oldingi holatga qaytariladi va foydalanuvchiga xato haqida xabar beriladi.</w:t>
      </w:r>
    </w:p>
    <w:p>
      <w:pPr>
        <w:jc w:val="center"/>
      </w:pPr>
      <w:r>
        <w:drawing>
          <wp:inline xmlns:a="http://schemas.openxmlformats.org/drawingml/2006/main" xmlns:pic="http://schemas.openxmlformats.org/drawingml/2006/picture">
            <wp:extent cx="5040000" cy="10913280"/>
            <wp:docPr id="14" name="Picture 14"/>
            <wp:cNvGraphicFramePr>
              <a:graphicFrameLocks noChangeAspect="1"/>
            </wp:cNvGraphicFramePr>
            <a:graphic>
              <a:graphicData uri="http://schemas.openxmlformats.org/drawingml/2006/picture">
                <pic:pic>
                  <pic:nvPicPr>
                    <pic:cNvPr id="0" name="screenshot_dashboard_mobile.png"/>
                    <pic:cNvPicPr/>
                  </pic:nvPicPr>
                  <pic:blipFill>
                    <a:blip r:embed="rId15"/>
                    <a:stretch>
                      <a:fillRect/>
                    </a:stretch>
                  </pic:blipFill>
                  <pic:spPr>
                    <a:xfrm>
                      <a:off x="0" y="0"/>
                      <a:ext cx="5040000" cy="10913280"/>
                    </a:xfrm>
                    <a:prstGeom prst="rect"/>
                  </pic:spPr>
                </pic:pic>
              </a:graphicData>
            </a:graphic>
          </wp:inline>
        </w:drawing>
      </w:r>
    </w:p>
    <w:p>
      <w:pPr>
        <w:jc w:val="right"/>
      </w:pPr>
      <w:r>
        <w:rPr>
          <w:rFonts w:ascii="Times New Roman" w:hAnsi="Times New Roman"/>
          <w:i/>
          <w:sz w:val="24"/>
        </w:rPr>
        <w:t>2.5-rasm. Dashboard mobil ko'rinishi</w:t>
      </w:r>
    </w:p>
    <w:p>
      <w:pPr>
        <w:spacing w:before="0" w:after="0"/>
        <w:ind w:firstLine="709"/>
      </w:pPr>
      <w:r>
        <w:rPr>
          <w:rFonts w:ascii="Times New Roman" w:hAnsi="Times New Roman"/>
          <w:b w:val="0"/>
          <w:i w:val="0"/>
          <w:sz w:val="28"/>
        </w:rPr>
        <w:t>Mobil versiyada barcha funksiyalar saqlanadi, lekin elementlar vertikal joylashtiriladi va kattaroq tugmalar ishlatiladi — bu barmоq bilan boshqarishni osonlashtiradi. Responsive dizayn CSS media queries va flexbox/grid layout yordamida amalga oshirilgan. Dashboard 768px dan kichik ekranlarda avtomatik ravishda mobil ko'rinishga o'tadi. PWA Service Worker tufayli Dashboard offline holatda ham ishlaydi — oxirgi ma'lum ma'lumotlar ko'rsatiladi va foydalanuvchiga internet ulanishi yo'qligi haqida xabar beriladi. Internet qayta ulanganda barcha kutilayotgan buyruqlar avtomatik yuboriladi. Bu funksiya ayniqsa mobil tarmoq beqaror bo'lgan joylarda muhim ahamiyatga ega. Dashboard shuningdek demo rejimiga ham ega — bu rejimda haqiqiy qurilma ulanmagan bo'lsa ham, mock ma'lumotlar bilan ishlash mumkin. Bu rejim tizimni namoyish qilish va sinov o'tkazish uchun juda qulay.</w:t>
      </w:r>
    </w:p>
    <w:p>
      <w:pPr>
        <w:spacing w:before="0" w:after="0"/>
        <w:ind w:firstLine="709"/>
      </w:pPr>
      <w:r>
        <w:rPr>
          <w:rFonts w:ascii="Times New Roman" w:hAnsi="Times New Roman"/>
          <w:b w:val="0"/>
          <w:i w:val="0"/>
          <w:sz w:val="28"/>
        </w:rPr>
        <w:t>WiFi boshqaruv — bu ESP32 ning internet ga ulanish va ulanishni saqlab turish mexanizmi. Bizning tizimimizda WiFi boshqaruv uchta asosiy funksiyani bajaradi: birinchidan, WiFi ma'lumotlarini (SSID va parol) NVS (Non-Volatile Storage) da saqlash — bu qurilma qayta yoqilganda avtomatik ulanish imkonini beradi. Ikkinchidan, captive portal — agar saqlangan WiFi tarmoqi topilmasa, ESP32 o'zining WiFi nuqtasini yaratadi va foydalanuvchi telefon orqali yangi WiFi ma'lumotlarini kiritishi mumkin. Uchinchidan, non-blocking reconnect — agar WiFi ulanishi uzilsa, ESP32 fon rejimida qayta ulanishga harakat qiladi, lekin bu jarayon asosiy dastur tsiklini to'xtatmaydi. Ya'ni, WiFi uzilgan paytda ham sensor o'qish va LED boshqarish davom etadi — faqat Firebase bilan aloqa vaqtincha to'xtaydi. WiFi qayta ulanganda barcha to'plangan ma'lumotlar Firebase ga yuboriladi. Bu yondashuv tizimning uzluksiz ishlashini ta'minlaydi — hatto internet muammolari bo'lsa ham yoritish tizimi avtonom rejimda ishlashda davom etadi.</w:t>
      </w:r>
    </w:p>
    <w:p>
      <w:pPr>
        <w:jc w:val="center"/>
      </w:pPr>
      <w:r>
        <w:drawing>
          <wp:inline xmlns:a="http://schemas.openxmlformats.org/drawingml/2006/main" xmlns:pic="http://schemas.openxmlformats.org/drawingml/2006/picture">
            <wp:extent cx="5040000" cy="3150000"/>
            <wp:docPr id="15" name="Picture 15"/>
            <wp:cNvGraphicFramePr>
              <a:graphicFrameLocks noChangeAspect="1"/>
            </wp:cNvGraphicFramePr>
            <a:graphic>
              <a:graphicData uri="http://schemas.openxmlformats.org/drawingml/2006/picture">
                <pic:pic>
                  <pic:nvPicPr>
                    <pic:cNvPr id="0" name="screenshot_stats.png"/>
                    <pic:cNvPicPr/>
                  </pic:nvPicPr>
                  <pic:blipFill>
                    <a:blip r:embed="rId16"/>
                    <a:stretch>
                      <a:fillRect/>
                    </a:stretch>
                  </pic:blipFill>
                  <pic:spPr>
                    <a:xfrm>
                      <a:off x="0" y="0"/>
                      <a:ext cx="5040000" cy="3150000"/>
                    </a:xfrm>
                    <a:prstGeom prst="rect"/>
                  </pic:spPr>
                </pic:pic>
              </a:graphicData>
            </a:graphic>
          </wp:inline>
        </w:drawing>
      </w:r>
    </w:p>
    <w:p>
      <w:pPr>
        <w:jc w:val="right"/>
      </w:pPr>
      <w:r>
        <w:rPr>
          <w:rFonts w:ascii="Times New Roman" w:hAnsi="Times New Roman"/>
          <w:i/>
          <w:sz w:val="24"/>
        </w:rPr>
        <w:t>2.6-rasm. Statistika sahifasi — haftalik energiya tejash grafigi</w:t>
      </w:r>
    </w:p>
    <w:p>
      <w:pPr>
        <w:spacing w:before="0" w:after="0"/>
        <w:ind w:firstLine="709"/>
      </w:pPr>
      <w:r>
        <w:rPr>
          <w:rFonts w:ascii="Times New Roman" w:hAnsi="Times New Roman"/>
          <w:b w:val="0"/>
          <w:i w:val="0"/>
          <w:sz w:val="28"/>
        </w:rPr>
        <w:t>Statistika moduli tizimning energiya tejash samaradorligini hisoblaydi va vizualizatsiya qiladi. Har kuni quyidagi ma'lumotlar hisoblanadi va Firebase ga saqlanadi: harakatlar soni (motions_count), LED yoniq bo'lgan umumiy vaqt (on_duration_min), va energiya tejash foizi (energy_saved_percent). Energiya tejash foizi quyidagi formula bo'yicha hisoblanadi: tejash = (1 - yoniq_vaqt / tun_vaqti) * 100. Masalan, agar tun 12 soat davom etsa va LED jami 2 soat yongan bo'lsa, energiya tejash foizi (1 - 2/12) * 100 = 83.3 foizni tashkil etadi. Bu ma'lumotlar Dashboard ning Statistics sahifasida haftalik grafik ko'rinishida vizualizatsiya qilinadi. Grafik Recharts kutubxonasi yordamida yaratilgan bo'lib, u interaktiv — foydalanuvchi har bir kun ustiga sichqonchani olib borsa, batafsil ma'lumotlar ko'rsatiladi. Statistika moduli shuningdek oylik va yillik hisobotlarni ham generatsiya qilish imkoniyatiga ega, bu esa tizim samaradorligini uzoq muddatli tahlil qilish uchun muhim.</w:t>
      </w:r>
    </w:p>
    <w:p>
      <w:pPr>
        <w:spacing w:before="0" w:after="0"/>
        <w:ind w:firstLine="709"/>
      </w:pPr>
      <w:r>
        <w:rPr>
          <w:rFonts w:ascii="Times New Roman" w:hAnsi="Times New Roman"/>
          <w:b w:val="0"/>
          <w:i w:val="0"/>
          <w:sz w:val="28"/>
        </w:rPr>
        <w:t>Tizimni sinov qilish uchun biz 5 kunlik real sharoitda test o'tkazdik. Sinov Toshkent shahrida, may oyida, ochiq havoda o'tkazildi. Sensor ko'cha yoritgichi ustuniga (4 metr balandlikda) o'rnatildi va 200 sm aniqlash chegarasi belgilandi. Har kuni quyidagi parametrlar qayd etildi: aniqlangan harakatlar soni, LED yoniq bo'lgan umumiy vaqt, noto'g'ri triggerlar soni va energiya tejash foizi. Sinov natijalari tizimning yuqori samaradorligini tasdiqladi — o'rtacha energiya tejash 80.8 foizni tashkil etdi. Bu shuni anglatadiki, oddiy ko'cha chiroqlariga nisbatan bizning tizim 5 barobar kam energiya sarflaydi. Eng yuqori tejash (85.2 foiz) dushanba kuni qayd etildi — bu kun harakatlar soni eng kam bo'lgan (38 ta). Eng past tejash (76.1 foiz) seshanba kuni qayd etildi — bu kun harakatlar soni eng ko'p bo'lgan (71 ta).</w:t>
      </w:r>
    </w:p>
    <w:p>
      <w:pPr>
        <w:jc w:val="right"/>
      </w:pPr>
      <w:r>
        <w:rPr>
          <w:rFonts w:ascii="Times New Roman" w:hAnsi="Times New Roman"/>
          <w:i/>
          <w:sz w:val="24"/>
        </w:rPr>
        <w:t>2.5-jadval. 5 kunlik sinov natijalari</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r/>
            <w:r>
              <w:rPr>
                <w:rFonts w:ascii="Times New Roman" w:hAnsi="Times New Roman"/>
                <w:b/>
                <w:sz w:val="28"/>
              </w:rPr>
              <w:t>Kun</w:t>
            </w:r>
          </w:p>
        </w:tc>
        <w:tc>
          <w:tcPr>
            <w:tcW w:type="dxa" w:w="1938"/>
          </w:tcPr>
          <w:p>
            <w:r/>
            <w:r>
              <w:rPr>
                <w:rFonts w:ascii="Times New Roman" w:hAnsi="Times New Roman"/>
                <w:b/>
                <w:sz w:val="28"/>
              </w:rPr>
              <w:t>Harakatlar soni</w:t>
            </w:r>
          </w:p>
        </w:tc>
        <w:tc>
          <w:tcPr>
            <w:tcW w:type="dxa" w:w="1938"/>
          </w:tcPr>
          <w:p>
            <w:r/>
            <w:r>
              <w:rPr>
                <w:rFonts w:ascii="Times New Roman" w:hAnsi="Times New Roman"/>
                <w:b/>
                <w:sz w:val="28"/>
              </w:rPr>
              <w:t>LED yoniq vaqti (min)</w:t>
            </w:r>
          </w:p>
        </w:tc>
        <w:tc>
          <w:tcPr>
            <w:tcW w:type="dxa" w:w="1938"/>
          </w:tcPr>
          <w:p>
            <w:r/>
            <w:r>
              <w:rPr>
                <w:rFonts w:ascii="Times New Roman" w:hAnsi="Times New Roman"/>
                <w:b/>
                <w:sz w:val="28"/>
              </w:rPr>
              <w:t>Noto'g'ri trigger</w:t>
            </w:r>
          </w:p>
        </w:tc>
        <w:tc>
          <w:tcPr>
            <w:tcW w:type="dxa" w:w="1938"/>
          </w:tcPr>
          <w:p>
            <w:r/>
            <w:r>
              <w:rPr>
                <w:rFonts w:ascii="Times New Roman" w:hAnsi="Times New Roman"/>
                <w:b/>
                <w:sz w:val="28"/>
              </w:rPr>
              <w:t>Tejash (%)</w:t>
            </w:r>
          </w:p>
        </w:tc>
      </w:tr>
      <w:tr>
        <w:tc>
          <w:tcPr>
            <w:tcW w:type="dxa" w:w="1938"/>
          </w:tcPr>
          <w:p>
            <w:r/>
            <w:r>
              <w:rPr>
                <w:rFonts w:ascii="Times New Roman" w:hAnsi="Times New Roman"/>
                <w:sz w:val="28"/>
              </w:rPr>
              <w:t>1-kun (Dushanba)</w:t>
            </w:r>
          </w:p>
        </w:tc>
        <w:tc>
          <w:tcPr>
            <w:tcW w:type="dxa" w:w="1938"/>
          </w:tcPr>
          <w:p>
            <w:r/>
            <w:r>
              <w:rPr>
                <w:rFonts w:ascii="Times New Roman" w:hAnsi="Times New Roman"/>
                <w:sz w:val="28"/>
              </w:rPr>
              <w:t>45</w:t>
            </w:r>
          </w:p>
        </w:tc>
        <w:tc>
          <w:tcPr>
            <w:tcW w:type="dxa" w:w="1938"/>
          </w:tcPr>
          <w:p>
            <w:r/>
            <w:r>
              <w:rPr>
                <w:rFonts w:ascii="Times New Roman" w:hAnsi="Times New Roman"/>
                <w:sz w:val="28"/>
              </w:rPr>
              <w:t>138</w:t>
            </w:r>
          </w:p>
        </w:tc>
        <w:tc>
          <w:tcPr>
            <w:tcW w:type="dxa" w:w="1938"/>
          </w:tcPr>
          <w:p>
            <w:r/>
            <w:r>
              <w:rPr>
                <w:rFonts w:ascii="Times New Roman" w:hAnsi="Times New Roman"/>
                <w:sz w:val="28"/>
              </w:rPr>
              <w:t>2</w:t>
            </w:r>
          </w:p>
        </w:tc>
        <w:tc>
          <w:tcPr>
            <w:tcW w:type="dxa" w:w="1938"/>
          </w:tcPr>
          <w:p>
            <w:r/>
            <w:r>
              <w:rPr>
                <w:rFonts w:ascii="Times New Roman" w:hAnsi="Times New Roman"/>
                <w:sz w:val="28"/>
              </w:rPr>
              <w:t>80.8</w:t>
            </w:r>
          </w:p>
        </w:tc>
      </w:tr>
      <w:tr>
        <w:tc>
          <w:tcPr>
            <w:tcW w:type="dxa" w:w="1938"/>
          </w:tcPr>
          <w:p>
            <w:r/>
            <w:r>
              <w:rPr>
                <w:rFonts w:ascii="Times New Roman" w:hAnsi="Times New Roman"/>
                <w:sz w:val="28"/>
              </w:rPr>
              <w:t>2-kun (Seshanba)</w:t>
            </w:r>
          </w:p>
        </w:tc>
        <w:tc>
          <w:tcPr>
            <w:tcW w:type="dxa" w:w="1938"/>
          </w:tcPr>
          <w:p>
            <w:r/>
            <w:r>
              <w:rPr>
                <w:rFonts w:ascii="Times New Roman" w:hAnsi="Times New Roman"/>
                <w:sz w:val="28"/>
              </w:rPr>
              <w:t>62</w:t>
            </w:r>
          </w:p>
        </w:tc>
        <w:tc>
          <w:tcPr>
            <w:tcW w:type="dxa" w:w="1938"/>
          </w:tcPr>
          <w:p>
            <w:r/>
            <w:r>
              <w:rPr>
                <w:rFonts w:ascii="Times New Roman" w:hAnsi="Times New Roman"/>
                <w:sz w:val="28"/>
              </w:rPr>
              <w:t>165</w:t>
            </w:r>
          </w:p>
        </w:tc>
        <w:tc>
          <w:tcPr>
            <w:tcW w:type="dxa" w:w="1938"/>
          </w:tcPr>
          <w:p>
            <w:r/>
            <w:r>
              <w:rPr>
                <w:rFonts w:ascii="Times New Roman" w:hAnsi="Times New Roman"/>
                <w:sz w:val="28"/>
              </w:rPr>
              <w:t>3</w:t>
            </w:r>
          </w:p>
        </w:tc>
        <w:tc>
          <w:tcPr>
            <w:tcW w:type="dxa" w:w="1938"/>
          </w:tcPr>
          <w:p>
            <w:r/>
            <w:r>
              <w:rPr>
                <w:rFonts w:ascii="Times New Roman" w:hAnsi="Times New Roman"/>
                <w:sz w:val="28"/>
              </w:rPr>
              <w:t>77.1</w:t>
            </w:r>
          </w:p>
        </w:tc>
      </w:tr>
      <w:tr>
        <w:tc>
          <w:tcPr>
            <w:tcW w:type="dxa" w:w="1938"/>
          </w:tcPr>
          <w:p>
            <w:r/>
            <w:r>
              <w:rPr>
                <w:rFonts w:ascii="Times New Roman" w:hAnsi="Times New Roman"/>
                <w:sz w:val="28"/>
              </w:rPr>
              <w:t>3-kun (Chorshanba)</w:t>
            </w:r>
          </w:p>
        </w:tc>
        <w:tc>
          <w:tcPr>
            <w:tcW w:type="dxa" w:w="1938"/>
          </w:tcPr>
          <w:p>
            <w:r/>
            <w:r>
              <w:rPr>
                <w:rFonts w:ascii="Times New Roman" w:hAnsi="Times New Roman"/>
                <w:sz w:val="28"/>
              </w:rPr>
              <w:t>38</w:t>
            </w:r>
          </w:p>
        </w:tc>
        <w:tc>
          <w:tcPr>
            <w:tcW w:type="dxa" w:w="1938"/>
          </w:tcPr>
          <w:p>
            <w:r/>
            <w:r>
              <w:rPr>
                <w:rFonts w:ascii="Times New Roman" w:hAnsi="Times New Roman"/>
                <w:sz w:val="28"/>
              </w:rPr>
              <w:t>107</w:t>
            </w:r>
          </w:p>
        </w:tc>
        <w:tc>
          <w:tcPr>
            <w:tcW w:type="dxa" w:w="1938"/>
          </w:tcPr>
          <w:p>
            <w:r/>
            <w:r>
              <w:rPr>
                <w:rFonts w:ascii="Times New Roman" w:hAnsi="Times New Roman"/>
                <w:sz w:val="28"/>
              </w:rPr>
              <w:t>1</w:t>
            </w:r>
          </w:p>
        </w:tc>
        <w:tc>
          <w:tcPr>
            <w:tcW w:type="dxa" w:w="1938"/>
          </w:tcPr>
          <w:p>
            <w:r/>
            <w:r>
              <w:rPr>
                <w:rFonts w:ascii="Times New Roman" w:hAnsi="Times New Roman"/>
                <w:sz w:val="28"/>
              </w:rPr>
              <w:t>85.2</w:t>
            </w:r>
          </w:p>
        </w:tc>
      </w:tr>
      <w:tr>
        <w:tc>
          <w:tcPr>
            <w:tcW w:type="dxa" w:w="1938"/>
          </w:tcPr>
          <w:p>
            <w:r/>
            <w:r>
              <w:rPr>
                <w:rFonts w:ascii="Times New Roman" w:hAnsi="Times New Roman"/>
                <w:sz w:val="28"/>
              </w:rPr>
              <w:t>4-kun (Payshanba)</w:t>
            </w:r>
          </w:p>
        </w:tc>
        <w:tc>
          <w:tcPr>
            <w:tcW w:type="dxa" w:w="1938"/>
          </w:tcPr>
          <w:p>
            <w:r/>
            <w:r>
              <w:rPr>
                <w:rFonts w:ascii="Times New Roman" w:hAnsi="Times New Roman"/>
                <w:sz w:val="28"/>
              </w:rPr>
              <w:t>71</w:t>
            </w:r>
          </w:p>
        </w:tc>
        <w:tc>
          <w:tcPr>
            <w:tcW w:type="dxa" w:w="1938"/>
          </w:tcPr>
          <w:p>
            <w:r/>
            <w:r>
              <w:rPr>
                <w:rFonts w:ascii="Times New Roman" w:hAnsi="Times New Roman"/>
                <w:sz w:val="28"/>
              </w:rPr>
              <w:t>172</w:t>
            </w:r>
          </w:p>
        </w:tc>
        <w:tc>
          <w:tcPr>
            <w:tcW w:type="dxa" w:w="1938"/>
          </w:tcPr>
          <w:p>
            <w:r/>
            <w:r>
              <w:rPr>
                <w:rFonts w:ascii="Times New Roman" w:hAnsi="Times New Roman"/>
                <w:sz w:val="28"/>
              </w:rPr>
              <w:t>4</w:t>
            </w:r>
          </w:p>
        </w:tc>
        <w:tc>
          <w:tcPr>
            <w:tcW w:type="dxa" w:w="1938"/>
          </w:tcPr>
          <w:p>
            <w:r/>
            <w:r>
              <w:rPr>
                <w:rFonts w:ascii="Times New Roman" w:hAnsi="Times New Roman"/>
                <w:sz w:val="28"/>
              </w:rPr>
              <w:t>76.1</w:t>
            </w:r>
          </w:p>
        </w:tc>
      </w:tr>
      <w:tr>
        <w:tc>
          <w:tcPr>
            <w:tcW w:type="dxa" w:w="1938"/>
          </w:tcPr>
          <w:p>
            <w:r/>
            <w:r>
              <w:rPr>
                <w:rFonts w:ascii="Times New Roman" w:hAnsi="Times New Roman"/>
                <w:sz w:val="28"/>
              </w:rPr>
              <w:t>5-kun (Juma)</w:t>
            </w:r>
          </w:p>
        </w:tc>
        <w:tc>
          <w:tcPr>
            <w:tcW w:type="dxa" w:w="1938"/>
          </w:tcPr>
          <w:p>
            <w:r/>
            <w:r>
              <w:rPr>
                <w:rFonts w:ascii="Times New Roman" w:hAnsi="Times New Roman"/>
                <w:sz w:val="28"/>
              </w:rPr>
              <w:t>55</w:t>
            </w:r>
          </w:p>
        </w:tc>
        <w:tc>
          <w:tcPr>
            <w:tcW w:type="dxa" w:w="1938"/>
          </w:tcPr>
          <w:p>
            <w:r/>
            <w:r>
              <w:rPr>
                <w:rFonts w:ascii="Times New Roman" w:hAnsi="Times New Roman"/>
                <w:sz w:val="28"/>
              </w:rPr>
              <w:t>148</w:t>
            </w:r>
          </w:p>
        </w:tc>
        <w:tc>
          <w:tcPr>
            <w:tcW w:type="dxa" w:w="1938"/>
          </w:tcPr>
          <w:p>
            <w:r/>
            <w:r>
              <w:rPr>
                <w:rFonts w:ascii="Times New Roman" w:hAnsi="Times New Roman"/>
                <w:sz w:val="28"/>
              </w:rPr>
              <w:t>2</w:t>
            </w:r>
          </w:p>
        </w:tc>
        <w:tc>
          <w:tcPr>
            <w:tcW w:type="dxa" w:w="1938"/>
          </w:tcPr>
          <w:p>
            <w:r/>
            <w:r>
              <w:rPr>
                <w:rFonts w:ascii="Times New Roman" w:hAnsi="Times New Roman"/>
                <w:sz w:val="28"/>
              </w:rPr>
              <w:t>79.4</w:t>
            </w:r>
          </w:p>
        </w:tc>
      </w:tr>
      <w:tr>
        <w:tc>
          <w:tcPr>
            <w:tcW w:type="dxa" w:w="1938"/>
          </w:tcPr>
          <w:p>
            <w:r/>
            <w:r>
              <w:rPr>
                <w:rFonts w:ascii="Times New Roman" w:hAnsi="Times New Roman"/>
                <w:sz w:val="28"/>
              </w:rPr>
              <w:t>O'rtacha</w:t>
            </w:r>
          </w:p>
        </w:tc>
        <w:tc>
          <w:tcPr>
            <w:tcW w:type="dxa" w:w="1938"/>
          </w:tcPr>
          <w:p>
            <w:r/>
            <w:r>
              <w:rPr>
                <w:rFonts w:ascii="Times New Roman" w:hAnsi="Times New Roman"/>
                <w:sz w:val="28"/>
              </w:rPr>
              <w:t>54.2</w:t>
            </w:r>
          </w:p>
        </w:tc>
        <w:tc>
          <w:tcPr>
            <w:tcW w:type="dxa" w:w="1938"/>
          </w:tcPr>
          <w:p>
            <w:r/>
            <w:r>
              <w:rPr>
                <w:rFonts w:ascii="Times New Roman" w:hAnsi="Times New Roman"/>
                <w:sz w:val="28"/>
              </w:rPr>
              <w:t>146</w:t>
            </w:r>
          </w:p>
        </w:tc>
        <w:tc>
          <w:tcPr>
            <w:tcW w:type="dxa" w:w="1938"/>
          </w:tcPr>
          <w:p>
            <w:r/>
            <w:r>
              <w:rPr>
                <w:rFonts w:ascii="Times New Roman" w:hAnsi="Times New Roman"/>
                <w:sz w:val="28"/>
              </w:rPr>
              <w:t>2.4</w:t>
            </w:r>
          </w:p>
        </w:tc>
        <w:tc>
          <w:tcPr>
            <w:tcW w:type="dxa" w:w="1938"/>
          </w:tcPr>
          <w:p>
            <w:r/>
            <w:r>
              <w:rPr>
                <w:rFonts w:ascii="Times New Roman" w:hAnsi="Times New Roman"/>
                <w:sz w:val="28"/>
              </w:rPr>
              <w:t>80.8</w:t>
            </w:r>
          </w:p>
        </w:tc>
      </w:tr>
    </w:tbl>
    <w:p>
      <w:pPr>
        <w:spacing w:before="0" w:after="0"/>
        <w:ind w:firstLine="709"/>
      </w:pPr>
      <w:r>
        <w:rPr>
          <w:rFonts w:ascii="Times New Roman" w:hAnsi="Times New Roman"/>
          <w:b w:val="0"/>
          <w:i w:val="0"/>
          <w:sz w:val="28"/>
        </w:rPr>
        <w:t>Sinov natijalarini tahlil qilsak, bir nechta muhim xulosalar chiqarish mumkin. Birinchidan, tizim barcha sinov kunlarida barqaror ishladi — birorta ham tizim xatosi yoki uzilish qayd etilmadi. Ikkinchidan, noto'g'ri triggerlar soni juda past — kuniga o'rtacha 2.4 ta, bu esa majority voting va hold timer algoritmlarining samaradorligini tasdiqlaydi. Uchinchidan, energiya tejash foizi 76-85 foiz oralig'ida bo'lib, bu bizning dastlabki hisob-kitoblarimizga (60-80 foiz) mos keladi va hatto biroz yuqori. To'rtinchidan, harakatlar soni va LED yoniq vaqti orasida to'g'ridan-to'g'ri bog'liqlik mavjud — ko'proq harakat ko'proq yoniq vaqtni anglatadi. Beshinchidan, har bir harakat o'rtacha 2.7 minut LED yoniq vaqtini tashkil etadi (146 min / 54.2 harakat), bu esa hold timer (5 sekund) va odamning o'tish vaqtini (15-20 sekund) hisobga olgan holda mantiqiy ko'rsatkich. Bu natijalar tizimning amaliy sharoitda samarali ishlashini to'liq tasdiqlaydi.</w:t>
      </w:r>
    </w:p>
    <w:p>
      <w:pPr>
        <w:spacing w:before="0" w:after="0"/>
        <w:ind w:firstLine="709"/>
      </w:pPr>
      <w:r>
        <w:rPr>
          <w:rFonts w:ascii="Times New Roman" w:hAnsi="Times New Roman"/>
          <w:b w:val="0"/>
          <w:i w:val="0"/>
          <w:sz w:val="28"/>
        </w:rPr>
        <w:t>Iqtisodiy samaradorlik tahlili — bu tizimning moliyaviy jihatdan o'zini oqlash muddatini aniqlash uchun muhim. Hisoblash uchun quyidagi boshlang'ich ma'lumotlarni olamiz: oddiy ko'cha yoritgichi quvvati 100 Vt (LED yoritgich), tun davomiyligi o'rtacha 12 soat, elektr energiya narxi 680 so'm/kVt*soat (2026 yil O'zbekiston tariflari). Oddiy tizimda yillik energiya sarfi: 100 Vt * 12 soat * 365 kun = 438 kVt*soat. Yillik xarajat: 438 * 680 = 297,840 so'm. Bizning tizim bilan (80.8 foiz tejash): yillik energiya sarfi 438 * 0.192 = 84.1 kVt*soat. Yillik xarajat: 84.1 * 680 = 57,188 so'm. Yillik tejash: 297,840 - 57,188 = 240,652 so'm. Biroq, bu hisob bitta yoritgich uchun. Agar 10 ta yoritgichni hisobga olsak, yillik tejash 2,406,520 so'm ni tashkil etadi.</w:t>
      </w:r>
    </w:p>
    <w:p>
      <w:pPr>
        <w:spacing w:before="0" w:after="0"/>
        <w:ind w:firstLine="709"/>
      </w:pPr>
      <w:r>
        <w:rPr>
          <w:rFonts w:ascii="Times New Roman" w:hAnsi="Times New Roman"/>
          <w:b w:val="0"/>
          <w:i w:val="0"/>
          <w:sz w:val="28"/>
        </w:rPr>
        <w:t>Tizimni o'rnatish xarajatlari quyidagicha: ESP32 DevKit — 45,000 so'm, RCWL-9610A sensor — 15,000 so'm, TEMT6000 sensor — 8,000 so'm, WS2812B LED strip — 35,000 so'm, quyosh paneli va akkumulator — 120,000 so'm, kabel va montaj materiallari — 25,000 so'm. Jami bitta yoritgich uchun: 248,000 so'm. 10 ta yoritgich uchun: 2,480,000 so'm (ommaviy xaridda 15-20 foiz chegirma bilan taxminan 2,100,000 so'm). O'zini oqlash muddati: 2,100,000 / 2,406,520 = 0.87 yil, ya'ni taxminan 10-11 oy. Biroq, bu hisob faqat energiya tejashni hisobga oladi. Qo'shimcha afzalliklarni ham hisobga olsak (lampochka umrining uzayishi, texnik xizmat xarajatlarining kamayishi, ekologik foyda), tizim 6-8 oy ichida o'zini oqlaydi. 10 yillik istismar davrida umumiy tejash 24 million so'mdan oshadi, bu esa dastlabki investitsiyadan 10 barobar ko'p.</w:t>
      </w:r>
    </w:p>
    <w:p>
      <w:pPr>
        <w:spacing w:before="0" w:after="0"/>
        <w:ind w:firstLine="709"/>
      </w:pPr>
      <w:r>
        <w:rPr>
          <w:rFonts w:ascii="Times New Roman" w:hAnsi="Times New Roman"/>
          <w:b w:val="0"/>
          <w:i w:val="0"/>
          <w:sz w:val="28"/>
        </w:rPr>
        <w:t>Xulosa qilib aytganda, II bobda biz aqlli ko'cha yoritish tizimining to'liq amaliy qismini ko'rib chiqdik. Tizim ESP32 mikrokontroller asosida qurilgan bo'lib, ultratovush va yorug'lik sensorlari orqali aqlli qaror qabul qiladi. Masofani aniqlash algoritmi uchta muhim komponentdan iborat: majority voting (shovqin filtrlash), hold timer (foydalanuvchi qulayligi) va hysteresis (barqaror holat o'tishi). Firebase Realtime Database tizimning cloud qatlamini ta'minlaydi va real-time monitoring hamda masofadan boshqarish imkonini beradi. React asosidagi PWA Dashboard foydalanuvchiga qulay interfeys taqdim etadi. 5 kunlik sinov natijalari tizimning 80.8 foiz energiya tejash samaradorligini tasdiqladi, bu esa yiliga 240,000 so'mdan ortiq tejashni anglatadi (bitta yoritgich uchun). Tizim 6-8 oy ichida o'zini oqlaydi va 10 yillik istismar davrida sezilarli iqtisodiy foyda keltiradi. Barcha dasturiy ta'minot ochiq kodli bo'lib, kelajakda kengaytirish va takomillashtirish uchun qulay arxitekturaga ega.</w:t>
      </w:r>
    </w:p>
    <w:p>
      <w:r>
        <w:br w:type="page"/>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r/>
            <w:r>
              <w:rPr>
                <w:rFonts w:ascii="Times New Roman" w:hAnsi="Times New Roman"/>
                <w:b/>
                <w:sz w:val="28"/>
              </w:rPr>
              <w:t>Parametr</w:t>
            </w:r>
          </w:p>
        </w:tc>
        <w:tc>
          <w:tcPr>
            <w:tcW w:type="dxa" w:w="1938"/>
          </w:tcPr>
          <w:p>
            <w:r/>
            <w:r>
              <w:rPr>
                <w:rFonts w:ascii="Times New Roman" w:hAnsi="Times New Roman"/>
                <w:b/>
                <w:sz w:val="28"/>
              </w:rPr>
              <w:t>Arduino Uno</w:t>
            </w:r>
          </w:p>
        </w:tc>
        <w:tc>
          <w:tcPr>
            <w:tcW w:type="dxa" w:w="1938"/>
          </w:tcPr>
          <w:p>
            <w:r/>
            <w:r>
              <w:rPr>
                <w:rFonts w:ascii="Times New Roman" w:hAnsi="Times New Roman"/>
                <w:b/>
                <w:sz w:val="28"/>
              </w:rPr>
              <w:t>ESP8266</w:t>
            </w:r>
          </w:p>
        </w:tc>
        <w:tc>
          <w:tcPr>
            <w:tcW w:type="dxa" w:w="1938"/>
          </w:tcPr>
          <w:p>
            <w:r/>
            <w:r>
              <w:rPr>
                <w:rFonts w:ascii="Times New Roman" w:hAnsi="Times New Roman"/>
                <w:b/>
                <w:sz w:val="28"/>
              </w:rPr>
              <w:t>ESP32</w:t>
            </w:r>
          </w:p>
        </w:tc>
        <w:tc>
          <w:tcPr>
            <w:tcW w:type="dxa" w:w="1938"/>
          </w:tcPr>
          <w:p>
            <w:r/>
            <w:r>
              <w:rPr>
                <w:rFonts w:ascii="Times New Roman" w:hAnsi="Times New Roman"/>
                <w:b/>
                <w:sz w:val="28"/>
              </w:rPr>
              <w:t>STM32</w:t>
            </w:r>
          </w:p>
        </w:tc>
      </w:tr>
      <w:tr>
        <w:tc>
          <w:tcPr>
            <w:tcW w:type="dxa" w:w="1938"/>
          </w:tcPr>
          <w:p>
            <w:r/>
            <w:r>
              <w:rPr>
                <w:rFonts w:ascii="Times New Roman" w:hAnsi="Times New Roman"/>
                <w:sz w:val="28"/>
              </w:rPr>
              <w:t>Protsessor</w:t>
            </w:r>
          </w:p>
        </w:tc>
        <w:tc>
          <w:tcPr>
            <w:tcW w:type="dxa" w:w="1938"/>
          </w:tcPr>
          <w:p>
            <w:r/>
            <w:r>
              <w:rPr>
                <w:rFonts w:ascii="Times New Roman" w:hAnsi="Times New Roman"/>
                <w:sz w:val="28"/>
              </w:rPr>
              <w:t>ATmega328P 16MHz</w:t>
            </w:r>
          </w:p>
        </w:tc>
        <w:tc>
          <w:tcPr>
            <w:tcW w:type="dxa" w:w="1938"/>
          </w:tcPr>
          <w:p>
            <w:r/>
            <w:r>
              <w:rPr>
                <w:rFonts w:ascii="Times New Roman" w:hAnsi="Times New Roman"/>
                <w:sz w:val="28"/>
              </w:rPr>
              <w:t>Tensilica 80MHz</w:t>
            </w:r>
          </w:p>
        </w:tc>
        <w:tc>
          <w:tcPr>
            <w:tcW w:type="dxa" w:w="1938"/>
          </w:tcPr>
          <w:p>
            <w:r/>
            <w:r>
              <w:rPr>
                <w:rFonts w:ascii="Times New Roman" w:hAnsi="Times New Roman"/>
                <w:sz w:val="28"/>
              </w:rPr>
              <w:t>Xtensa LX6 240MHz</w:t>
            </w:r>
          </w:p>
        </w:tc>
        <w:tc>
          <w:tcPr>
            <w:tcW w:type="dxa" w:w="1938"/>
          </w:tcPr>
          <w:p>
            <w:r/>
            <w:r>
              <w:rPr>
                <w:rFonts w:ascii="Times New Roman" w:hAnsi="Times New Roman"/>
                <w:sz w:val="28"/>
              </w:rPr>
              <w:t>ARM Cortex-M3 72MHz</w:t>
            </w:r>
          </w:p>
        </w:tc>
      </w:tr>
      <w:tr>
        <w:tc>
          <w:tcPr>
            <w:tcW w:type="dxa" w:w="1938"/>
          </w:tcPr>
          <w:p>
            <w:r/>
            <w:r>
              <w:rPr>
                <w:rFonts w:ascii="Times New Roman" w:hAnsi="Times New Roman"/>
                <w:sz w:val="28"/>
              </w:rPr>
              <w:t>RAM</w:t>
            </w:r>
          </w:p>
        </w:tc>
        <w:tc>
          <w:tcPr>
            <w:tcW w:type="dxa" w:w="1938"/>
          </w:tcPr>
          <w:p>
            <w:r/>
            <w:r>
              <w:rPr>
                <w:rFonts w:ascii="Times New Roman" w:hAnsi="Times New Roman"/>
                <w:sz w:val="28"/>
              </w:rPr>
              <w:t>2 KB</w:t>
            </w:r>
          </w:p>
        </w:tc>
        <w:tc>
          <w:tcPr>
            <w:tcW w:type="dxa" w:w="1938"/>
          </w:tcPr>
          <w:p>
            <w:r/>
            <w:r>
              <w:rPr>
                <w:rFonts w:ascii="Times New Roman" w:hAnsi="Times New Roman"/>
                <w:sz w:val="28"/>
              </w:rPr>
              <w:t>80 KB</w:t>
            </w:r>
          </w:p>
        </w:tc>
        <w:tc>
          <w:tcPr>
            <w:tcW w:type="dxa" w:w="1938"/>
          </w:tcPr>
          <w:p>
            <w:r/>
            <w:r>
              <w:rPr>
                <w:rFonts w:ascii="Times New Roman" w:hAnsi="Times New Roman"/>
                <w:sz w:val="28"/>
              </w:rPr>
              <w:t>520 KB</w:t>
            </w:r>
          </w:p>
        </w:tc>
        <w:tc>
          <w:tcPr>
            <w:tcW w:type="dxa" w:w="1938"/>
          </w:tcPr>
          <w:p>
            <w:r/>
            <w:r>
              <w:rPr>
                <w:rFonts w:ascii="Times New Roman" w:hAnsi="Times New Roman"/>
                <w:sz w:val="28"/>
              </w:rPr>
              <w:t>20 KB</w:t>
            </w:r>
          </w:p>
        </w:tc>
      </w:tr>
      <w:tr>
        <w:tc>
          <w:tcPr>
            <w:tcW w:type="dxa" w:w="1938"/>
          </w:tcPr>
          <w:p>
            <w:r/>
            <w:r>
              <w:rPr>
                <w:rFonts w:ascii="Times New Roman" w:hAnsi="Times New Roman"/>
                <w:sz w:val="28"/>
              </w:rPr>
              <w:t>Flash</w:t>
            </w:r>
          </w:p>
        </w:tc>
        <w:tc>
          <w:tcPr>
            <w:tcW w:type="dxa" w:w="1938"/>
          </w:tcPr>
          <w:p>
            <w:r/>
            <w:r>
              <w:rPr>
                <w:rFonts w:ascii="Times New Roman" w:hAnsi="Times New Roman"/>
                <w:sz w:val="28"/>
              </w:rPr>
              <w:t>32 KB</w:t>
            </w:r>
          </w:p>
        </w:tc>
        <w:tc>
          <w:tcPr>
            <w:tcW w:type="dxa" w:w="1938"/>
          </w:tcPr>
          <w:p>
            <w:r/>
            <w:r>
              <w:rPr>
                <w:rFonts w:ascii="Times New Roman" w:hAnsi="Times New Roman"/>
                <w:sz w:val="28"/>
              </w:rPr>
              <w:t>4 MB</w:t>
            </w:r>
          </w:p>
        </w:tc>
        <w:tc>
          <w:tcPr>
            <w:tcW w:type="dxa" w:w="1938"/>
          </w:tcPr>
          <w:p>
            <w:r/>
            <w:r>
              <w:rPr>
                <w:rFonts w:ascii="Times New Roman" w:hAnsi="Times New Roman"/>
                <w:sz w:val="28"/>
              </w:rPr>
              <w:t>4 MB</w:t>
            </w:r>
          </w:p>
        </w:tc>
        <w:tc>
          <w:tcPr>
            <w:tcW w:type="dxa" w:w="1938"/>
          </w:tcPr>
          <w:p>
            <w:r/>
            <w:r>
              <w:rPr>
                <w:rFonts w:ascii="Times New Roman" w:hAnsi="Times New Roman"/>
                <w:sz w:val="28"/>
              </w:rPr>
              <w:t>64 KB</w:t>
            </w:r>
          </w:p>
        </w:tc>
      </w:tr>
      <w:tr>
        <w:tc>
          <w:tcPr>
            <w:tcW w:type="dxa" w:w="1938"/>
          </w:tcPr>
          <w:p>
            <w:r/>
            <w:r>
              <w:rPr>
                <w:rFonts w:ascii="Times New Roman" w:hAnsi="Times New Roman"/>
                <w:sz w:val="28"/>
              </w:rPr>
              <w:t>WiFi</w:t>
            </w:r>
          </w:p>
        </w:tc>
        <w:tc>
          <w:tcPr>
            <w:tcW w:type="dxa" w:w="1938"/>
          </w:tcPr>
          <w:p>
            <w:r/>
            <w:r>
              <w:rPr>
                <w:rFonts w:ascii="Times New Roman" w:hAnsi="Times New Roman"/>
                <w:sz w:val="28"/>
              </w:rPr>
              <w:t>Yo'q</w:t>
            </w:r>
          </w:p>
        </w:tc>
        <w:tc>
          <w:tcPr>
            <w:tcW w:type="dxa" w:w="1938"/>
          </w:tcPr>
          <w:p>
            <w:r/>
            <w:r>
              <w:rPr>
                <w:rFonts w:ascii="Times New Roman" w:hAnsi="Times New Roman"/>
                <w:sz w:val="28"/>
              </w:rPr>
              <w:t>Ha (802.11 b/g/n)</w:t>
            </w:r>
          </w:p>
        </w:tc>
        <w:tc>
          <w:tcPr>
            <w:tcW w:type="dxa" w:w="1938"/>
          </w:tcPr>
          <w:p>
            <w:r/>
            <w:r>
              <w:rPr>
                <w:rFonts w:ascii="Times New Roman" w:hAnsi="Times New Roman"/>
                <w:sz w:val="28"/>
              </w:rPr>
              <w:t>Ha (802.11 b/g/n)</w:t>
            </w:r>
          </w:p>
        </w:tc>
        <w:tc>
          <w:tcPr>
            <w:tcW w:type="dxa" w:w="1938"/>
          </w:tcPr>
          <w:p>
            <w:r/>
            <w:r>
              <w:rPr>
                <w:rFonts w:ascii="Times New Roman" w:hAnsi="Times New Roman"/>
                <w:sz w:val="28"/>
              </w:rPr>
              <w:t>Yo'q</w:t>
            </w:r>
          </w:p>
        </w:tc>
      </w:tr>
      <w:tr>
        <w:tc>
          <w:tcPr>
            <w:tcW w:type="dxa" w:w="1938"/>
          </w:tcPr>
          <w:p>
            <w:r/>
            <w:r>
              <w:rPr>
                <w:rFonts w:ascii="Times New Roman" w:hAnsi="Times New Roman"/>
                <w:sz w:val="28"/>
              </w:rPr>
              <w:t>Bluetooth</w:t>
            </w:r>
          </w:p>
        </w:tc>
        <w:tc>
          <w:tcPr>
            <w:tcW w:type="dxa" w:w="1938"/>
          </w:tcPr>
          <w:p>
            <w:r/>
            <w:r>
              <w:rPr>
                <w:rFonts w:ascii="Times New Roman" w:hAnsi="Times New Roman"/>
                <w:sz w:val="28"/>
              </w:rPr>
              <w:t>Yo'q</w:t>
            </w:r>
          </w:p>
        </w:tc>
        <w:tc>
          <w:tcPr>
            <w:tcW w:type="dxa" w:w="1938"/>
          </w:tcPr>
          <w:p>
            <w:r/>
            <w:r>
              <w:rPr>
                <w:rFonts w:ascii="Times New Roman" w:hAnsi="Times New Roman"/>
                <w:sz w:val="28"/>
              </w:rPr>
              <w:t>Yo'q</w:t>
            </w:r>
          </w:p>
        </w:tc>
        <w:tc>
          <w:tcPr>
            <w:tcW w:type="dxa" w:w="1938"/>
          </w:tcPr>
          <w:p>
            <w:r/>
            <w:r>
              <w:rPr>
                <w:rFonts w:ascii="Times New Roman" w:hAnsi="Times New Roman"/>
                <w:sz w:val="28"/>
              </w:rPr>
              <w:t>Ha (BLE + Classic)</w:t>
            </w:r>
          </w:p>
        </w:tc>
        <w:tc>
          <w:tcPr>
            <w:tcW w:type="dxa" w:w="1938"/>
          </w:tcPr>
          <w:p>
            <w:r/>
            <w:r>
              <w:rPr>
                <w:rFonts w:ascii="Times New Roman" w:hAnsi="Times New Roman"/>
                <w:sz w:val="28"/>
              </w:rPr>
              <w:t>Yo'q</w:t>
            </w:r>
          </w:p>
        </w:tc>
      </w:tr>
      <w:tr>
        <w:tc>
          <w:tcPr>
            <w:tcW w:type="dxa" w:w="1938"/>
          </w:tcPr>
          <w:p>
            <w:r/>
            <w:r>
              <w:rPr>
                <w:rFonts w:ascii="Times New Roman" w:hAnsi="Times New Roman"/>
                <w:sz w:val="28"/>
              </w:rPr>
              <w:t>GPIO</w:t>
            </w:r>
          </w:p>
        </w:tc>
        <w:tc>
          <w:tcPr>
            <w:tcW w:type="dxa" w:w="1938"/>
          </w:tcPr>
          <w:p>
            <w:r/>
            <w:r>
              <w:rPr>
                <w:rFonts w:ascii="Times New Roman" w:hAnsi="Times New Roman"/>
                <w:sz w:val="28"/>
              </w:rPr>
              <w:t>14</w:t>
            </w:r>
          </w:p>
        </w:tc>
        <w:tc>
          <w:tcPr>
            <w:tcW w:type="dxa" w:w="1938"/>
          </w:tcPr>
          <w:p>
            <w:r/>
            <w:r>
              <w:rPr>
                <w:rFonts w:ascii="Times New Roman" w:hAnsi="Times New Roman"/>
                <w:sz w:val="28"/>
              </w:rPr>
              <w:t>11</w:t>
            </w:r>
          </w:p>
        </w:tc>
        <w:tc>
          <w:tcPr>
            <w:tcW w:type="dxa" w:w="1938"/>
          </w:tcPr>
          <w:p>
            <w:r/>
            <w:r>
              <w:rPr>
                <w:rFonts w:ascii="Times New Roman" w:hAnsi="Times New Roman"/>
                <w:sz w:val="28"/>
              </w:rPr>
              <w:t>34</w:t>
            </w:r>
          </w:p>
        </w:tc>
        <w:tc>
          <w:tcPr>
            <w:tcW w:type="dxa" w:w="1938"/>
          </w:tcPr>
          <w:p>
            <w:r/>
            <w:r>
              <w:rPr>
                <w:rFonts w:ascii="Times New Roman" w:hAnsi="Times New Roman"/>
                <w:sz w:val="28"/>
              </w:rPr>
              <w:t>37</w:t>
            </w:r>
          </w:p>
        </w:tc>
      </w:tr>
      <w:tr>
        <w:tc>
          <w:tcPr>
            <w:tcW w:type="dxa" w:w="1938"/>
          </w:tcPr>
          <w:p>
            <w:r/>
            <w:r>
              <w:rPr>
                <w:rFonts w:ascii="Times New Roman" w:hAnsi="Times New Roman"/>
                <w:sz w:val="28"/>
              </w:rPr>
              <w:t>ADC</w:t>
            </w:r>
          </w:p>
        </w:tc>
        <w:tc>
          <w:tcPr>
            <w:tcW w:type="dxa" w:w="1938"/>
          </w:tcPr>
          <w:p>
            <w:r/>
            <w:r>
              <w:rPr>
                <w:rFonts w:ascii="Times New Roman" w:hAnsi="Times New Roman"/>
                <w:sz w:val="28"/>
              </w:rPr>
              <w:t>6 (10-bit)</w:t>
            </w:r>
          </w:p>
        </w:tc>
        <w:tc>
          <w:tcPr>
            <w:tcW w:type="dxa" w:w="1938"/>
          </w:tcPr>
          <w:p>
            <w:r/>
            <w:r>
              <w:rPr>
                <w:rFonts w:ascii="Times New Roman" w:hAnsi="Times New Roman"/>
                <w:sz w:val="28"/>
              </w:rPr>
              <w:t>1 (10-bit)</w:t>
            </w:r>
          </w:p>
        </w:tc>
        <w:tc>
          <w:tcPr>
            <w:tcW w:type="dxa" w:w="1938"/>
          </w:tcPr>
          <w:p>
            <w:r/>
            <w:r>
              <w:rPr>
                <w:rFonts w:ascii="Times New Roman" w:hAnsi="Times New Roman"/>
                <w:sz w:val="28"/>
              </w:rPr>
              <w:t>18 (12-bit)</w:t>
            </w:r>
          </w:p>
        </w:tc>
        <w:tc>
          <w:tcPr>
            <w:tcW w:type="dxa" w:w="1938"/>
          </w:tcPr>
          <w:p>
            <w:r/>
            <w:r>
              <w:rPr>
                <w:rFonts w:ascii="Times New Roman" w:hAnsi="Times New Roman"/>
                <w:sz w:val="28"/>
              </w:rPr>
              <w:t>10 (12-bit)</w:t>
            </w:r>
          </w:p>
        </w:tc>
      </w:tr>
      <w:tr>
        <w:tc>
          <w:tcPr>
            <w:tcW w:type="dxa" w:w="1938"/>
          </w:tcPr>
          <w:p>
            <w:r/>
            <w:r>
              <w:rPr>
                <w:rFonts w:ascii="Times New Roman" w:hAnsi="Times New Roman"/>
                <w:sz w:val="28"/>
              </w:rPr>
              <w:t>Narx (USD)</w:t>
            </w:r>
          </w:p>
        </w:tc>
        <w:tc>
          <w:tcPr>
            <w:tcW w:type="dxa" w:w="1938"/>
          </w:tcPr>
          <w:p>
            <w:r/>
            <w:r>
              <w:rPr>
                <w:rFonts w:ascii="Times New Roman" w:hAnsi="Times New Roman"/>
                <w:sz w:val="28"/>
              </w:rPr>
              <w:t>~$5</w:t>
            </w:r>
          </w:p>
        </w:tc>
        <w:tc>
          <w:tcPr>
            <w:tcW w:type="dxa" w:w="1938"/>
          </w:tcPr>
          <w:p>
            <w:r/>
            <w:r>
              <w:rPr>
                <w:rFonts w:ascii="Times New Roman" w:hAnsi="Times New Roman"/>
                <w:sz w:val="28"/>
              </w:rPr>
              <w:t>~$3</w:t>
            </w:r>
          </w:p>
        </w:tc>
        <w:tc>
          <w:tcPr>
            <w:tcW w:type="dxa" w:w="1938"/>
          </w:tcPr>
          <w:p>
            <w:r/>
            <w:r>
              <w:rPr>
                <w:rFonts w:ascii="Times New Roman" w:hAnsi="Times New Roman"/>
                <w:sz w:val="28"/>
              </w:rPr>
              <w:t>~$4</w:t>
            </w:r>
          </w:p>
        </w:tc>
        <w:tc>
          <w:tcPr>
            <w:tcW w:type="dxa" w:w="1938"/>
          </w:tcPr>
          <w:p>
            <w:r/>
            <w:r>
              <w:rPr>
                <w:rFonts w:ascii="Times New Roman" w:hAnsi="Times New Roman"/>
                <w:sz w:val="28"/>
              </w:rPr>
              <w:t>~$2</w:t>
            </w:r>
          </w:p>
        </w:tc>
      </w:tr>
      <w:tr>
        <w:tc>
          <w:tcPr>
            <w:tcW w:type="dxa" w:w="1938"/>
          </w:tcPr>
          <w:p>
            <w:r/>
            <w:r>
              <w:rPr>
                <w:rFonts w:ascii="Times New Roman" w:hAnsi="Times New Roman"/>
                <w:sz w:val="28"/>
              </w:rPr>
              <w:t>Firebase qo'llab-quvvatlash</w:t>
            </w:r>
          </w:p>
        </w:tc>
        <w:tc>
          <w:tcPr>
            <w:tcW w:type="dxa" w:w="1938"/>
          </w:tcPr>
          <w:p>
            <w:r/>
            <w:r>
              <w:rPr>
                <w:rFonts w:ascii="Times New Roman" w:hAnsi="Times New Roman"/>
                <w:sz w:val="28"/>
              </w:rPr>
              <w:t>Yo'q</w:t>
            </w:r>
          </w:p>
        </w:tc>
        <w:tc>
          <w:tcPr>
            <w:tcW w:type="dxa" w:w="1938"/>
          </w:tcPr>
          <w:p>
            <w:r/>
            <w:r>
              <w:rPr>
                <w:rFonts w:ascii="Times New Roman" w:hAnsi="Times New Roman"/>
                <w:sz w:val="28"/>
              </w:rPr>
              <w:t>Cheklangan</w:t>
            </w:r>
          </w:p>
        </w:tc>
        <w:tc>
          <w:tcPr>
            <w:tcW w:type="dxa" w:w="1938"/>
          </w:tcPr>
          <w:p>
            <w:r/>
            <w:r>
              <w:rPr>
                <w:rFonts w:ascii="Times New Roman" w:hAnsi="Times New Roman"/>
                <w:sz w:val="28"/>
              </w:rPr>
              <w:t>To'liq</w:t>
            </w:r>
          </w:p>
        </w:tc>
        <w:tc>
          <w:tcPr>
            <w:tcW w:type="dxa" w:w="1938"/>
          </w:tcPr>
          <w:p>
            <w:r/>
            <w:r>
              <w:rPr>
                <w:rFonts w:ascii="Times New Roman" w:hAnsi="Times New Roman"/>
                <w:sz w:val="28"/>
              </w:rPr>
              <w:t>Yo'q</w:t>
            </w:r>
          </w:p>
        </w:tc>
      </w:tr>
      <w:tr>
        <w:tc>
          <w:tcPr>
            <w:tcW w:type="dxa" w:w="1938"/>
          </w:tcPr>
          <w:p>
            <w:r/>
            <w:r>
              <w:rPr>
                <w:rFonts w:ascii="Times New Roman" w:hAnsi="Times New Roman"/>
                <w:sz w:val="28"/>
              </w:rPr>
              <w:t>Dual Core</w:t>
            </w:r>
          </w:p>
        </w:tc>
        <w:tc>
          <w:tcPr>
            <w:tcW w:type="dxa" w:w="1938"/>
          </w:tcPr>
          <w:p>
            <w:r/>
            <w:r>
              <w:rPr>
                <w:rFonts w:ascii="Times New Roman" w:hAnsi="Times New Roman"/>
                <w:sz w:val="28"/>
              </w:rPr>
              <w:t>Yo'q</w:t>
            </w:r>
          </w:p>
        </w:tc>
        <w:tc>
          <w:tcPr>
            <w:tcW w:type="dxa" w:w="1938"/>
          </w:tcPr>
          <w:p>
            <w:r/>
            <w:r>
              <w:rPr>
                <w:rFonts w:ascii="Times New Roman" w:hAnsi="Times New Roman"/>
                <w:sz w:val="28"/>
              </w:rPr>
              <w:t>Yo'q</w:t>
            </w:r>
          </w:p>
        </w:tc>
        <w:tc>
          <w:tcPr>
            <w:tcW w:type="dxa" w:w="1938"/>
          </w:tcPr>
          <w:p>
            <w:r/>
            <w:r>
              <w:rPr>
                <w:rFonts w:ascii="Times New Roman" w:hAnsi="Times New Roman"/>
                <w:sz w:val="28"/>
              </w:rPr>
              <w:t>Ha</w:t>
            </w:r>
          </w:p>
        </w:tc>
        <w:tc>
          <w:tcPr>
            <w:tcW w:type="dxa" w:w="1938"/>
          </w:tcPr>
          <w:p>
            <w:r/>
            <w:r>
              <w:rPr>
                <w:rFonts w:ascii="Times New Roman" w:hAnsi="Times New Roman"/>
                <w:sz w:val="28"/>
              </w:rPr>
              <w:t>Yo'q</w:t>
            </w:r>
          </w:p>
        </w:tc>
      </w:tr>
    </w:tbl>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b/>
                <w:sz w:val="28"/>
              </w:rPr>
              <w:t>ESP32 Pin</w:t>
            </w:r>
          </w:p>
        </w:tc>
        <w:tc>
          <w:tcPr>
            <w:tcW w:type="dxa" w:w="2422"/>
          </w:tcPr>
          <w:p>
            <w:r/>
            <w:r>
              <w:rPr>
                <w:rFonts w:ascii="Times New Roman" w:hAnsi="Times New Roman"/>
                <w:b/>
                <w:sz w:val="28"/>
              </w:rPr>
              <w:t>Komponent</w:t>
            </w:r>
          </w:p>
        </w:tc>
        <w:tc>
          <w:tcPr>
            <w:tcW w:type="dxa" w:w="2422"/>
          </w:tcPr>
          <w:p>
            <w:r/>
            <w:r>
              <w:rPr>
                <w:rFonts w:ascii="Times New Roman" w:hAnsi="Times New Roman"/>
                <w:b/>
                <w:sz w:val="28"/>
              </w:rPr>
              <w:t>Signal turi</w:t>
            </w:r>
          </w:p>
        </w:tc>
        <w:tc>
          <w:tcPr>
            <w:tcW w:type="dxa" w:w="2422"/>
          </w:tcPr>
          <w:p>
            <w:r/>
            <w:r>
              <w:rPr>
                <w:rFonts w:ascii="Times New Roman" w:hAnsi="Times New Roman"/>
                <w:b/>
                <w:sz w:val="28"/>
              </w:rPr>
              <w:t>Izoh</w:t>
            </w:r>
          </w:p>
        </w:tc>
      </w:tr>
      <w:tr>
        <w:tc>
          <w:tcPr>
            <w:tcW w:type="dxa" w:w="2422"/>
          </w:tcPr>
          <w:p>
            <w:r/>
            <w:r>
              <w:rPr>
                <w:rFonts w:ascii="Times New Roman" w:hAnsi="Times New Roman"/>
                <w:sz w:val="28"/>
              </w:rPr>
              <w:t>GPIO 4</w:t>
            </w:r>
          </w:p>
        </w:tc>
        <w:tc>
          <w:tcPr>
            <w:tcW w:type="dxa" w:w="2422"/>
          </w:tcPr>
          <w:p>
            <w:r/>
            <w:r>
              <w:rPr>
                <w:rFonts w:ascii="Times New Roman" w:hAnsi="Times New Roman"/>
                <w:sz w:val="28"/>
              </w:rPr>
              <w:t>RCWL-9610A TRIG</w:t>
            </w:r>
          </w:p>
        </w:tc>
        <w:tc>
          <w:tcPr>
            <w:tcW w:type="dxa" w:w="2422"/>
          </w:tcPr>
          <w:p>
            <w:r/>
            <w:r>
              <w:rPr>
                <w:rFonts w:ascii="Times New Roman" w:hAnsi="Times New Roman"/>
                <w:sz w:val="28"/>
              </w:rPr>
              <w:t>Digital OUTPUT</w:t>
            </w:r>
          </w:p>
        </w:tc>
        <w:tc>
          <w:tcPr>
            <w:tcW w:type="dxa" w:w="2422"/>
          </w:tcPr>
          <w:p>
            <w:r/>
            <w:r>
              <w:rPr>
                <w:rFonts w:ascii="Times New Roman" w:hAnsi="Times New Roman"/>
                <w:sz w:val="28"/>
              </w:rPr>
              <w:t>10μs impuls yuborish</w:t>
            </w:r>
          </w:p>
        </w:tc>
      </w:tr>
      <w:tr>
        <w:tc>
          <w:tcPr>
            <w:tcW w:type="dxa" w:w="2422"/>
          </w:tcPr>
          <w:p>
            <w:r/>
            <w:r>
              <w:rPr>
                <w:rFonts w:ascii="Times New Roman" w:hAnsi="Times New Roman"/>
                <w:sz w:val="28"/>
              </w:rPr>
              <w:t>GPIO 16</w:t>
            </w:r>
          </w:p>
        </w:tc>
        <w:tc>
          <w:tcPr>
            <w:tcW w:type="dxa" w:w="2422"/>
          </w:tcPr>
          <w:p>
            <w:r/>
            <w:r>
              <w:rPr>
                <w:rFonts w:ascii="Times New Roman" w:hAnsi="Times New Roman"/>
                <w:sz w:val="28"/>
              </w:rPr>
              <w:t>RCWL-9610A ECHO</w:t>
            </w:r>
          </w:p>
        </w:tc>
        <w:tc>
          <w:tcPr>
            <w:tcW w:type="dxa" w:w="2422"/>
          </w:tcPr>
          <w:p>
            <w:r/>
            <w:r>
              <w:rPr>
                <w:rFonts w:ascii="Times New Roman" w:hAnsi="Times New Roman"/>
                <w:sz w:val="28"/>
              </w:rPr>
              <w:t>Digital INPUT</w:t>
            </w:r>
          </w:p>
        </w:tc>
        <w:tc>
          <w:tcPr>
            <w:tcW w:type="dxa" w:w="2422"/>
          </w:tcPr>
          <w:p>
            <w:r/>
            <w:r>
              <w:rPr>
                <w:rFonts w:ascii="Times New Roman" w:hAnsi="Times New Roman"/>
                <w:sz w:val="28"/>
              </w:rPr>
              <w:t>Qaytgan signal vaqtini o'lchash</w:t>
            </w:r>
          </w:p>
        </w:tc>
      </w:tr>
      <w:tr>
        <w:tc>
          <w:tcPr>
            <w:tcW w:type="dxa" w:w="2422"/>
          </w:tcPr>
          <w:p>
            <w:r/>
            <w:r>
              <w:rPr>
                <w:rFonts w:ascii="Times New Roman" w:hAnsi="Times New Roman"/>
                <w:sz w:val="28"/>
              </w:rPr>
              <w:t>GPIO 34</w:t>
            </w:r>
          </w:p>
        </w:tc>
        <w:tc>
          <w:tcPr>
            <w:tcW w:type="dxa" w:w="2422"/>
          </w:tcPr>
          <w:p>
            <w:r/>
            <w:r>
              <w:rPr>
                <w:rFonts w:ascii="Times New Roman" w:hAnsi="Times New Roman"/>
                <w:sz w:val="28"/>
              </w:rPr>
              <w:t>TEMT6000 OUT</w:t>
            </w:r>
          </w:p>
        </w:tc>
        <w:tc>
          <w:tcPr>
            <w:tcW w:type="dxa" w:w="2422"/>
          </w:tcPr>
          <w:p>
            <w:r/>
            <w:r>
              <w:rPr>
                <w:rFonts w:ascii="Times New Roman" w:hAnsi="Times New Roman"/>
                <w:sz w:val="28"/>
              </w:rPr>
              <w:t>Analog INPUT (ADC1_CH6)</w:t>
            </w:r>
          </w:p>
        </w:tc>
        <w:tc>
          <w:tcPr>
            <w:tcW w:type="dxa" w:w="2422"/>
          </w:tcPr>
          <w:p>
            <w:r/>
            <w:r>
              <w:rPr>
                <w:rFonts w:ascii="Times New Roman" w:hAnsi="Times New Roman"/>
                <w:sz w:val="28"/>
              </w:rPr>
              <w:t>Yorug'lik darajasi 0-4095</w:t>
            </w:r>
          </w:p>
        </w:tc>
      </w:tr>
      <w:tr>
        <w:tc>
          <w:tcPr>
            <w:tcW w:type="dxa" w:w="2422"/>
          </w:tcPr>
          <w:p>
            <w:r/>
            <w:r>
              <w:rPr>
                <w:rFonts w:ascii="Times New Roman" w:hAnsi="Times New Roman"/>
                <w:sz w:val="28"/>
              </w:rPr>
              <w:t>GPIO 26</w:t>
            </w:r>
          </w:p>
        </w:tc>
        <w:tc>
          <w:tcPr>
            <w:tcW w:type="dxa" w:w="2422"/>
          </w:tcPr>
          <w:p>
            <w:r/>
            <w:r>
              <w:rPr>
                <w:rFonts w:ascii="Times New Roman" w:hAnsi="Times New Roman"/>
                <w:sz w:val="28"/>
              </w:rPr>
              <w:t>WS2812B DATA</w:t>
            </w:r>
          </w:p>
        </w:tc>
        <w:tc>
          <w:tcPr>
            <w:tcW w:type="dxa" w:w="2422"/>
          </w:tcPr>
          <w:p>
            <w:r/>
            <w:r>
              <w:rPr>
                <w:rFonts w:ascii="Times New Roman" w:hAnsi="Times New Roman"/>
                <w:sz w:val="28"/>
              </w:rPr>
              <w:t>Digital OUTPUT</w:t>
            </w:r>
          </w:p>
        </w:tc>
        <w:tc>
          <w:tcPr>
            <w:tcW w:type="dxa" w:w="2422"/>
          </w:tcPr>
          <w:p>
            <w:r/>
            <w:r>
              <w:rPr>
                <w:rFonts w:ascii="Times New Roman" w:hAnsi="Times New Roman"/>
                <w:sz w:val="28"/>
              </w:rPr>
              <w:t>LED strip boshqaruv signali</w:t>
            </w:r>
          </w:p>
        </w:tc>
      </w:tr>
      <w:tr>
        <w:tc>
          <w:tcPr>
            <w:tcW w:type="dxa" w:w="2422"/>
          </w:tcPr>
          <w:p>
            <w:r/>
            <w:r>
              <w:rPr>
                <w:rFonts w:ascii="Times New Roman" w:hAnsi="Times New Roman"/>
                <w:sz w:val="28"/>
              </w:rPr>
              <w:t>GPIO 2</w:t>
            </w:r>
          </w:p>
        </w:tc>
        <w:tc>
          <w:tcPr>
            <w:tcW w:type="dxa" w:w="2422"/>
          </w:tcPr>
          <w:p>
            <w:r/>
            <w:r>
              <w:rPr>
                <w:rFonts w:ascii="Times New Roman" w:hAnsi="Times New Roman"/>
                <w:sz w:val="28"/>
              </w:rPr>
              <w:t>Onboard LED</w:t>
            </w:r>
          </w:p>
        </w:tc>
        <w:tc>
          <w:tcPr>
            <w:tcW w:type="dxa" w:w="2422"/>
          </w:tcPr>
          <w:p>
            <w:r/>
            <w:r>
              <w:rPr>
                <w:rFonts w:ascii="Times New Roman" w:hAnsi="Times New Roman"/>
                <w:sz w:val="28"/>
              </w:rPr>
              <w:t>Digital OUTPUT</w:t>
            </w:r>
          </w:p>
        </w:tc>
        <w:tc>
          <w:tcPr>
            <w:tcW w:type="dxa" w:w="2422"/>
          </w:tcPr>
          <w:p>
            <w:r/>
            <w:r>
              <w:rPr>
                <w:rFonts w:ascii="Times New Roman" w:hAnsi="Times New Roman"/>
                <w:sz w:val="28"/>
              </w:rPr>
              <w:t>Tizim holati indikatori</w:t>
            </w:r>
          </w:p>
        </w:tc>
      </w:tr>
    </w:tbl>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b/>
                <w:sz w:val="28"/>
              </w:rPr>
              <w:t>Haqiqiy masofa (sm)</w:t>
            </w:r>
          </w:p>
        </w:tc>
        <w:tc>
          <w:tcPr>
            <w:tcW w:type="dxa" w:w="2422"/>
          </w:tcPr>
          <w:p>
            <w:r/>
            <w:r>
              <w:rPr>
                <w:rFonts w:ascii="Times New Roman" w:hAnsi="Times New Roman"/>
                <w:b/>
                <w:sz w:val="28"/>
              </w:rPr>
              <w:t>O'lchangan o'rtacha (sm)</w:t>
            </w:r>
          </w:p>
        </w:tc>
        <w:tc>
          <w:tcPr>
            <w:tcW w:type="dxa" w:w="2422"/>
          </w:tcPr>
          <w:p>
            <w:r/>
            <w:r>
              <w:rPr>
                <w:rFonts w:ascii="Times New Roman" w:hAnsi="Times New Roman"/>
                <w:b/>
                <w:sz w:val="28"/>
              </w:rPr>
              <w:t>Standart og'ish (sm)</w:t>
            </w:r>
          </w:p>
        </w:tc>
        <w:tc>
          <w:tcPr>
            <w:tcW w:type="dxa" w:w="2422"/>
          </w:tcPr>
          <w:p>
            <w:r/>
            <w:r>
              <w:rPr>
                <w:rFonts w:ascii="Times New Roman" w:hAnsi="Times New Roman"/>
                <w:b/>
                <w:sz w:val="28"/>
              </w:rPr>
              <w:t>Xatolik (%)</w:t>
            </w:r>
          </w:p>
        </w:tc>
      </w:tr>
      <w:tr>
        <w:tc>
          <w:tcPr>
            <w:tcW w:type="dxa" w:w="2422"/>
          </w:tcPr>
          <w:p>
            <w:r/>
            <w:r>
              <w:rPr>
                <w:rFonts w:ascii="Times New Roman" w:hAnsi="Times New Roman"/>
                <w:sz w:val="28"/>
              </w:rPr>
              <w:t>50</w:t>
            </w:r>
          </w:p>
        </w:tc>
        <w:tc>
          <w:tcPr>
            <w:tcW w:type="dxa" w:w="2422"/>
          </w:tcPr>
          <w:p>
            <w:r/>
            <w:r>
              <w:rPr>
                <w:rFonts w:ascii="Times New Roman" w:hAnsi="Times New Roman"/>
                <w:sz w:val="28"/>
              </w:rPr>
              <w:t>51.2</w:t>
            </w:r>
          </w:p>
        </w:tc>
        <w:tc>
          <w:tcPr>
            <w:tcW w:type="dxa" w:w="2422"/>
          </w:tcPr>
          <w:p>
            <w:r/>
            <w:r>
              <w:rPr>
                <w:rFonts w:ascii="Times New Roman" w:hAnsi="Times New Roman"/>
                <w:sz w:val="28"/>
              </w:rPr>
              <w:t>0.8</w:t>
            </w:r>
          </w:p>
        </w:tc>
        <w:tc>
          <w:tcPr>
            <w:tcW w:type="dxa" w:w="2422"/>
          </w:tcPr>
          <w:p>
            <w:r/>
            <w:r>
              <w:rPr>
                <w:rFonts w:ascii="Times New Roman" w:hAnsi="Times New Roman"/>
                <w:sz w:val="28"/>
              </w:rPr>
              <w:t>2.4</w:t>
            </w:r>
          </w:p>
        </w:tc>
      </w:tr>
      <w:tr>
        <w:tc>
          <w:tcPr>
            <w:tcW w:type="dxa" w:w="2422"/>
          </w:tcPr>
          <w:p>
            <w:r/>
            <w:r>
              <w:rPr>
                <w:rFonts w:ascii="Times New Roman" w:hAnsi="Times New Roman"/>
                <w:sz w:val="28"/>
              </w:rPr>
              <w:t>100</w:t>
            </w:r>
          </w:p>
        </w:tc>
        <w:tc>
          <w:tcPr>
            <w:tcW w:type="dxa" w:w="2422"/>
          </w:tcPr>
          <w:p>
            <w:r/>
            <w:r>
              <w:rPr>
                <w:rFonts w:ascii="Times New Roman" w:hAnsi="Times New Roman"/>
                <w:sz w:val="28"/>
              </w:rPr>
              <w:t>101.5</w:t>
            </w:r>
          </w:p>
        </w:tc>
        <w:tc>
          <w:tcPr>
            <w:tcW w:type="dxa" w:w="2422"/>
          </w:tcPr>
          <w:p>
            <w:r/>
            <w:r>
              <w:rPr>
                <w:rFonts w:ascii="Times New Roman" w:hAnsi="Times New Roman"/>
                <w:sz w:val="28"/>
              </w:rPr>
              <w:t>1.2</w:t>
            </w:r>
          </w:p>
        </w:tc>
        <w:tc>
          <w:tcPr>
            <w:tcW w:type="dxa" w:w="2422"/>
          </w:tcPr>
          <w:p>
            <w:r/>
            <w:r>
              <w:rPr>
                <w:rFonts w:ascii="Times New Roman" w:hAnsi="Times New Roman"/>
                <w:sz w:val="28"/>
              </w:rPr>
              <w:t>1.5</w:t>
            </w:r>
          </w:p>
        </w:tc>
      </w:tr>
      <w:tr>
        <w:tc>
          <w:tcPr>
            <w:tcW w:type="dxa" w:w="2422"/>
          </w:tcPr>
          <w:p>
            <w:r/>
            <w:r>
              <w:rPr>
                <w:rFonts w:ascii="Times New Roman" w:hAnsi="Times New Roman"/>
                <w:sz w:val="28"/>
              </w:rPr>
              <w:t>150</w:t>
            </w:r>
          </w:p>
        </w:tc>
        <w:tc>
          <w:tcPr>
            <w:tcW w:type="dxa" w:w="2422"/>
          </w:tcPr>
          <w:p>
            <w:r/>
            <w:r>
              <w:rPr>
                <w:rFonts w:ascii="Times New Roman" w:hAnsi="Times New Roman"/>
                <w:sz w:val="28"/>
              </w:rPr>
              <w:t>148.7</w:t>
            </w:r>
          </w:p>
        </w:tc>
        <w:tc>
          <w:tcPr>
            <w:tcW w:type="dxa" w:w="2422"/>
          </w:tcPr>
          <w:p>
            <w:r/>
            <w:r>
              <w:rPr>
                <w:rFonts w:ascii="Times New Roman" w:hAnsi="Times New Roman"/>
                <w:sz w:val="28"/>
              </w:rPr>
              <w:t>1.8</w:t>
            </w:r>
          </w:p>
        </w:tc>
        <w:tc>
          <w:tcPr>
            <w:tcW w:type="dxa" w:w="2422"/>
          </w:tcPr>
          <w:p>
            <w:r/>
            <w:r>
              <w:rPr>
                <w:rFonts w:ascii="Times New Roman" w:hAnsi="Times New Roman"/>
                <w:sz w:val="28"/>
              </w:rPr>
              <w:t>0.9</w:t>
            </w:r>
          </w:p>
        </w:tc>
      </w:tr>
      <w:tr>
        <w:tc>
          <w:tcPr>
            <w:tcW w:type="dxa" w:w="2422"/>
          </w:tcPr>
          <w:p>
            <w:r/>
            <w:r>
              <w:rPr>
                <w:rFonts w:ascii="Times New Roman" w:hAnsi="Times New Roman"/>
                <w:sz w:val="28"/>
              </w:rPr>
              <w:t>200</w:t>
            </w:r>
          </w:p>
        </w:tc>
        <w:tc>
          <w:tcPr>
            <w:tcW w:type="dxa" w:w="2422"/>
          </w:tcPr>
          <w:p>
            <w:r/>
            <w:r>
              <w:rPr>
                <w:rFonts w:ascii="Times New Roman" w:hAnsi="Times New Roman"/>
                <w:sz w:val="28"/>
              </w:rPr>
              <w:t>197.3</w:t>
            </w:r>
          </w:p>
        </w:tc>
        <w:tc>
          <w:tcPr>
            <w:tcW w:type="dxa" w:w="2422"/>
          </w:tcPr>
          <w:p>
            <w:r/>
            <w:r>
              <w:rPr>
                <w:rFonts w:ascii="Times New Roman" w:hAnsi="Times New Roman"/>
                <w:sz w:val="28"/>
              </w:rPr>
              <w:t>2.5</w:t>
            </w:r>
          </w:p>
        </w:tc>
        <w:tc>
          <w:tcPr>
            <w:tcW w:type="dxa" w:w="2422"/>
          </w:tcPr>
          <w:p>
            <w:r/>
            <w:r>
              <w:rPr>
                <w:rFonts w:ascii="Times New Roman" w:hAnsi="Times New Roman"/>
                <w:sz w:val="28"/>
              </w:rPr>
              <w:t>1.4</w:t>
            </w:r>
          </w:p>
        </w:tc>
      </w:tr>
      <w:tr>
        <w:tc>
          <w:tcPr>
            <w:tcW w:type="dxa" w:w="2422"/>
          </w:tcPr>
          <w:p>
            <w:r/>
            <w:r>
              <w:rPr>
                <w:rFonts w:ascii="Times New Roman" w:hAnsi="Times New Roman"/>
                <w:sz w:val="28"/>
              </w:rPr>
              <w:t>250</w:t>
            </w:r>
          </w:p>
        </w:tc>
        <w:tc>
          <w:tcPr>
            <w:tcW w:type="dxa" w:w="2422"/>
          </w:tcPr>
          <w:p>
            <w:r/>
            <w:r>
              <w:rPr>
                <w:rFonts w:ascii="Times New Roman" w:hAnsi="Times New Roman"/>
                <w:sz w:val="28"/>
              </w:rPr>
              <w:t>244.8</w:t>
            </w:r>
          </w:p>
        </w:tc>
        <w:tc>
          <w:tcPr>
            <w:tcW w:type="dxa" w:w="2422"/>
          </w:tcPr>
          <w:p>
            <w:r/>
            <w:r>
              <w:rPr>
                <w:rFonts w:ascii="Times New Roman" w:hAnsi="Times New Roman"/>
                <w:sz w:val="28"/>
              </w:rPr>
              <w:t>4.1</w:t>
            </w:r>
          </w:p>
        </w:tc>
        <w:tc>
          <w:tcPr>
            <w:tcW w:type="dxa" w:w="2422"/>
          </w:tcPr>
          <w:p>
            <w:r/>
            <w:r>
              <w:rPr>
                <w:rFonts w:ascii="Times New Roman" w:hAnsi="Times New Roman"/>
                <w:sz w:val="28"/>
              </w:rPr>
              <w:t>2.1</w:t>
            </w:r>
          </w:p>
        </w:tc>
      </w:tr>
      <w:tr>
        <w:tc>
          <w:tcPr>
            <w:tcW w:type="dxa" w:w="2422"/>
          </w:tcPr>
          <w:p>
            <w:r/>
            <w:r>
              <w:rPr>
                <w:rFonts w:ascii="Times New Roman" w:hAnsi="Times New Roman"/>
                <w:sz w:val="28"/>
              </w:rPr>
              <w:t>300</w:t>
            </w:r>
          </w:p>
        </w:tc>
        <w:tc>
          <w:tcPr>
            <w:tcW w:type="dxa" w:w="2422"/>
          </w:tcPr>
          <w:p>
            <w:r/>
            <w:r>
              <w:rPr>
                <w:rFonts w:ascii="Times New Roman" w:hAnsi="Times New Roman"/>
                <w:sz w:val="28"/>
              </w:rPr>
              <w:t>285.6</w:t>
            </w:r>
          </w:p>
        </w:tc>
        <w:tc>
          <w:tcPr>
            <w:tcW w:type="dxa" w:w="2422"/>
          </w:tcPr>
          <w:p>
            <w:r/>
            <w:r>
              <w:rPr>
                <w:rFonts w:ascii="Times New Roman" w:hAnsi="Times New Roman"/>
                <w:sz w:val="28"/>
              </w:rPr>
              <w:t>8.3</w:t>
            </w:r>
          </w:p>
        </w:tc>
        <w:tc>
          <w:tcPr>
            <w:tcW w:type="dxa" w:w="2422"/>
          </w:tcPr>
          <w:p>
            <w:r/>
            <w:r>
              <w:rPr>
                <w:rFonts w:ascii="Times New Roman" w:hAnsi="Times New Roman"/>
                <w:sz w:val="28"/>
              </w:rPr>
              <w:t>4.8</w:t>
            </w:r>
          </w:p>
        </w:tc>
      </w:tr>
    </w:tbl>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b/>
                <w:sz w:val="28"/>
              </w:rPr>
              <w:t>Modul</w:t>
            </w:r>
          </w:p>
        </w:tc>
        <w:tc>
          <w:tcPr>
            <w:tcW w:type="dxa" w:w="2422"/>
          </w:tcPr>
          <w:p>
            <w:r/>
            <w:r>
              <w:rPr>
                <w:rFonts w:ascii="Times New Roman" w:hAnsi="Times New Roman"/>
                <w:b/>
                <w:sz w:val="28"/>
              </w:rPr>
              <w:t>Fayl</w:t>
            </w:r>
          </w:p>
        </w:tc>
        <w:tc>
          <w:tcPr>
            <w:tcW w:type="dxa" w:w="2422"/>
          </w:tcPr>
          <w:p>
            <w:r/>
            <w:r>
              <w:rPr>
                <w:rFonts w:ascii="Times New Roman" w:hAnsi="Times New Roman"/>
                <w:b/>
                <w:sz w:val="28"/>
              </w:rPr>
              <w:t>Qatorlar soni</w:t>
            </w:r>
          </w:p>
        </w:tc>
        <w:tc>
          <w:tcPr>
            <w:tcW w:type="dxa" w:w="2422"/>
          </w:tcPr>
          <w:p>
            <w:r/>
            <w:r>
              <w:rPr>
                <w:rFonts w:ascii="Times New Roman" w:hAnsi="Times New Roman"/>
                <w:b/>
                <w:sz w:val="28"/>
              </w:rPr>
              <w:t>Asosiy vazifasi</w:t>
            </w:r>
          </w:p>
        </w:tc>
      </w:tr>
      <w:tr>
        <w:tc>
          <w:tcPr>
            <w:tcW w:type="dxa" w:w="2422"/>
          </w:tcPr>
          <w:p>
            <w:r/>
            <w:r>
              <w:rPr>
                <w:rFonts w:ascii="Times New Roman" w:hAnsi="Times New Roman"/>
                <w:sz w:val="28"/>
              </w:rPr>
              <w:t>Asosiy dastur</w:t>
            </w:r>
          </w:p>
        </w:tc>
        <w:tc>
          <w:tcPr>
            <w:tcW w:type="dxa" w:w="2422"/>
          </w:tcPr>
          <w:p>
            <w:r/>
            <w:r>
              <w:rPr>
                <w:rFonts w:ascii="Times New Roman" w:hAnsi="Times New Roman"/>
                <w:sz w:val="28"/>
              </w:rPr>
              <w:t>main.cpp</w:t>
            </w:r>
          </w:p>
        </w:tc>
        <w:tc>
          <w:tcPr>
            <w:tcW w:type="dxa" w:w="2422"/>
          </w:tcPr>
          <w:p>
            <w:r/>
            <w:r>
              <w:rPr>
                <w:rFonts w:ascii="Times New Roman" w:hAnsi="Times New Roman"/>
                <w:sz w:val="28"/>
              </w:rPr>
              <w:t>153</w:t>
            </w:r>
          </w:p>
        </w:tc>
        <w:tc>
          <w:tcPr>
            <w:tcW w:type="dxa" w:w="2422"/>
          </w:tcPr>
          <w:p>
            <w:r/>
            <w:r>
              <w:rPr>
                <w:rFonts w:ascii="Times New Roman" w:hAnsi="Times New Roman"/>
                <w:sz w:val="28"/>
              </w:rPr>
              <w:t>setup(), loop(), rejim boshqaruv</w:t>
            </w:r>
          </w:p>
        </w:tc>
      </w:tr>
      <w:tr>
        <w:tc>
          <w:tcPr>
            <w:tcW w:type="dxa" w:w="2422"/>
          </w:tcPr>
          <w:p>
            <w:r/>
            <w:r>
              <w:rPr>
                <w:rFonts w:ascii="Times New Roman" w:hAnsi="Times New Roman"/>
                <w:sz w:val="28"/>
              </w:rPr>
              <w:t>Sensorlar</w:t>
            </w:r>
          </w:p>
        </w:tc>
        <w:tc>
          <w:tcPr>
            <w:tcW w:type="dxa" w:w="2422"/>
          </w:tcPr>
          <w:p>
            <w:r/>
            <w:r>
              <w:rPr>
                <w:rFonts w:ascii="Times New Roman" w:hAnsi="Times New Roman"/>
                <w:sz w:val="28"/>
              </w:rPr>
              <w:t>sensors.cpp</w:t>
            </w:r>
          </w:p>
        </w:tc>
        <w:tc>
          <w:tcPr>
            <w:tcW w:type="dxa" w:w="2422"/>
          </w:tcPr>
          <w:p>
            <w:r/>
            <w:r>
              <w:rPr>
                <w:rFonts w:ascii="Times New Roman" w:hAnsi="Times New Roman"/>
                <w:sz w:val="28"/>
              </w:rPr>
              <w:t>61</w:t>
            </w:r>
          </w:p>
        </w:tc>
        <w:tc>
          <w:tcPr>
            <w:tcW w:type="dxa" w:w="2422"/>
          </w:tcPr>
          <w:p>
            <w:r/>
            <w:r>
              <w:rPr>
                <w:rFonts w:ascii="Times New Roman" w:hAnsi="Times New Roman"/>
                <w:sz w:val="28"/>
              </w:rPr>
              <w:t>readDistance(), readLight(), debounce</w:t>
            </w:r>
          </w:p>
        </w:tc>
      </w:tr>
      <w:tr>
        <w:tc>
          <w:tcPr>
            <w:tcW w:type="dxa" w:w="2422"/>
          </w:tcPr>
          <w:p>
            <w:r/>
            <w:r>
              <w:rPr>
                <w:rFonts w:ascii="Times New Roman" w:hAnsi="Times New Roman"/>
                <w:sz w:val="28"/>
              </w:rPr>
              <w:t>LED boshqaruv</w:t>
            </w:r>
          </w:p>
        </w:tc>
        <w:tc>
          <w:tcPr>
            <w:tcW w:type="dxa" w:w="2422"/>
          </w:tcPr>
          <w:p>
            <w:r/>
            <w:r>
              <w:rPr>
                <w:rFonts w:ascii="Times New Roman" w:hAnsi="Times New Roman"/>
                <w:sz w:val="28"/>
              </w:rPr>
              <w:t>light_control.cpp</w:t>
            </w:r>
          </w:p>
        </w:tc>
        <w:tc>
          <w:tcPr>
            <w:tcW w:type="dxa" w:w="2422"/>
          </w:tcPr>
          <w:p>
            <w:r/>
            <w:r>
              <w:rPr>
                <w:rFonts w:ascii="Times New Roman" w:hAnsi="Times New Roman"/>
                <w:sz w:val="28"/>
              </w:rPr>
              <w:t>62</w:t>
            </w:r>
          </w:p>
        </w:tc>
        <w:tc>
          <w:tcPr>
            <w:tcW w:type="dxa" w:w="2422"/>
          </w:tcPr>
          <w:p>
            <w:r/>
            <w:r>
              <w:rPr>
                <w:rFonts w:ascii="Times New Roman" w:hAnsi="Times New Roman"/>
                <w:sz w:val="28"/>
              </w:rPr>
              <w:t>FastLED, rang, yorug'lik</w:t>
            </w:r>
          </w:p>
        </w:tc>
      </w:tr>
      <w:tr>
        <w:tc>
          <w:tcPr>
            <w:tcW w:type="dxa" w:w="2422"/>
          </w:tcPr>
          <w:p>
            <w:r/>
            <w:r>
              <w:rPr>
                <w:rFonts w:ascii="Times New Roman" w:hAnsi="Times New Roman"/>
                <w:sz w:val="28"/>
              </w:rPr>
              <w:t>Firebase</w:t>
            </w:r>
          </w:p>
        </w:tc>
        <w:tc>
          <w:tcPr>
            <w:tcW w:type="dxa" w:w="2422"/>
          </w:tcPr>
          <w:p>
            <w:r/>
            <w:r>
              <w:rPr>
                <w:rFonts w:ascii="Times New Roman" w:hAnsi="Times New Roman"/>
                <w:sz w:val="28"/>
              </w:rPr>
              <w:t>firebase_handler.cpp</w:t>
            </w:r>
          </w:p>
        </w:tc>
        <w:tc>
          <w:tcPr>
            <w:tcW w:type="dxa" w:w="2422"/>
          </w:tcPr>
          <w:p>
            <w:r/>
            <w:r>
              <w:rPr>
                <w:rFonts w:ascii="Times New Roman" w:hAnsi="Times New Roman"/>
                <w:sz w:val="28"/>
              </w:rPr>
              <w:t>129</w:t>
            </w:r>
          </w:p>
        </w:tc>
        <w:tc>
          <w:tcPr>
            <w:tcW w:type="dxa" w:w="2422"/>
          </w:tcPr>
          <w:p>
            <w:r/>
            <w:r>
              <w:rPr>
                <w:rFonts w:ascii="Times New Roman" w:hAnsi="Times New Roman"/>
                <w:sz w:val="28"/>
              </w:rPr>
              <w:t>Stream, CRUD, autentifikatsiya</w:t>
            </w:r>
          </w:p>
        </w:tc>
      </w:tr>
      <w:tr>
        <w:tc>
          <w:tcPr>
            <w:tcW w:type="dxa" w:w="2422"/>
          </w:tcPr>
          <w:p>
            <w:r/>
            <w:r>
              <w:rPr>
                <w:rFonts w:ascii="Times New Roman" w:hAnsi="Times New Roman"/>
                <w:sz w:val="28"/>
              </w:rPr>
              <w:t>Statistika</w:t>
            </w:r>
          </w:p>
        </w:tc>
        <w:tc>
          <w:tcPr>
            <w:tcW w:type="dxa" w:w="2422"/>
          </w:tcPr>
          <w:p>
            <w:r/>
            <w:r>
              <w:rPr>
                <w:rFonts w:ascii="Times New Roman" w:hAnsi="Times New Roman"/>
                <w:sz w:val="28"/>
              </w:rPr>
              <w:t>statistics.cpp</w:t>
            </w:r>
          </w:p>
        </w:tc>
        <w:tc>
          <w:tcPr>
            <w:tcW w:type="dxa" w:w="2422"/>
          </w:tcPr>
          <w:p>
            <w:r/>
            <w:r>
              <w:rPr>
                <w:rFonts w:ascii="Times New Roman" w:hAnsi="Times New Roman"/>
                <w:sz w:val="28"/>
              </w:rPr>
              <w:t>68</w:t>
            </w:r>
          </w:p>
        </w:tc>
        <w:tc>
          <w:tcPr>
            <w:tcW w:type="dxa" w:w="2422"/>
          </w:tcPr>
          <w:p>
            <w:r/>
            <w:r>
              <w:rPr>
                <w:rFonts w:ascii="Times New Roman" w:hAnsi="Times New Roman"/>
                <w:sz w:val="28"/>
              </w:rPr>
              <w:t>Energiya hisoblash, tarix saqlash</w:t>
            </w:r>
          </w:p>
        </w:tc>
      </w:tr>
    </w:tbl>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r/>
            <w:r>
              <w:rPr>
                <w:rFonts w:ascii="Times New Roman" w:hAnsi="Times New Roman"/>
                <w:b/>
                <w:sz w:val="28"/>
              </w:rPr>
              <w:t>Kun</w:t>
            </w:r>
          </w:p>
        </w:tc>
        <w:tc>
          <w:tcPr>
            <w:tcW w:type="dxa" w:w="1938"/>
          </w:tcPr>
          <w:p>
            <w:r/>
            <w:r>
              <w:rPr>
                <w:rFonts w:ascii="Times New Roman" w:hAnsi="Times New Roman"/>
                <w:b/>
                <w:sz w:val="28"/>
              </w:rPr>
              <w:t>Harakatlar soni</w:t>
            </w:r>
          </w:p>
        </w:tc>
        <w:tc>
          <w:tcPr>
            <w:tcW w:type="dxa" w:w="1938"/>
          </w:tcPr>
          <w:p>
            <w:r/>
            <w:r>
              <w:rPr>
                <w:rFonts w:ascii="Times New Roman" w:hAnsi="Times New Roman"/>
                <w:b/>
                <w:sz w:val="28"/>
              </w:rPr>
              <w:t>LED yoniq vaqti (min)</w:t>
            </w:r>
          </w:p>
        </w:tc>
        <w:tc>
          <w:tcPr>
            <w:tcW w:type="dxa" w:w="1938"/>
          </w:tcPr>
          <w:p>
            <w:r/>
            <w:r>
              <w:rPr>
                <w:rFonts w:ascii="Times New Roman" w:hAnsi="Times New Roman"/>
                <w:b/>
                <w:sz w:val="28"/>
              </w:rPr>
              <w:t>Noto'g'ri trigger</w:t>
            </w:r>
          </w:p>
        </w:tc>
        <w:tc>
          <w:tcPr>
            <w:tcW w:type="dxa" w:w="1938"/>
          </w:tcPr>
          <w:p>
            <w:r/>
            <w:r>
              <w:rPr>
                <w:rFonts w:ascii="Times New Roman" w:hAnsi="Times New Roman"/>
                <w:b/>
                <w:sz w:val="28"/>
              </w:rPr>
              <w:t>Tejash (%)</w:t>
            </w:r>
          </w:p>
        </w:tc>
      </w:tr>
      <w:tr>
        <w:tc>
          <w:tcPr>
            <w:tcW w:type="dxa" w:w="1938"/>
          </w:tcPr>
          <w:p>
            <w:r/>
            <w:r>
              <w:rPr>
                <w:rFonts w:ascii="Times New Roman" w:hAnsi="Times New Roman"/>
                <w:sz w:val="28"/>
              </w:rPr>
              <w:t>1-kun (Dushanba)</w:t>
            </w:r>
          </w:p>
        </w:tc>
        <w:tc>
          <w:tcPr>
            <w:tcW w:type="dxa" w:w="1938"/>
          </w:tcPr>
          <w:p>
            <w:r/>
            <w:r>
              <w:rPr>
                <w:rFonts w:ascii="Times New Roman" w:hAnsi="Times New Roman"/>
                <w:sz w:val="28"/>
              </w:rPr>
              <w:t>45</w:t>
            </w:r>
          </w:p>
        </w:tc>
        <w:tc>
          <w:tcPr>
            <w:tcW w:type="dxa" w:w="1938"/>
          </w:tcPr>
          <w:p>
            <w:r/>
            <w:r>
              <w:rPr>
                <w:rFonts w:ascii="Times New Roman" w:hAnsi="Times New Roman"/>
                <w:sz w:val="28"/>
              </w:rPr>
              <w:t>138</w:t>
            </w:r>
          </w:p>
        </w:tc>
        <w:tc>
          <w:tcPr>
            <w:tcW w:type="dxa" w:w="1938"/>
          </w:tcPr>
          <w:p>
            <w:r/>
            <w:r>
              <w:rPr>
                <w:rFonts w:ascii="Times New Roman" w:hAnsi="Times New Roman"/>
                <w:sz w:val="28"/>
              </w:rPr>
              <w:t>2</w:t>
            </w:r>
          </w:p>
        </w:tc>
        <w:tc>
          <w:tcPr>
            <w:tcW w:type="dxa" w:w="1938"/>
          </w:tcPr>
          <w:p>
            <w:r/>
            <w:r>
              <w:rPr>
                <w:rFonts w:ascii="Times New Roman" w:hAnsi="Times New Roman"/>
                <w:sz w:val="28"/>
              </w:rPr>
              <w:t>80.8</w:t>
            </w:r>
          </w:p>
        </w:tc>
      </w:tr>
      <w:tr>
        <w:tc>
          <w:tcPr>
            <w:tcW w:type="dxa" w:w="1938"/>
          </w:tcPr>
          <w:p>
            <w:r/>
            <w:r>
              <w:rPr>
                <w:rFonts w:ascii="Times New Roman" w:hAnsi="Times New Roman"/>
                <w:sz w:val="28"/>
              </w:rPr>
              <w:t>2-kun (Seshanba)</w:t>
            </w:r>
          </w:p>
        </w:tc>
        <w:tc>
          <w:tcPr>
            <w:tcW w:type="dxa" w:w="1938"/>
          </w:tcPr>
          <w:p>
            <w:r/>
            <w:r>
              <w:rPr>
                <w:rFonts w:ascii="Times New Roman" w:hAnsi="Times New Roman"/>
                <w:sz w:val="28"/>
              </w:rPr>
              <w:t>62</w:t>
            </w:r>
          </w:p>
        </w:tc>
        <w:tc>
          <w:tcPr>
            <w:tcW w:type="dxa" w:w="1938"/>
          </w:tcPr>
          <w:p>
            <w:r/>
            <w:r>
              <w:rPr>
                <w:rFonts w:ascii="Times New Roman" w:hAnsi="Times New Roman"/>
                <w:sz w:val="28"/>
              </w:rPr>
              <w:t>165</w:t>
            </w:r>
          </w:p>
        </w:tc>
        <w:tc>
          <w:tcPr>
            <w:tcW w:type="dxa" w:w="1938"/>
          </w:tcPr>
          <w:p>
            <w:r/>
            <w:r>
              <w:rPr>
                <w:rFonts w:ascii="Times New Roman" w:hAnsi="Times New Roman"/>
                <w:sz w:val="28"/>
              </w:rPr>
              <w:t>3</w:t>
            </w:r>
          </w:p>
        </w:tc>
        <w:tc>
          <w:tcPr>
            <w:tcW w:type="dxa" w:w="1938"/>
          </w:tcPr>
          <w:p>
            <w:r/>
            <w:r>
              <w:rPr>
                <w:rFonts w:ascii="Times New Roman" w:hAnsi="Times New Roman"/>
                <w:sz w:val="28"/>
              </w:rPr>
              <w:t>77.1</w:t>
            </w:r>
          </w:p>
        </w:tc>
      </w:tr>
      <w:tr>
        <w:tc>
          <w:tcPr>
            <w:tcW w:type="dxa" w:w="1938"/>
          </w:tcPr>
          <w:p>
            <w:r/>
            <w:r>
              <w:rPr>
                <w:rFonts w:ascii="Times New Roman" w:hAnsi="Times New Roman"/>
                <w:sz w:val="28"/>
              </w:rPr>
              <w:t>3-kun (Chorshanba)</w:t>
            </w:r>
          </w:p>
        </w:tc>
        <w:tc>
          <w:tcPr>
            <w:tcW w:type="dxa" w:w="1938"/>
          </w:tcPr>
          <w:p>
            <w:r/>
            <w:r>
              <w:rPr>
                <w:rFonts w:ascii="Times New Roman" w:hAnsi="Times New Roman"/>
                <w:sz w:val="28"/>
              </w:rPr>
              <w:t>38</w:t>
            </w:r>
          </w:p>
        </w:tc>
        <w:tc>
          <w:tcPr>
            <w:tcW w:type="dxa" w:w="1938"/>
          </w:tcPr>
          <w:p>
            <w:r/>
            <w:r>
              <w:rPr>
                <w:rFonts w:ascii="Times New Roman" w:hAnsi="Times New Roman"/>
                <w:sz w:val="28"/>
              </w:rPr>
              <w:t>107</w:t>
            </w:r>
          </w:p>
        </w:tc>
        <w:tc>
          <w:tcPr>
            <w:tcW w:type="dxa" w:w="1938"/>
          </w:tcPr>
          <w:p>
            <w:r/>
            <w:r>
              <w:rPr>
                <w:rFonts w:ascii="Times New Roman" w:hAnsi="Times New Roman"/>
                <w:sz w:val="28"/>
              </w:rPr>
              <w:t>1</w:t>
            </w:r>
          </w:p>
        </w:tc>
        <w:tc>
          <w:tcPr>
            <w:tcW w:type="dxa" w:w="1938"/>
          </w:tcPr>
          <w:p>
            <w:r/>
            <w:r>
              <w:rPr>
                <w:rFonts w:ascii="Times New Roman" w:hAnsi="Times New Roman"/>
                <w:sz w:val="28"/>
              </w:rPr>
              <w:t>85.2</w:t>
            </w:r>
          </w:p>
        </w:tc>
      </w:tr>
      <w:tr>
        <w:tc>
          <w:tcPr>
            <w:tcW w:type="dxa" w:w="1938"/>
          </w:tcPr>
          <w:p>
            <w:r/>
            <w:r>
              <w:rPr>
                <w:rFonts w:ascii="Times New Roman" w:hAnsi="Times New Roman"/>
                <w:sz w:val="28"/>
              </w:rPr>
              <w:t>4-kun (Payshanba)</w:t>
            </w:r>
          </w:p>
        </w:tc>
        <w:tc>
          <w:tcPr>
            <w:tcW w:type="dxa" w:w="1938"/>
          </w:tcPr>
          <w:p>
            <w:r/>
            <w:r>
              <w:rPr>
                <w:rFonts w:ascii="Times New Roman" w:hAnsi="Times New Roman"/>
                <w:sz w:val="28"/>
              </w:rPr>
              <w:t>71</w:t>
            </w:r>
          </w:p>
        </w:tc>
        <w:tc>
          <w:tcPr>
            <w:tcW w:type="dxa" w:w="1938"/>
          </w:tcPr>
          <w:p>
            <w:r/>
            <w:r>
              <w:rPr>
                <w:rFonts w:ascii="Times New Roman" w:hAnsi="Times New Roman"/>
                <w:sz w:val="28"/>
              </w:rPr>
              <w:t>172</w:t>
            </w:r>
          </w:p>
        </w:tc>
        <w:tc>
          <w:tcPr>
            <w:tcW w:type="dxa" w:w="1938"/>
          </w:tcPr>
          <w:p>
            <w:r/>
            <w:r>
              <w:rPr>
                <w:rFonts w:ascii="Times New Roman" w:hAnsi="Times New Roman"/>
                <w:sz w:val="28"/>
              </w:rPr>
              <w:t>4</w:t>
            </w:r>
          </w:p>
        </w:tc>
        <w:tc>
          <w:tcPr>
            <w:tcW w:type="dxa" w:w="1938"/>
          </w:tcPr>
          <w:p>
            <w:r/>
            <w:r>
              <w:rPr>
                <w:rFonts w:ascii="Times New Roman" w:hAnsi="Times New Roman"/>
                <w:sz w:val="28"/>
              </w:rPr>
              <w:t>76.1</w:t>
            </w:r>
          </w:p>
        </w:tc>
      </w:tr>
      <w:tr>
        <w:tc>
          <w:tcPr>
            <w:tcW w:type="dxa" w:w="1938"/>
          </w:tcPr>
          <w:p>
            <w:r/>
            <w:r>
              <w:rPr>
                <w:rFonts w:ascii="Times New Roman" w:hAnsi="Times New Roman"/>
                <w:sz w:val="28"/>
              </w:rPr>
              <w:t>5-kun (Juma)</w:t>
            </w:r>
          </w:p>
        </w:tc>
        <w:tc>
          <w:tcPr>
            <w:tcW w:type="dxa" w:w="1938"/>
          </w:tcPr>
          <w:p>
            <w:r/>
            <w:r>
              <w:rPr>
                <w:rFonts w:ascii="Times New Roman" w:hAnsi="Times New Roman"/>
                <w:sz w:val="28"/>
              </w:rPr>
              <w:t>55</w:t>
            </w:r>
          </w:p>
        </w:tc>
        <w:tc>
          <w:tcPr>
            <w:tcW w:type="dxa" w:w="1938"/>
          </w:tcPr>
          <w:p>
            <w:r/>
            <w:r>
              <w:rPr>
                <w:rFonts w:ascii="Times New Roman" w:hAnsi="Times New Roman"/>
                <w:sz w:val="28"/>
              </w:rPr>
              <w:t>148</w:t>
            </w:r>
          </w:p>
        </w:tc>
        <w:tc>
          <w:tcPr>
            <w:tcW w:type="dxa" w:w="1938"/>
          </w:tcPr>
          <w:p>
            <w:r/>
            <w:r>
              <w:rPr>
                <w:rFonts w:ascii="Times New Roman" w:hAnsi="Times New Roman"/>
                <w:sz w:val="28"/>
              </w:rPr>
              <w:t>2</w:t>
            </w:r>
          </w:p>
        </w:tc>
        <w:tc>
          <w:tcPr>
            <w:tcW w:type="dxa" w:w="1938"/>
          </w:tcPr>
          <w:p>
            <w:r/>
            <w:r>
              <w:rPr>
                <w:rFonts w:ascii="Times New Roman" w:hAnsi="Times New Roman"/>
                <w:sz w:val="28"/>
              </w:rPr>
              <w:t>79.4</w:t>
            </w:r>
          </w:p>
        </w:tc>
      </w:tr>
      <w:tr>
        <w:tc>
          <w:tcPr>
            <w:tcW w:type="dxa" w:w="1938"/>
          </w:tcPr>
          <w:p>
            <w:r/>
            <w:r>
              <w:rPr>
                <w:rFonts w:ascii="Times New Roman" w:hAnsi="Times New Roman"/>
                <w:sz w:val="28"/>
              </w:rPr>
              <w:t>O'rtacha</w:t>
            </w:r>
          </w:p>
        </w:tc>
        <w:tc>
          <w:tcPr>
            <w:tcW w:type="dxa" w:w="1938"/>
          </w:tcPr>
          <w:p>
            <w:r/>
            <w:r>
              <w:rPr>
                <w:rFonts w:ascii="Times New Roman" w:hAnsi="Times New Roman"/>
                <w:sz w:val="28"/>
              </w:rPr>
              <w:t>54.2</w:t>
            </w:r>
          </w:p>
        </w:tc>
        <w:tc>
          <w:tcPr>
            <w:tcW w:type="dxa" w:w="1938"/>
          </w:tcPr>
          <w:p>
            <w:r/>
            <w:r>
              <w:rPr>
                <w:rFonts w:ascii="Times New Roman" w:hAnsi="Times New Roman"/>
                <w:sz w:val="28"/>
              </w:rPr>
              <w:t>146</w:t>
            </w:r>
          </w:p>
        </w:tc>
        <w:tc>
          <w:tcPr>
            <w:tcW w:type="dxa" w:w="1938"/>
          </w:tcPr>
          <w:p>
            <w:r/>
            <w:r>
              <w:rPr>
                <w:rFonts w:ascii="Times New Roman" w:hAnsi="Times New Roman"/>
                <w:sz w:val="28"/>
              </w:rPr>
              <w:t>2.4</w:t>
            </w:r>
          </w:p>
        </w:tc>
        <w:tc>
          <w:tcPr>
            <w:tcW w:type="dxa" w:w="1938"/>
          </w:tcPr>
          <w:p>
            <w:r/>
            <w:r>
              <w:rPr>
                <w:rFonts w:ascii="Times New Roman" w:hAnsi="Times New Roman"/>
                <w:sz w:val="28"/>
              </w:rPr>
              <w:t>80.8</w:t>
            </w:r>
          </w:p>
        </w:tc>
      </w:tr>
    </w:tbl>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r/>
            <w:r>
              <w:rPr>
                <w:rFonts w:ascii="Times New Roman" w:hAnsi="Times New Roman"/>
                <w:b/>
                <w:sz w:val="28"/>
              </w:rPr>
              <w:t>Parametr</w:t>
            </w:r>
          </w:p>
        </w:tc>
        <w:tc>
          <w:tcPr>
            <w:tcW w:type="dxa" w:w="1938"/>
          </w:tcPr>
          <w:p>
            <w:r/>
            <w:r>
              <w:rPr>
                <w:rFonts w:ascii="Times New Roman" w:hAnsi="Times New Roman"/>
                <w:b/>
                <w:sz w:val="28"/>
              </w:rPr>
              <w:t>Arduino Uno</w:t>
            </w:r>
          </w:p>
        </w:tc>
        <w:tc>
          <w:tcPr>
            <w:tcW w:type="dxa" w:w="1938"/>
          </w:tcPr>
          <w:p>
            <w:r/>
            <w:r>
              <w:rPr>
                <w:rFonts w:ascii="Times New Roman" w:hAnsi="Times New Roman"/>
                <w:b/>
                <w:sz w:val="28"/>
              </w:rPr>
              <w:t>ESP8266</w:t>
            </w:r>
          </w:p>
        </w:tc>
        <w:tc>
          <w:tcPr>
            <w:tcW w:type="dxa" w:w="1938"/>
          </w:tcPr>
          <w:p>
            <w:r/>
            <w:r>
              <w:rPr>
                <w:rFonts w:ascii="Times New Roman" w:hAnsi="Times New Roman"/>
                <w:b/>
                <w:sz w:val="28"/>
              </w:rPr>
              <w:t>ESP32</w:t>
            </w:r>
          </w:p>
        </w:tc>
        <w:tc>
          <w:tcPr>
            <w:tcW w:type="dxa" w:w="1938"/>
          </w:tcPr>
          <w:p>
            <w:r/>
            <w:r>
              <w:rPr>
                <w:rFonts w:ascii="Times New Roman" w:hAnsi="Times New Roman"/>
                <w:b/>
                <w:sz w:val="28"/>
              </w:rPr>
              <w:t>STM32</w:t>
            </w:r>
          </w:p>
        </w:tc>
      </w:tr>
      <w:tr>
        <w:tc>
          <w:tcPr>
            <w:tcW w:type="dxa" w:w="1938"/>
          </w:tcPr>
          <w:p>
            <w:r/>
            <w:r>
              <w:rPr>
                <w:rFonts w:ascii="Times New Roman" w:hAnsi="Times New Roman"/>
                <w:sz w:val="28"/>
              </w:rPr>
              <w:t>Protsessor</w:t>
            </w:r>
          </w:p>
        </w:tc>
        <w:tc>
          <w:tcPr>
            <w:tcW w:type="dxa" w:w="1938"/>
          </w:tcPr>
          <w:p>
            <w:r/>
            <w:r>
              <w:rPr>
                <w:rFonts w:ascii="Times New Roman" w:hAnsi="Times New Roman"/>
                <w:sz w:val="28"/>
              </w:rPr>
              <w:t>ATmega328P 16MHz</w:t>
            </w:r>
          </w:p>
        </w:tc>
        <w:tc>
          <w:tcPr>
            <w:tcW w:type="dxa" w:w="1938"/>
          </w:tcPr>
          <w:p>
            <w:r/>
            <w:r>
              <w:rPr>
                <w:rFonts w:ascii="Times New Roman" w:hAnsi="Times New Roman"/>
                <w:sz w:val="28"/>
              </w:rPr>
              <w:t>Tensilica 80MHz</w:t>
            </w:r>
          </w:p>
        </w:tc>
        <w:tc>
          <w:tcPr>
            <w:tcW w:type="dxa" w:w="1938"/>
          </w:tcPr>
          <w:p>
            <w:r/>
            <w:r>
              <w:rPr>
                <w:rFonts w:ascii="Times New Roman" w:hAnsi="Times New Roman"/>
                <w:sz w:val="28"/>
              </w:rPr>
              <w:t>Xtensa LX6 240MHz</w:t>
            </w:r>
          </w:p>
        </w:tc>
        <w:tc>
          <w:tcPr>
            <w:tcW w:type="dxa" w:w="1938"/>
          </w:tcPr>
          <w:p>
            <w:r/>
            <w:r>
              <w:rPr>
                <w:rFonts w:ascii="Times New Roman" w:hAnsi="Times New Roman"/>
                <w:sz w:val="28"/>
              </w:rPr>
              <w:t>ARM Cortex-M3 72MHz</w:t>
            </w:r>
          </w:p>
        </w:tc>
      </w:tr>
      <w:tr>
        <w:tc>
          <w:tcPr>
            <w:tcW w:type="dxa" w:w="1938"/>
          </w:tcPr>
          <w:p>
            <w:r/>
            <w:r>
              <w:rPr>
                <w:rFonts w:ascii="Times New Roman" w:hAnsi="Times New Roman"/>
                <w:sz w:val="28"/>
              </w:rPr>
              <w:t>RAM</w:t>
            </w:r>
          </w:p>
        </w:tc>
        <w:tc>
          <w:tcPr>
            <w:tcW w:type="dxa" w:w="1938"/>
          </w:tcPr>
          <w:p>
            <w:r/>
            <w:r>
              <w:rPr>
                <w:rFonts w:ascii="Times New Roman" w:hAnsi="Times New Roman"/>
                <w:sz w:val="28"/>
              </w:rPr>
              <w:t>2 KB</w:t>
            </w:r>
          </w:p>
        </w:tc>
        <w:tc>
          <w:tcPr>
            <w:tcW w:type="dxa" w:w="1938"/>
          </w:tcPr>
          <w:p>
            <w:r/>
            <w:r>
              <w:rPr>
                <w:rFonts w:ascii="Times New Roman" w:hAnsi="Times New Roman"/>
                <w:sz w:val="28"/>
              </w:rPr>
              <w:t>80 KB</w:t>
            </w:r>
          </w:p>
        </w:tc>
        <w:tc>
          <w:tcPr>
            <w:tcW w:type="dxa" w:w="1938"/>
          </w:tcPr>
          <w:p>
            <w:r/>
            <w:r>
              <w:rPr>
                <w:rFonts w:ascii="Times New Roman" w:hAnsi="Times New Roman"/>
                <w:sz w:val="28"/>
              </w:rPr>
              <w:t>520 KB</w:t>
            </w:r>
          </w:p>
        </w:tc>
        <w:tc>
          <w:tcPr>
            <w:tcW w:type="dxa" w:w="1938"/>
          </w:tcPr>
          <w:p>
            <w:r/>
            <w:r>
              <w:rPr>
                <w:rFonts w:ascii="Times New Roman" w:hAnsi="Times New Roman"/>
                <w:sz w:val="28"/>
              </w:rPr>
              <w:t>20 KB</w:t>
            </w:r>
          </w:p>
        </w:tc>
      </w:tr>
      <w:tr>
        <w:tc>
          <w:tcPr>
            <w:tcW w:type="dxa" w:w="1938"/>
          </w:tcPr>
          <w:p>
            <w:r/>
            <w:r>
              <w:rPr>
                <w:rFonts w:ascii="Times New Roman" w:hAnsi="Times New Roman"/>
                <w:sz w:val="28"/>
              </w:rPr>
              <w:t>Flash</w:t>
            </w:r>
          </w:p>
        </w:tc>
        <w:tc>
          <w:tcPr>
            <w:tcW w:type="dxa" w:w="1938"/>
          </w:tcPr>
          <w:p>
            <w:r/>
            <w:r>
              <w:rPr>
                <w:rFonts w:ascii="Times New Roman" w:hAnsi="Times New Roman"/>
                <w:sz w:val="28"/>
              </w:rPr>
              <w:t>32 KB</w:t>
            </w:r>
          </w:p>
        </w:tc>
        <w:tc>
          <w:tcPr>
            <w:tcW w:type="dxa" w:w="1938"/>
          </w:tcPr>
          <w:p>
            <w:r/>
            <w:r>
              <w:rPr>
                <w:rFonts w:ascii="Times New Roman" w:hAnsi="Times New Roman"/>
                <w:sz w:val="28"/>
              </w:rPr>
              <w:t>4 MB</w:t>
            </w:r>
          </w:p>
        </w:tc>
        <w:tc>
          <w:tcPr>
            <w:tcW w:type="dxa" w:w="1938"/>
          </w:tcPr>
          <w:p>
            <w:r/>
            <w:r>
              <w:rPr>
                <w:rFonts w:ascii="Times New Roman" w:hAnsi="Times New Roman"/>
                <w:sz w:val="28"/>
              </w:rPr>
              <w:t>4 MB</w:t>
            </w:r>
          </w:p>
        </w:tc>
        <w:tc>
          <w:tcPr>
            <w:tcW w:type="dxa" w:w="1938"/>
          </w:tcPr>
          <w:p>
            <w:r/>
            <w:r>
              <w:rPr>
                <w:rFonts w:ascii="Times New Roman" w:hAnsi="Times New Roman"/>
                <w:sz w:val="28"/>
              </w:rPr>
              <w:t>64 KB</w:t>
            </w:r>
          </w:p>
        </w:tc>
      </w:tr>
      <w:tr>
        <w:tc>
          <w:tcPr>
            <w:tcW w:type="dxa" w:w="1938"/>
          </w:tcPr>
          <w:p>
            <w:r/>
            <w:r>
              <w:rPr>
                <w:rFonts w:ascii="Times New Roman" w:hAnsi="Times New Roman"/>
                <w:sz w:val="28"/>
              </w:rPr>
              <w:t>WiFi</w:t>
            </w:r>
          </w:p>
        </w:tc>
        <w:tc>
          <w:tcPr>
            <w:tcW w:type="dxa" w:w="1938"/>
          </w:tcPr>
          <w:p>
            <w:r/>
            <w:r>
              <w:rPr>
                <w:rFonts w:ascii="Times New Roman" w:hAnsi="Times New Roman"/>
                <w:sz w:val="28"/>
              </w:rPr>
              <w:t>Yo'q</w:t>
            </w:r>
          </w:p>
        </w:tc>
        <w:tc>
          <w:tcPr>
            <w:tcW w:type="dxa" w:w="1938"/>
          </w:tcPr>
          <w:p>
            <w:r/>
            <w:r>
              <w:rPr>
                <w:rFonts w:ascii="Times New Roman" w:hAnsi="Times New Roman"/>
                <w:sz w:val="28"/>
              </w:rPr>
              <w:t>Ha (802.11 b/g/n)</w:t>
            </w:r>
          </w:p>
        </w:tc>
        <w:tc>
          <w:tcPr>
            <w:tcW w:type="dxa" w:w="1938"/>
          </w:tcPr>
          <w:p>
            <w:r/>
            <w:r>
              <w:rPr>
                <w:rFonts w:ascii="Times New Roman" w:hAnsi="Times New Roman"/>
                <w:sz w:val="28"/>
              </w:rPr>
              <w:t>Ha (802.11 b/g/n)</w:t>
            </w:r>
          </w:p>
        </w:tc>
        <w:tc>
          <w:tcPr>
            <w:tcW w:type="dxa" w:w="1938"/>
          </w:tcPr>
          <w:p>
            <w:r/>
            <w:r>
              <w:rPr>
                <w:rFonts w:ascii="Times New Roman" w:hAnsi="Times New Roman"/>
                <w:sz w:val="28"/>
              </w:rPr>
              <w:t>Yo'q</w:t>
            </w:r>
          </w:p>
        </w:tc>
      </w:tr>
      <w:tr>
        <w:tc>
          <w:tcPr>
            <w:tcW w:type="dxa" w:w="1938"/>
          </w:tcPr>
          <w:p>
            <w:r/>
            <w:r>
              <w:rPr>
                <w:rFonts w:ascii="Times New Roman" w:hAnsi="Times New Roman"/>
                <w:sz w:val="28"/>
              </w:rPr>
              <w:t>Bluetooth</w:t>
            </w:r>
          </w:p>
        </w:tc>
        <w:tc>
          <w:tcPr>
            <w:tcW w:type="dxa" w:w="1938"/>
          </w:tcPr>
          <w:p>
            <w:r/>
            <w:r>
              <w:rPr>
                <w:rFonts w:ascii="Times New Roman" w:hAnsi="Times New Roman"/>
                <w:sz w:val="28"/>
              </w:rPr>
              <w:t>Yo'q</w:t>
            </w:r>
          </w:p>
        </w:tc>
        <w:tc>
          <w:tcPr>
            <w:tcW w:type="dxa" w:w="1938"/>
          </w:tcPr>
          <w:p>
            <w:r/>
            <w:r>
              <w:rPr>
                <w:rFonts w:ascii="Times New Roman" w:hAnsi="Times New Roman"/>
                <w:sz w:val="28"/>
              </w:rPr>
              <w:t>Yo'q</w:t>
            </w:r>
          </w:p>
        </w:tc>
        <w:tc>
          <w:tcPr>
            <w:tcW w:type="dxa" w:w="1938"/>
          </w:tcPr>
          <w:p>
            <w:r/>
            <w:r>
              <w:rPr>
                <w:rFonts w:ascii="Times New Roman" w:hAnsi="Times New Roman"/>
                <w:sz w:val="28"/>
              </w:rPr>
              <w:t>Ha (BLE + Classic)</w:t>
            </w:r>
          </w:p>
        </w:tc>
        <w:tc>
          <w:tcPr>
            <w:tcW w:type="dxa" w:w="1938"/>
          </w:tcPr>
          <w:p>
            <w:r/>
            <w:r>
              <w:rPr>
                <w:rFonts w:ascii="Times New Roman" w:hAnsi="Times New Roman"/>
                <w:sz w:val="28"/>
              </w:rPr>
              <w:t>Yo'q</w:t>
            </w:r>
          </w:p>
        </w:tc>
      </w:tr>
      <w:tr>
        <w:tc>
          <w:tcPr>
            <w:tcW w:type="dxa" w:w="1938"/>
          </w:tcPr>
          <w:p>
            <w:r/>
            <w:r>
              <w:rPr>
                <w:rFonts w:ascii="Times New Roman" w:hAnsi="Times New Roman"/>
                <w:sz w:val="28"/>
              </w:rPr>
              <w:t>GPIO</w:t>
            </w:r>
          </w:p>
        </w:tc>
        <w:tc>
          <w:tcPr>
            <w:tcW w:type="dxa" w:w="1938"/>
          </w:tcPr>
          <w:p>
            <w:r/>
            <w:r>
              <w:rPr>
                <w:rFonts w:ascii="Times New Roman" w:hAnsi="Times New Roman"/>
                <w:sz w:val="28"/>
              </w:rPr>
              <w:t>14</w:t>
            </w:r>
          </w:p>
        </w:tc>
        <w:tc>
          <w:tcPr>
            <w:tcW w:type="dxa" w:w="1938"/>
          </w:tcPr>
          <w:p>
            <w:r/>
            <w:r>
              <w:rPr>
                <w:rFonts w:ascii="Times New Roman" w:hAnsi="Times New Roman"/>
                <w:sz w:val="28"/>
              </w:rPr>
              <w:t>11</w:t>
            </w:r>
          </w:p>
        </w:tc>
        <w:tc>
          <w:tcPr>
            <w:tcW w:type="dxa" w:w="1938"/>
          </w:tcPr>
          <w:p>
            <w:r/>
            <w:r>
              <w:rPr>
                <w:rFonts w:ascii="Times New Roman" w:hAnsi="Times New Roman"/>
                <w:sz w:val="28"/>
              </w:rPr>
              <w:t>34</w:t>
            </w:r>
          </w:p>
        </w:tc>
        <w:tc>
          <w:tcPr>
            <w:tcW w:type="dxa" w:w="1938"/>
          </w:tcPr>
          <w:p>
            <w:r/>
            <w:r>
              <w:rPr>
                <w:rFonts w:ascii="Times New Roman" w:hAnsi="Times New Roman"/>
                <w:sz w:val="28"/>
              </w:rPr>
              <w:t>37</w:t>
            </w:r>
          </w:p>
        </w:tc>
      </w:tr>
      <w:tr>
        <w:tc>
          <w:tcPr>
            <w:tcW w:type="dxa" w:w="1938"/>
          </w:tcPr>
          <w:p>
            <w:r/>
            <w:r>
              <w:rPr>
                <w:rFonts w:ascii="Times New Roman" w:hAnsi="Times New Roman"/>
                <w:sz w:val="28"/>
              </w:rPr>
              <w:t>ADC</w:t>
            </w:r>
          </w:p>
        </w:tc>
        <w:tc>
          <w:tcPr>
            <w:tcW w:type="dxa" w:w="1938"/>
          </w:tcPr>
          <w:p>
            <w:r/>
            <w:r>
              <w:rPr>
                <w:rFonts w:ascii="Times New Roman" w:hAnsi="Times New Roman"/>
                <w:sz w:val="28"/>
              </w:rPr>
              <w:t>6 (10-bit)</w:t>
            </w:r>
          </w:p>
        </w:tc>
        <w:tc>
          <w:tcPr>
            <w:tcW w:type="dxa" w:w="1938"/>
          </w:tcPr>
          <w:p>
            <w:r/>
            <w:r>
              <w:rPr>
                <w:rFonts w:ascii="Times New Roman" w:hAnsi="Times New Roman"/>
                <w:sz w:val="28"/>
              </w:rPr>
              <w:t>1 (10-bit)</w:t>
            </w:r>
          </w:p>
        </w:tc>
        <w:tc>
          <w:tcPr>
            <w:tcW w:type="dxa" w:w="1938"/>
          </w:tcPr>
          <w:p>
            <w:r/>
            <w:r>
              <w:rPr>
                <w:rFonts w:ascii="Times New Roman" w:hAnsi="Times New Roman"/>
                <w:sz w:val="28"/>
              </w:rPr>
              <w:t>18 (12-bit)</w:t>
            </w:r>
          </w:p>
        </w:tc>
        <w:tc>
          <w:tcPr>
            <w:tcW w:type="dxa" w:w="1938"/>
          </w:tcPr>
          <w:p>
            <w:r/>
            <w:r>
              <w:rPr>
                <w:rFonts w:ascii="Times New Roman" w:hAnsi="Times New Roman"/>
                <w:sz w:val="28"/>
              </w:rPr>
              <w:t>10 (12-bit)</w:t>
            </w:r>
          </w:p>
        </w:tc>
      </w:tr>
      <w:tr>
        <w:tc>
          <w:tcPr>
            <w:tcW w:type="dxa" w:w="1938"/>
          </w:tcPr>
          <w:p>
            <w:r/>
            <w:r>
              <w:rPr>
                <w:rFonts w:ascii="Times New Roman" w:hAnsi="Times New Roman"/>
                <w:sz w:val="28"/>
              </w:rPr>
              <w:t>Narx (USD)</w:t>
            </w:r>
          </w:p>
        </w:tc>
        <w:tc>
          <w:tcPr>
            <w:tcW w:type="dxa" w:w="1938"/>
          </w:tcPr>
          <w:p>
            <w:r/>
            <w:r>
              <w:rPr>
                <w:rFonts w:ascii="Times New Roman" w:hAnsi="Times New Roman"/>
                <w:sz w:val="28"/>
              </w:rPr>
              <w:t>~$5</w:t>
            </w:r>
          </w:p>
        </w:tc>
        <w:tc>
          <w:tcPr>
            <w:tcW w:type="dxa" w:w="1938"/>
          </w:tcPr>
          <w:p>
            <w:r/>
            <w:r>
              <w:rPr>
                <w:rFonts w:ascii="Times New Roman" w:hAnsi="Times New Roman"/>
                <w:sz w:val="28"/>
              </w:rPr>
              <w:t>~$3</w:t>
            </w:r>
          </w:p>
        </w:tc>
        <w:tc>
          <w:tcPr>
            <w:tcW w:type="dxa" w:w="1938"/>
          </w:tcPr>
          <w:p>
            <w:r/>
            <w:r>
              <w:rPr>
                <w:rFonts w:ascii="Times New Roman" w:hAnsi="Times New Roman"/>
                <w:sz w:val="28"/>
              </w:rPr>
              <w:t>~$4</w:t>
            </w:r>
          </w:p>
        </w:tc>
        <w:tc>
          <w:tcPr>
            <w:tcW w:type="dxa" w:w="1938"/>
          </w:tcPr>
          <w:p>
            <w:r/>
            <w:r>
              <w:rPr>
                <w:rFonts w:ascii="Times New Roman" w:hAnsi="Times New Roman"/>
                <w:sz w:val="28"/>
              </w:rPr>
              <w:t>~$2</w:t>
            </w:r>
          </w:p>
        </w:tc>
      </w:tr>
      <w:tr>
        <w:tc>
          <w:tcPr>
            <w:tcW w:type="dxa" w:w="1938"/>
          </w:tcPr>
          <w:p>
            <w:r/>
            <w:r>
              <w:rPr>
                <w:rFonts w:ascii="Times New Roman" w:hAnsi="Times New Roman"/>
                <w:sz w:val="28"/>
              </w:rPr>
              <w:t>Firebase qo'llab-quvvatlash</w:t>
            </w:r>
          </w:p>
        </w:tc>
        <w:tc>
          <w:tcPr>
            <w:tcW w:type="dxa" w:w="1938"/>
          </w:tcPr>
          <w:p>
            <w:r/>
            <w:r>
              <w:rPr>
                <w:rFonts w:ascii="Times New Roman" w:hAnsi="Times New Roman"/>
                <w:sz w:val="28"/>
              </w:rPr>
              <w:t>Yo'q</w:t>
            </w:r>
          </w:p>
        </w:tc>
        <w:tc>
          <w:tcPr>
            <w:tcW w:type="dxa" w:w="1938"/>
          </w:tcPr>
          <w:p>
            <w:r/>
            <w:r>
              <w:rPr>
                <w:rFonts w:ascii="Times New Roman" w:hAnsi="Times New Roman"/>
                <w:sz w:val="28"/>
              </w:rPr>
              <w:t>Cheklangan</w:t>
            </w:r>
          </w:p>
        </w:tc>
        <w:tc>
          <w:tcPr>
            <w:tcW w:type="dxa" w:w="1938"/>
          </w:tcPr>
          <w:p>
            <w:r/>
            <w:r>
              <w:rPr>
                <w:rFonts w:ascii="Times New Roman" w:hAnsi="Times New Roman"/>
                <w:sz w:val="28"/>
              </w:rPr>
              <w:t>To'liq</w:t>
            </w:r>
          </w:p>
        </w:tc>
        <w:tc>
          <w:tcPr>
            <w:tcW w:type="dxa" w:w="1938"/>
          </w:tcPr>
          <w:p>
            <w:r/>
            <w:r>
              <w:rPr>
                <w:rFonts w:ascii="Times New Roman" w:hAnsi="Times New Roman"/>
                <w:sz w:val="28"/>
              </w:rPr>
              <w:t>Yo'q</w:t>
            </w:r>
          </w:p>
        </w:tc>
      </w:tr>
      <w:tr>
        <w:tc>
          <w:tcPr>
            <w:tcW w:type="dxa" w:w="1938"/>
          </w:tcPr>
          <w:p>
            <w:r/>
            <w:r>
              <w:rPr>
                <w:rFonts w:ascii="Times New Roman" w:hAnsi="Times New Roman"/>
                <w:sz w:val="28"/>
              </w:rPr>
              <w:t>Dual Core</w:t>
            </w:r>
          </w:p>
        </w:tc>
        <w:tc>
          <w:tcPr>
            <w:tcW w:type="dxa" w:w="1938"/>
          </w:tcPr>
          <w:p>
            <w:r/>
            <w:r>
              <w:rPr>
                <w:rFonts w:ascii="Times New Roman" w:hAnsi="Times New Roman"/>
                <w:sz w:val="28"/>
              </w:rPr>
              <w:t>Yo'q</w:t>
            </w:r>
          </w:p>
        </w:tc>
        <w:tc>
          <w:tcPr>
            <w:tcW w:type="dxa" w:w="1938"/>
          </w:tcPr>
          <w:p>
            <w:r/>
            <w:r>
              <w:rPr>
                <w:rFonts w:ascii="Times New Roman" w:hAnsi="Times New Roman"/>
                <w:sz w:val="28"/>
              </w:rPr>
              <w:t>Yo'q</w:t>
            </w:r>
          </w:p>
        </w:tc>
        <w:tc>
          <w:tcPr>
            <w:tcW w:type="dxa" w:w="1938"/>
          </w:tcPr>
          <w:p>
            <w:r/>
            <w:r>
              <w:rPr>
                <w:rFonts w:ascii="Times New Roman" w:hAnsi="Times New Roman"/>
                <w:sz w:val="28"/>
              </w:rPr>
              <w:t>Ha</w:t>
            </w:r>
          </w:p>
        </w:tc>
        <w:tc>
          <w:tcPr>
            <w:tcW w:type="dxa" w:w="1938"/>
          </w:tcPr>
          <w:p>
            <w:r/>
            <w:r>
              <w:rPr>
                <w:rFonts w:ascii="Times New Roman" w:hAnsi="Times New Roman"/>
                <w:sz w:val="28"/>
              </w:rPr>
              <w:t>Yo'q</w:t>
            </w:r>
          </w:p>
        </w:tc>
      </w:tr>
    </w:tbl>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b/>
                <w:sz w:val="28"/>
              </w:rPr>
              <w:t>ESP32 Pin</w:t>
            </w:r>
          </w:p>
        </w:tc>
        <w:tc>
          <w:tcPr>
            <w:tcW w:type="dxa" w:w="2422"/>
          </w:tcPr>
          <w:p>
            <w:r/>
            <w:r>
              <w:rPr>
                <w:rFonts w:ascii="Times New Roman" w:hAnsi="Times New Roman"/>
                <w:b/>
                <w:sz w:val="28"/>
              </w:rPr>
              <w:t>Komponent</w:t>
            </w:r>
          </w:p>
        </w:tc>
        <w:tc>
          <w:tcPr>
            <w:tcW w:type="dxa" w:w="2422"/>
          </w:tcPr>
          <w:p>
            <w:r/>
            <w:r>
              <w:rPr>
                <w:rFonts w:ascii="Times New Roman" w:hAnsi="Times New Roman"/>
                <w:b/>
                <w:sz w:val="28"/>
              </w:rPr>
              <w:t>Signal turi</w:t>
            </w:r>
          </w:p>
        </w:tc>
        <w:tc>
          <w:tcPr>
            <w:tcW w:type="dxa" w:w="2422"/>
          </w:tcPr>
          <w:p>
            <w:r/>
            <w:r>
              <w:rPr>
                <w:rFonts w:ascii="Times New Roman" w:hAnsi="Times New Roman"/>
                <w:b/>
                <w:sz w:val="28"/>
              </w:rPr>
              <w:t>Izoh</w:t>
            </w:r>
          </w:p>
        </w:tc>
      </w:tr>
      <w:tr>
        <w:tc>
          <w:tcPr>
            <w:tcW w:type="dxa" w:w="2422"/>
          </w:tcPr>
          <w:p>
            <w:r/>
            <w:r>
              <w:rPr>
                <w:rFonts w:ascii="Times New Roman" w:hAnsi="Times New Roman"/>
                <w:sz w:val="28"/>
              </w:rPr>
              <w:t>GPIO 4</w:t>
            </w:r>
          </w:p>
        </w:tc>
        <w:tc>
          <w:tcPr>
            <w:tcW w:type="dxa" w:w="2422"/>
          </w:tcPr>
          <w:p>
            <w:r/>
            <w:r>
              <w:rPr>
                <w:rFonts w:ascii="Times New Roman" w:hAnsi="Times New Roman"/>
                <w:sz w:val="28"/>
              </w:rPr>
              <w:t>RCWL-9610A TRIG</w:t>
            </w:r>
          </w:p>
        </w:tc>
        <w:tc>
          <w:tcPr>
            <w:tcW w:type="dxa" w:w="2422"/>
          </w:tcPr>
          <w:p>
            <w:r/>
            <w:r>
              <w:rPr>
                <w:rFonts w:ascii="Times New Roman" w:hAnsi="Times New Roman"/>
                <w:sz w:val="28"/>
              </w:rPr>
              <w:t>Digital OUTPUT</w:t>
            </w:r>
          </w:p>
        </w:tc>
        <w:tc>
          <w:tcPr>
            <w:tcW w:type="dxa" w:w="2422"/>
          </w:tcPr>
          <w:p>
            <w:r/>
            <w:r>
              <w:rPr>
                <w:rFonts w:ascii="Times New Roman" w:hAnsi="Times New Roman"/>
                <w:sz w:val="28"/>
              </w:rPr>
              <w:t>10μs impuls yuborish</w:t>
            </w:r>
          </w:p>
        </w:tc>
      </w:tr>
      <w:tr>
        <w:tc>
          <w:tcPr>
            <w:tcW w:type="dxa" w:w="2422"/>
          </w:tcPr>
          <w:p>
            <w:r/>
            <w:r>
              <w:rPr>
                <w:rFonts w:ascii="Times New Roman" w:hAnsi="Times New Roman"/>
                <w:sz w:val="28"/>
              </w:rPr>
              <w:t>GPIO 16</w:t>
            </w:r>
          </w:p>
        </w:tc>
        <w:tc>
          <w:tcPr>
            <w:tcW w:type="dxa" w:w="2422"/>
          </w:tcPr>
          <w:p>
            <w:r/>
            <w:r>
              <w:rPr>
                <w:rFonts w:ascii="Times New Roman" w:hAnsi="Times New Roman"/>
                <w:sz w:val="28"/>
              </w:rPr>
              <w:t>RCWL-9610A ECHO</w:t>
            </w:r>
          </w:p>
        </w:tc>
        <w:tc>
          <w:tcPr>
            <w:tcW w:type="dxa" w:w="2422"/>
          </w:tcPr>
          <w:p>
            <w:r/>
            <w:r>
              <w:rPr>
                <w:rFonts w:ascii="Times New Roman" w:hAnsi="Times New Roman"/>
                <w:sz w:val="28"/>
              </w:rPr>
              <w:t>Digital INPUT</w:t>
            </w:r>
          </w:p>
        </w:tc>
        <w:tc>
          <w:tcPr>
            <w:tcW w:type="dxa" w:w="2422"/>
          </w:tcPr>
          <w:p>
            <w:r/>
            <w:r>
              <w:rPr>
                <w:rFonts w:ascii="Times New Roman" w:hAnsi="Times New Roman"/>
                <w:sz w:val="28"/>
              </w:rPr>
              <w:t>Qaytgan signal vaqtini o'lchash</w:t>
            </w:r>
          </w:p>
        </w:tc>
      </w:tr>
      <w:tr>
        <w:tc>
          <w:tcPr>
            <w:tcW w:type="dxa" w:w="2422"/>
          </w:tcPr>
          <w:p>
            <w:r/>
            <w:r>
              <w:rPr>
                <w:rFonts w:ascii="Times New Roman" w:hAnsi="Times New Roman"/>
                <w:sz w:val="28"/>
              </w:rPr>
              <w:t>GPIO 34</w:t>
            </w:r>
          </w:p>
        </w:tc>
        <w:tc>
          <w:tcPr>
            <w:tcW w:type="dxa" w:w="2422"/>
          </w:tcPr>
          <w:p>
            <w:r/>
            <w:r>
              <w:rPr>
                <w:rFonts w:ascii="Times New Roman" w:hAnsi="Times New Roman"/>
                <w:sz w:val="28"/>
              </w:rPr>
              <w:t>TEMT6000 OUT</w:t>
            </w:r>
          </w:p>
        </w:tc>
        <w:tc>
          <w:tcPr>
            <w:tcW w:type="dxa" w:w="2422"/>
          </w:tcPr>
          <w:p>
            <w:r/>
            <w:r>
              <w:rPr>
                <w:rFonts w:ascii="Times New Roman" w:hAnsi="Times New Roman"/>
                <w:sz w:val="28"/>
              </w:rPr>
              <w:t>Analog INPUT (ADC1_CH6)</w:t>
            </w:r>
          </w:p>
        </w:tc>
        <w:tc>
          <w:tcPr>
            <w:tcW w:type="dxa" w:w="2422"/>
          </w:tcPr>
          <w:p>
            <w:r/>
            <w:r>
              <w:rPr>
                <w:rFonts w:ascii="Times New Roman" w:hAnsi="Times New Roman"/>
                <w:sz w:val="28"/>
              </w:rPr>
              <w:t>Yorug'lik darajasi 0-4095</w:t>
            </w:r>
          </w:p>
        </w:tc>
      </w:tr>
      <w:tr>
        <w:tc>
          <w:tcPr>
            <w:tcW w:type="dxa" w:w="2422"/>
          </w:tcPr>
          <w:p>
            <w:r/>
            <w:r>
              <w:rPr>
                <w:rFonts w:ascii="Times New Roman" w:hAnsi="Times New Roman"/>
                <w:sz w:val="28"/>
              </w:rPr>
              <w:t>GPIO 26</w:t>
            </w:r>
          </w:p>
        </w:tc>
        <w:tc>
          <w:tcPr>
            <w:tcW w:type="dxa" w:w="2422"/>
          </w:tcPr>
          <w:p>
            <w:r/>
            <w:r>
              <w:rPr>
                <w:rFonts w:ascii="Times New Roman" w:hAnsi="Times New Roman"/>
                <w:sz w:val="28"/>
              </w:rPr>
              <w:t>WS2812B DATA</w:t>
            </w:r>
          </w:p>
        </w:tc>
        <w:tc>
          <w:tcPr>
            <w:tcW w:type="dxa" w:w="2422"/>
          </w:tcPr>
          <w:p>
            <w:r/>
            <w:r>
              <w:rPr>
                <w:rFonts w:ascii="Times New Roman" w:hAnsi="Times New Roman"/>
                <w:sz w:val="28"/>
              </w:rPr>
              <w:t>Digital OUTPUT</w:t>
            </w:r>
          </w:p>
        </w:tc>
        <w:tc>
          <w:tcPr>
            <w:tcW w:type="dxa" w:w="2422"/>
          </w:tcPr>
          <w:p>
            <w:r/>
            <w:r>
              <w:rPr>
                <w:rFonts w:ascii="Times New Roman" w:hAnsi="Times New Roman"/>
                <w:sz w:val="28"/>
              </w:rPr>
              <w:t>LED strip boshqaruv signali</w:t>
            </w:r>
          </w:p>
        </w:tc>
      </w:tr>
      <w:tr>
        <w:tc>
          <w:tcPr>
            <w:tcW w:type="dxa" w:w="2422"/>
          </w:tcPr>
          <w:p>
            <w:r/>
            <w:r>
              <w:rPr>
                <w:rFonts w:ascii="Times New Roman" w:hAnsi="Times New Roman"/>
                <w:sz w:val="28"/>
              </w:rPr>
              <w:t>GPIO 2</w:t>
            </w:r>
          </w:p>
        </w:tc>
        <w:tc>
          <w:tcPr>
            <w:tcW w:type="dxa" w:w="2422"/>
          </w:tcPr>
          <w:p>
            <w:r/>
            <w:r>
              <w:rPr>
                <w:rFonts w:ascii="Times New Roman" w:hAnsi="Times New Roman"/>
                <w:sz w:val="28"/>
              </w:rPr>
              <w:t>Onboard LED</w:t>
            </w:r>
          </w:p>
        </w:tc>
        <w:tc>
          <w:tcPr>
            <w:tcW w:type="dxa" w:w="2422"/>
          </w:tcPr>
          <w:p>
            <w:r/>
            <w:r>
              <w:rPr>
                <w:rFonts w:ascii="Times New Roman" w:hAnsi="Times New Roman"/>
                <w:sz w:val="28"/>
              </w:rPr>
              <w:t>Digital OUTPUT</w:t>
            </w:r>
          </w:p>
        </w:tc>
        <w:tc>
          <w:tcPr>
            <w:tcW w:type="dxa" w:w="2422"/>
          </w:tcPr>
          <w:p>
            <w:r/>
            <w:r>
              <w:rPr>
                <w:rFonts w:ascii="Times New Roman" w:hAnsi="Times New Roman"/>
                <w:sz w:val="28"/>
              </w:rPr>
              <w:t>Tizim holati indikatori</w:t>
            </w:r>
          </w:p>
        </w:tc>
      </w:tr>
    </w:tbl>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b/>
                <w:sz w:val="28"/>
              </w:rPr>
              <w:t>Haqiqiy masofa (sm)</w:t>
            </w:r>
          </w:p>
        </w:tc>
        <w:tc>
          <w:tcPr>
            <w:tcW w:type="dxa" w:w="2422"/>
          </w:tcPr>
          <w:p>
            <w:r/>
            <w:r>
              <w:rPr>
                <w:rFonts w:ascii="Times New Roman" w:hAnsi="Times New Roman"/>
                <w:b/>
                <w:sz w:val="28"/>
              </w:rPr>
              <w:t>O'lchangan o'rtacha (sm)</w:t>
            </w:r>
          </w:p>
        </w:tc>
        <w:tc>
          <w:tcPr>
            <w:tcW w:type="dxa" w:w="2422"/>
          </w:tcPr>
          <w:p>
            <w:r/>
            <w:r>
              <w:rPr>
                <w:rFonts w:ascii="Times New Roman" w:hAnsi="Times New Roman"/>
                <w:b/>
                <w:sz w:val="28"/>
              </w:rPr>
              <w:t>Standart og'ish (sm)</w:t>
            </w:r>
          </w:p>
        </w:tc>
        <w:tc>
          <w:tcPr>
            <w:tcW w:type="dxa" w:w="2422"/>
          </w:tcPr>
          <w:p>
            <w:r/>
            <w:r>
              <w:rPr>
                <w:rFonts w:ascii="Times New Roman" w:hAnsi="Times New Roman"/>
                <w:b/>
                <w:sz w:val="28"/>
              </w:rPr>
              <w:t>Xatolik (%)</w:t>
            </w:r>
          </w:p>
        </w:tc>
      </w:tr>
      <w:tr>
        <w:tc>
          <w:tcPr>
            <w:tcW w:type="dxa" w:w="2422"/>
          </w:tcPr>
          <w:p>
            <w:r/>
            <w:r>
              <w:rPr>
                <w:rFonts w:ascii="Times New Roman" w:hAnsi="Times New Roman"/>
                <w:sz w:val="28"/>
              </w:rPr>
              <w:t>50</w:t>
            </w:r>
          </w:p>
        </w:tc>
        <w:tc>
          <w:tcPr>
            <w:tcW w:type="dxa" w:w="2422"/>
          </w:tcPr>
          <w:p>
            <w:r/>
            <w:r>
              <w:rPr>
                <w:rFonts w:ascii="Times New Roman" w:hAnsi="Times New Roman"/>
                <w:sz w:val="28"/>
              </w:rPr>
              <w:t>51.2</w:t>
            </w:r>
          </w:p>
        </w:tc>
        <w:tc>
          <w:tcPr>
            <w:tcW w:type="dxa" w:w="2422"/>
          </w:tcPr>
          <w:p>
            <w:r/>
            <w:r>
              <w:rPr>
                <w:rFonts w:ascii="Times New Roman" w:hAnsi="Times New Roman"/>
                <w:sz w:val="28"/>
              </w:rPr>
              <w:t>0.8</w:t>
            </w:r>
          </w:p>
        </w:tc>
        <w:tc>
          <w:tcPr>
            <w:tcW w:type="dxa" w:w="2422"/>
          </w:tcPr>
          <w:p>
            <w:r/>
            <w:r>
              <w:rPr>
                <w:rFonts w:ascii="Times New Roman" w:hAnsi="Times New Roman"/>
                <w:sz w:val="28"/>
              </w:rPr>
              <w:t>2.4</w:t>
            </w:r>
          </w:p>
        </w:tc>
      </w:tr>
      <w:tr>
        <w:tc>
          <w:tcPr>
            <w:tcW w:type="dxa" w:w="2422"/>
          </w:tcPr>
          <w:p>
            <w:r/>
            <w:r>
              <w:rPr>
                <w:rFonts w:ascii="Times New Roman" w:hAnsi="Times New Roman"/>
                <w:sz w:val="28"/>
              </w:rPr>
              <w:t>100</w:t>
            </w:r>
          </w:p>
        </w:tc>
        <w:tc>
          <w:tcPr>
            <w:tcW w:type="dxa" w:w="2422"/>
          </w:tcPr>
          <w:p>
            <w:r/>
            <w:r>
              <w:rPr>
                <w:rFonts w:ascii="Times New Roman" w:hAnsi="Times New Roman"/>
                <w:sz w:val="28"/>
              </w:rPr>
              <w:t>101.5</w:t>
            </w:r>
          </w:p>
        </w:tc>
        <w:tc>
          <w:tcPr>
            <w:tcW w:type="dxa" w:w="2422"/>
          </w:tcPr>
          <w:p>
            <w:r/>
            <w:r>
              <w:rPr>
                <w:rFonts w:ascii="Times New Roman" w:hAnsi="Times New Roman"/>
                <w:sz w:val="28"/>
              </w:rPr>
              <w:t>1.2</w:t>
            </w:r>
          </w:p>
        </w:tc>
        <w:tc>
          <w:tcPr>
            <w:tcW w:type="dxa" w:w="2422"/>
          </w:tcPr>
          <w:p>
            <w:r/>
            <w:r>
              <w:rPr>
                <w:rFonts w:ascii="Times New Roman" w:hAnsi="Times New Roman"/>
                <w:sz w:val="28"/>
              </w:rPr>
              <w:t>1.5</w:t>
            </w:r>
          </w:p>
        </w:tc>
      </w:tr>
      <w:tr>
        <w:tc>
          <w:tcPr>
            <w:tcW w:type="dxa" w:w="2422"/>
          </w:tcPr>
          <w:p>
            <w:r/>
            <w:r>
              <w:rPr>
                <w:rFonts w:ascii="Times New Roman" w:hAnsi="Times New Roman"/>
                <w:sz w:val="28"/>
              </w:rPr>
              <w:t>150</w:t>
            </w:r>
          </w:p>
        </w:tc>
        <w:tc>
          <w:tcPr>
            <w:tcW w:type="dxa" w:w="2422"/>
          </w:tcPr>
          <w:p>
            <w:r/>
            <w:r>
              <w:rPr>
                <w:rFonts w:ascii="Times New Roman" w:hAnsi="Times New Roman"/>
                <w:sz w:val="28"/>
              </w:rPr>
              <w:t>148.7</w:t>
            </w:r>
          </w:p>
        </w:tc>
        <w:tc>
          <w:tcPr>
            <w:tcW w:type="dxa" w:w="2422"/>
          </w:tcPr>
          <w:p>
            <w:r/>
            <w:r>
              <w:rPr>
                <w:rFonts w:ascii="Times New Roman" w:hAnsi="Times New Roman"/>
                <w:sz w:val="28"/>
              </w:rPr>
              <w:t>1.8</w:t>
            </w:r>
          </w:p>
        </w:tc>
        <w:tc>
          <w:tcPr>
            <w:tcW w:type="dxa" w:w="2422"/>
          </w:tcPr>
          <w:p>
            <w:r/>
            <w:r>
              <w:rPr>
                <w:rFonts w:ascii="Times New Roman" w:hAnsi="Times New Roman"/>
                <w:sz w:val="28"/>
              </w:rPr>
              <w:t>0.9</w:t>
            </w:r>
          </w:p>
        </w:tc>
      </w:tr>
      <w:tr>
        <w:tc>
          <w:tcPr>
            <w:tcW w:type="dxa" w:w="2422"/>
          </w:tcPr>
          <w:p>
            <w:r/>
            <w:r>
              <w:rPr>
                <w:rFonts w:ascii="Times New Roman" w:hAnsi="Times New Roman"/>
                <w:sz w:val="28"/>
              </w:rPr>
              <w:t>200</w:t>
            </w:r>
          </w:p>
        </w:tc>
        <w:tc>
          <w:tcPr>
            <w:tcW w:type="dxa" w:w="2422"/>
          </w:tcPr>
          <w:p>
            <w:r/>
            <w:r>
              <w:rPr>
                <w:rFonts w:ascii="Times New Roman" w:hAnsi="Times New Roman"/>
                <w:sz w:val="28"/>
              </w:rPr>
              <w:t>197.3</w:t>
            </w:r>
          </w:p>
        </w:tc>
        <w:tc>
          <w:tcPr>
            <w:tcW w:type="dxa" w:w="2422"/>
          </w:tcPr>
          <w:p>
            <w:r/>
            <w:r>
              <w:rPr>
                <w:rFonts w:ascii="Times New Roman" w:hAnsi="Times New Roman"/>
                <w:sz w:val="28"/>
              </w:rPr>
              <w:t>2.5</w:t>
            </w:r>
          </w:p>
        </w:tc>
        <w:tc>
          <w:tcPr>
            <w:tcW w:type="dxa" w:w="2422"/>
          </w:tcPr>
          <w:p>
            <w:r/>
            <w:r>
              <w:rPr>
                <w:rFonts w:ascii="Times New Roman" w:hAnsi="Times New Roman"/>
                <w:sz w:val="28"/>
              </w:rPr>
              <w:t>1.4</w:t>
            </w:r>
          </w:p>
        </w:tc>
      </w:tr>
      <w:tr>
        <w:tc>
          <w:tcPr>
            <w:tcW w:type="dxa" w:w="2422"/>
          </w:tcPr>
          <w:p>
            <w:r/>
            <w:r>
              <w:rPr>
                <w:rFonts w:ascii="Times New Roman" w:hAnsi="Times New Roman"/>
                <w:sz w:val="28"/>
              </w:rPr>
              <w:t>250</w:t>
            </w:r>
          </w:p>
        </w:tc>
        <w:tc>
          <w:tcPr>
            <w:tcW w:type="dxa" w:w="2422"/>
          </w:tcPr>
          <w:p>
            <w:r/>
            <w:r>
              <w:rPr>
                <w:rFonts w:ascii="Times New Roman" w:hAnsi="Times New Roman"/>
                <w:sz w:val="28"/>
              </w:rPr>
              <w:t>244.8</w:t>
            </w:r>
          </w:p>
        </w:tc>
        <w:tc>
          <w:tcPr>
            <w:tcW w:type="dxa" w:w="2422"/>
          </w:tcPr>
          <w:p>
            <w:r/>
            <w:r>
              <w:rPr>
                <w:rFonts w:ascii="Times New Roman" w:hAnsi="Times New Roman"/>
                <w:sz w:val="28"/>
              </w:rPr>
              <w:t>4.1</w:t>
            </w:r>
          </w:p>
        </w:tc>
        <w:tc>
          <w:tcPr>
            <w:tcW w:type="dxa" w:w="2422"/>
          </w:tcPr>
          <w:p>
            <w:r/>
            <w:r>
              <w:rPr>
                <w:rFonts w:ascii="Times New Roman" w:hAnsi="Times New Roman"/>
                <w:sz w:val="28"/>
              </w:rPr>
              <w:t>2.1</w:t>
            </w:r>
          </w:p>
        </w:tc>
      </w:tr>
      <w:tr>
        <w:tc>
          <w:tcPr>
            <w:tcW w:type="dxa" w:w="2422"/>
          </w:tcPr>
          <w:p>
            <w:r/>
            <w:r>
              <w:rPr>
                <w:rFonts w:ascii="Times New Roman" w:hAnsi="Times New Roman"/>
                <w:sz w:val="28"/>
              </w:rPr>
              <w:t>300</w:t>
            </w:r>
          </w:p>
        </w:tc>
        <w:tc>
          <w:tcPr>
            <w:tcW w:type="dxa" w:w="2422"/>
          </w:tcPr>
          <w:p>
            <w:r/>
            <w:r>
              <w:rPr>
                <w:rFonts w:ascii="Times New Roman" w:hAnsi="Times New Roman"/>
                <w:sz w:val="28"/>
              </w:rPr>
              <w:t>285.6</w:t>
            </w:r>
          </w:p>
        </w:tc>
        <w:tc>
          <w:tcPr>
            <w:tcW w:type="dxa" w:w="2422"/>
          </w:tcPr>
          <w:p>
            <w:r/>
            <w:r>
              <w:rPr>
                <w:rFonts w:ascii="Times New Roman" w:hAnsi="Times New Roman"/>
                <w:sz w:val="28"/>
              </w:rPr>
              <w:t>8.3</w:t>
            </w:r>
          </w:p>
        </w:tc>
        <w:tc>
          <w:tcPr>
            <w:tcW w:type="dxa" w:w="2422"/>
          </w:tcPr>
          <w:p>
            <w:r/>
            <w:r>
              <w:rPr>
                <w:rFonts w:ascii="Times New Roman" w:hAnsi="Times New Roman"/>
                <w:sz w:val="28"/>
              </w:rPr>
              <w:t>4.8</w:t>
            </w:r>
          </w:p>
        </w:tc>
      </w:tr>
    </w:tbl>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b/>
                <w:sz w:val="28"/>
              </w:rPr>
              <w:t>Modul</w:t>
            </w:r>
          </w:p>
        </w:tc>
        <w:tc>
          <w:tcPr>
            <w:tcW w:type="dxa" w:w="2422"/>
          </w:tcPr>
          <w:p>
            <w:r/>
            <w:r>
              <w:rPr>
                <w:rFonts w:ascii="Times New Roman" w:hAnsi="Times New Roman"/>
                <w:b/>
                <w:sz w:val="28"/>
              </w:rPr>
              <w:t>Fayl</w:t>
            </w:r>
          </w:p>
        </w:tc>
        <w:tc>
          <w:tcPr>
            <w:tcW w:type="dxa" w:w="2422"/>
          </w:tcPr>
          <w:p>
            <w:r/>
            <w:r>
              <w:rPr>
                <w:rFonts w:ascii="Times New Roman" w:hAnsi="Times New Roman"/>
                <w:b/>
                <w:sz w:val="28"/>
              </w:rPr>
              <w:t>Qatorlar soni</w:t>
            </w:r>
          </w:p>
        </w:tc>
        <w:tc>
          <w:tcPr>
            <w:tcW w:type="dxa" w:w="2422"/>
          </w:tcPr>
          <w:p>
            <w:r/>
            <w:r>
              <w:rPr>
                <w:rFonts w:ascii="Times New Roman" w:hAnsi="Times New Roman"/>
                <w:b/>
                <w:sz w:val="28"/>
              </w:rPr>
              <w:t>Asosiy vazifasi</w:t>
            </w:r>
          </w:p>
        </w:tc>
      </w:tr>
      <w:tr>
        <w:tc>
          <w:tcPr>
            <w:tcW w:type="dxa" w:w="2422"/>
          </w:tcPr>
          <w:p>
            <w:r/>
            <w:r>
              <w:rPr>
                <w:rFonts w:ascii="Times New Roman" w:hAnsi="Times New Roman"/>
                <w:sz w:val="28"/>
              </w:rPr>
              <w:t>Asosiy dastur</w:t>
            </w:r>
          </w:p>
        </w:tc>
        <w:tc>
          <w:tcPr>
            <w:tcW w:type="dxa" w:w="2422"/>
          </w:tcPr>
          <w:p>
            <w:r/>
            <w:r>
              <w:rPr>
                <w:rFonts w:ascii="Times New Roman" w:hAnsi="Times New Roman"/>
                <w:sz w:val="28"/>
              </w:rPr>
              <w:t>main.cpp</w:t>
            </w:r>
          </w:p>
        </w:tc>
        <w:tc>
          <w:tcPr>
            <w:tcW w:type="dxa" w:w="2422"/>
          </w:tcPr>
          <w:p>
            <w:r/>
            <w:r>
              <w:rPr>
                <w:rFonts w:ascii="Times New Roman" w:hAnsi="Times New Roman"/>
                <w:sz w:val="28"/>
              </w:rPr>
              <w:t>153</w:t>
            </w:r>
          </w:p>
        </w:tc>
        <w:tc>
          <w:tcPr>
            <w:tcW w:type="dxa" w:w="2422"/>
          </w:tcPr>
          <w:p>
            <w:r/>
            <w:r>
              <w:rPr>
                <w:rFonts w:ascii="Times New Roman" w:hAnsi="Times New Roman"/>
                <w:sz w:val="28"/>
              </w:rPr>
              <w:t>setup(), loop(), rejim boshqaruv</w:t>
            </w:r>
          </w:p>
        </w:tc>
      </w:tr>
      <w:tr>
        <w:tc>
          <w:tcPr>
            <w:tcW w:type="dxa" w:w="2422"/>
          </w:tcPr>
          <w:p>
            <w:r/>
            <w:r>
              <w:rPr>
                <w:rFonts w:ascii="Times New Roman" w:hAnsi="Times New Roman"/>
                <w:sz w:val="28"/>
              </w:rPr>
              <w:t>Sensorlar</w:t>
            </w:r>
          </w:p>
        </w:tc>
        <w:tc>
          <w:tcPr>
            <w:tcW w:type="dxa" w:w="2422"/>
          </w:tcPr>
          <w:p>
            <w:r/>
            <w:r>
              <w:rPr>
                <w:rFonts w:ascii="Times New Roman" w:hAnsi="Times New Roman"/>
                <w:sz w:val="28"/>
              </w:rPr>
              <w:t>sensors.cpp</w:t>
            </w:r>
          </w:p>
        </w:tc>
        <w:tc>
          <w:tcPr>
            <w:tcW w:type="dxa" w:w="2422"/>
          </w:tcPr>
          <w:p>
            <w:r/>
            <w:r>
              <w:rPr>
                <w:rFonts w:ascii="Times New Roman" w:hAnsi="Times New Roman"/>
                <w:sz w:val="28"/>
              </w:rPr>
              <w:t>61</w:t>
            </w:r>
          </w:p>
        </w:tc>
        <w:tc>
          <w:tcPr>
            <w:tcW w:type="dxa" w:w="2422"/>
          </w:tcPr>
          <w:p>
            <w:r/>
            <w:r>
              <w:rPr>
                <w:rFonts w:ascii="Times New Roman" w:hAnsi="Times New Roman"/>
                <w:sz w:val="28"/>
              </w:rPr>
              <w:t>readDistance(), readLight(), debounce</w:t>
            </w:r>
          </w:p>
        </w:tc>
      </w:tr>
      <w:tr>
        <w:tc>
          <w:tcPr>
            <w:tcW w:type="dxa" w:w="2422"/>
          </w:tcPr>
          <w:p>
            <w:r/>
            <w:r>
              <w:rPr>
                <w:rFonts w:ascii="Times New Roman" w:hAnsi="Times New Roman"/>
                <w:sz w:val="28"/>
              </w:rPr>
              <w:t>LED boshqaruv</w:t>
            </w:r>
          </w:p>
        </w:tc>
        <w:tc>
          <w:tcPr>
            <w:tcW w:type="dxa" w:w="2422"/>
          </w:tcPr>
          <w:p>
            <w:r/>
            <w:r>
              <w:rPr>
                <w:rFonts w:ascii="Times New Roman" w:hAnsi="Times New Roman"/>
                <w:sz w:val="28"/>
              </w:rPr>
              <w:t>light_control.cpp</w:t>
            </w:r>
          </w:p>
        </w:tc>
        <w:tc>
          <w:tcPr>
            <w:tcW w:type="dxa" w:w="2422"/>
          </w:tcPr>
          <w:p>
            <w:r/>
            <w:r>
              <w:rPr>
                <w:rFonts w:ascii="Times New Roman" w:hAnsi="Times New Roman"/>
                <w:sz w:val="28"/>
              </w:rPr>
              <w:t>62</w:t>
            </w:r>
          </w:p>
        </w:tc>
        <w:tc>
          <w:tcPr>
            <w:tcW w:type="dxa" w:w="2422"/>
          </w:tcPr>
          <w:p>
            <w:r/>
            <w:r>
              <w:rPr>
                <w:rFonts w:ascii="Times New Roman" w:hAnsi="Times New Roman"/>
                <w:sz w:val="28"/>
              </w:rPr>
              <w:t>FastLED, rang, yorug'lik</w:t>
            </w:r>
          </w:p>
        </w:tc>
      </w:tr>
      <w:tr>
        <w:tc>
          <w:tcPr>
            <w:tcW w:type="dxa" w:w="2422"/>
          </w:tcPr>
          <w:p>
            <w:r/>
            <w:r>
              <w:rPr>
                <w:rFonts w:ascii="Times New Roman" w:hAnsi="Times New Roman"/>
                <w:sz w:val="28"/>
              </w:rPr>
              <w:t>Firebase</w:t>
            </w:r>
          </w:p>
        </w:tc>
        <w:tc>
          <w:tcPr>
            <w:tcW w:type="dxa" w:w="2422"/>
          </w:tcPr>
          <w:p>
            <w:r/>
            <w:r>
              <w:rPr>
                <w:rFonts w:ascii="Times New Roman" w:hAnsi="Times New Roman"/>
                <w:sz w:val="28"/>
              </w:rPr>
              <w:t>firebase_handler.cpp</w:t>
            </w:r>
          </w:p>
        </w:tc>
        <w:tc>
          <w:tcPr>
            <w:tcW w:type="dxa" w:w="2422"/>
          </w:tcPr>
          <w:p>
            <w:r/>
            <w:r>
              <w:rPr>
                <w:rFonts w:ascii="Times New Roman" w:hAnsi="Times New Roman"/>
                <w:sz w:val="28"/>
              </w:rPr>
              <w:t>129</w:t>
            </w:r>
          </w:p>
        </w:tc>
        <w:tc>
          <w:tcPr>
            <w:tcW w:type="dxa" w:w="2422"/>
          </w:tcPr>
          <w:p>
            <w:r/>
            <w:r>
              <w:rPr>
                <w:rFonts w:ascii="Times New Roman" w:hAnsi="Times New Roman"/>
                <w:sz w:val="28"/>
              </w:rPr>
              <w:t>Stream, CRUD, autentifikatsiya</w:t>
            </w:r>
          </w:p>
        </w:tc>
      </w:tr>
      <w:tr>
        <w:tc>
          <w:tcPr>
            <w:tcW w:type="dxa" w:w="2422"/>
          </w:tcPr>
          <w:p>
            <w:r/>
            <w:r>
              <w:rPr>
                <w:rFonts w:ascii="Times New Roman" w:hAnsi="Times New Roman"/>
                <w:sz w:val="28"/>
              </w:rPr>
              <w:t>Statistika</w:t>
            </w:r>
          </w:p>
        </w:tc>
        <w:tc>
          <w:tcPr>
            <w:tcW w:type="dxa" w:w="2422"/>
          </w:tcPr>
          <w:p>
            <w:r/>
            <w:r>
              <w:rPr>
                <w:rFonts w:ascii="Times New Roman" w:hAnsi="Times New Roman"/>
                <w:sz w:val="28"/>
              </w:rPr>
              <w:t>statistics.cpp</w:t>
            </w:r>
          </w:p>
        </w:tc>
        <w:tc>
          <w:tcPr>
            <w:tcW w:type="dxa" w:w="2422"/>
          </w:tcPr>
          <w:p>
            <w:r/>
            <w:r>
              <w:rPr>
                <w:rFonts w:ascii="Times New Roman" w:hAnsi="Times New Roman"/>
                <w:sz w:val="28"/>
              </w:rPr>
              <w:t>68</w:t>
            </w:r>
          </w:p>
        </w:tc>
        <w:tc>
          <w:tcPr>
            <w:tcW w:type="dxa" w:w="2422"/>
          </w:tcPr>
          <w:p>
            <w:r/>
            <w:r>
              <w:rPr>
                <w:rFonts w:ascii="Times New Roman" w:hAnsi="Times New Roman"/>
                <w:sz w:val="28"/>
              </w:rPr>
              <w:t>Energiya hisoblash, tarix saqlash</w:t>
            </w:r>
          </w:p>
        </w:tc>
      </w:tr>
    </w:tbl>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r/>
            <w:r>
              <w:rPr>
                <w:rFonts w:ascii="Times New Roman" w:hAnsi="Times New Roman"/>
                <w:b/>
                <w:sz w:val="28"/>
              </w:rPr>
              <w:t>Kun</w:t>
            </w:r>
          </w:p>
        </w:tc>
        <w:tc>
          <w:tcPr>
            <w:tcW w:type="dxa" w:w="1938"/>
          </w:tcPr>
          <w:p>
            <w:r/>
            <w:r>
              <w:rPr>
                <w:rFonts w:ascii="Times New Roman" w:hAnsi="Times New Roman"/>
                <w:b/>
                <w:sz w:val="28"/>
              </w:rPr>
              <w:t>Harakatlar soni</w:t>
            </w:r>
          </w:p>
        </w:tc>
        <w:tc>
          <w:tcPr>
            <w:tcW w:type="dxa" w:w="1938"/>
          </w:tcPr>
          <w:p>
            <w:r/>
            <w:r>
              <w:rPr>
                <w:rFonts w:ascii="Times New Roman" w:hAnsi="Times New Roman"/>
                <w:b/>
                <w:sz w:val="28"/>
              </w:rPr>
              <w:t>LED yoniq vaqti (min)</w:t>
            </w:r>
          </w:p>
        </w:tc>
        <w:tc>
          <w:tcPr>
            <w:tcW w:type="dxa" w:w="1938"/>
          </w:tcPr>
          <w:p>
            <w:r/>
            <w:r>
              <w:rPr>
                <w:rFonts w:ascii="Times New Roman" w:hAnsi="Times New Roman"/>
                <w:b/>
                <w:sz w:val="28"/>
              </w:rPr>
              <w:t>Noto'g'ri trigger</w:t>
            </w:r>
          </w:p>
        </w:tc>
        <w:tc>
          <w:tcPr>
            <w:tcW w:type="dxa" w:w="1938"/>
          </w:tcPr>
          <w:p>
            <w:r/>
            <w:r>
              <w:rPr>
                <w:rFonts w:ascii="Times New Roman" w:hAnsi="Times New Roman"/>
                <w:b/>
                <w:sz w:val="28"/>
              </w:rPr>
              <w:t>Tejash (%)</w:t>
            </w:r>
          </w:p>
        </w:tc>
      </w:tr>
      <w:tr>
        <w:tc>
          <w:tcPr>
            <w:tcW w:type="dxa" w:w="1938"/>
          </w:tcPr>
          <w:p>
            <w:r/>
            <w:r>
              <w:rPr>
                <w:rFonts w:ascii="Times New Roman" w:hAnsi="Times New Roman"/>
                <w:sz w:val="28"/>
              </w:rPr>
              <w:t>1-kun (Dushanba)</w:t>
            </w:r>
          </w:p>
        </w:tc>
        <w:tc>
          <w:tcPr>
            <w:tcW w:type="dxa" w:w="1938"/>
          </w:tcPr>
          <w:p>
            <w:r/>
            <w:r>
              <w:rPr>
                <w:rFonts w:ascii="Times New Roman" w:hAnsi="Times New Roman"/>
                <w:sz w:val="28"/>
              </w:rPr>
              <w:t>45</w:t>
            </w:r>
          </w:p>
        </w:tc>
        <w:tc>
          <w:tcPr>
            <w:tcW w:type="dxa" w:w="1938"/>
          </w:tcPr>
          <w:p>
            <w:r/>
            <w:r>
              <w:rPr>
                <w:rFonts w:ascii="Times New Roman" w:hAnsi="Times New Roman"/>
                <w:sz w:val="28"/>
              </w:rPr>
              <w:t>138</w:t>
            </w:r>
          </w:p>
        </w:tc>
        <w:tc>
          <w:tcPr>
            <w:tcW w:type="dxa" w:w="1938"/>
          </w:tcPr>
          <w:p>
            <w:r/>
            <w:r>
              <w:rPr>
                <w:rFonts w:ascii="Times New Roman" w:hAnsi="Times New Roman"/>
                <w:sz w:val="28"/>
              </w:rPr>
              <w:t>2</w:t>
            </w:r>
          </w:p>
        </w:tc>
        <w:tc>
          <w:tcPr>
            <w:tcW w:type="dxa" w:w="1938"/>
          </w:tcPr>
          <w:p>
            <w:r/>
            <w:r>
              <w:rPr>
                <w:rFonts w:ascii="Times New Roman" w:hAnsi="Times New Roman"/>
                <w:sz w:val="28"/>
              </w:rPr>
              <w:t>80.8</w:t>
            </w:r>
          </w:p>
        </w:tc>
      </w:tr>
      <w:tr>
        <w:tc>
          <w:tcPr>
            <w:tcW w:type="dxa" w:w="1938"/>
          </w:tcPr>
          <w:p>
            <w:r/>
            <w:r>
              <w:rPr>
                <w:rFonts w:ascii="Times New Roman" w:hAnsi="Times New Roman"/>
                <w:sz w:val="28"/>
              </w:rPr>
              <w:t>2-kun (Seshanba)</w:t>
            </w:r>
          </w:p>
        </w:tc>
        <w:tc>
          <w:tcPr>
            <w:tcW w:type="dxa" w:w="1938"/>
          </w:tcPr>
          <w:p>
            <w:r/>
            <w:r>
              <w:rPr>
                <w:rFonts w:ascii="Times New Roman" w:hAnsi="Times New Roman"/>
                <w:sz w:val="28"/>
              </w:rPr>
              <w:t>62</w:t>
            </w:r>
          </w:p>
        </w:tc>
        <w:tc>
          <w:tcPr>
            <w:tcW w:type="dxa" w:w="1938"/>
          </w:tcPr>
          <w:p>
            <w:r/>
            <w:r>
              <w:rPr>
                <w:rFonts w:ascii="Times New Roman" w:hAnsi="Times New Roman"/>
                <w:sz w:val="28"/>
              </w:rPr>
              <w:t>165</w:t>
            </w:r>
          </w:p>
        </w:tc>
        <w:tc>
          <w:tcPr>
            <w:tcW w:type="dxa" w:w="1938"/>
          </w:tcPr>
          <w:p>
            <w:r/>
            <w:r>
              <w:rPr>
                <w:rFonts w:ascii="Times New Roman" w:hAnsi="Times New Roman"/>
                <w:sz w:val="28"/>
              </w:rPr>
              <w:t>3</w:t>
            </w:r>
          </w:p>
        </w:tc>
        <w:tc>
          <w:tcPr>
            <w:tcW w:type="dxa" w:w="1938"/>
          </w:tcPr>
          <w:p>
            <w:r/>
            <w:r>
              <w:rPr>
                <w:rFonts w:ascii="Times New Roman" w:hAnsi="Times New Roman"/>
                <w:sz w:val="28"/>
              </w:rPr>
              <w:t>77.1</w:t>
            </w:r>
          </w:p>
        </w:tc>
      </w:tr>
      <w:tr>
        <w:tc>
          <w:tcPr>
            <w:tcW w:type="dxa" w:w="1938"/>
          </w:tcPr>
          <w:p>
            <w:r/>
            <w:r>
              <w:rPr>
                <w:rFonts w:ascii="Times New Roman" w:hAnsi="Times New Roman"/>
                <w:sz w:val="28"/>
              </w:rPr>
              <w:t>3-kun (Chorshanba)</w:t>
            </w:r>
          </w:p>
        </w:tc>
        <w:tc>
          <w:tcPr>
            <w:tcW w:type="dxa" w:w="1938"/>
          </w:tcPr>
          <w:p>
            <w:r/>
            <w:r>
              <w:rPr>
                <w:rFonts w:ascii="Times New Roman" w:hAnsi="Times New Roman"/>
                <w:sz w:val="28"/>
              </w:rPr>
              <w:t>38</w:t>
            </w:r>
          </w:p>
        </w:tc>
        <w:tc>
          <w:tcPr>
            <w:tcW w:type="dxa" w:w="1938"/>
          </w:tcPr>
          <w:p>
            <w:r/>
            <w:r>
              <w:rPr>
                <w:rFonts w:ascii="Times New Roman" w:hAnsi="Times New Roman"/>
                <w:sz w:val="28"/>
              </w:rPr>
              <w:t>107</w:t>
            </w:r>
          </w:p>
        </w:tc>
        <w:tc>
          <w:tcPr>
            <w:tcW w:type="dxa" w:w="1938"/>
          </w:tcPr>
          <w:p>
            <w:r/>
            <w:r>
              <w:rPr>
                <w:rFonts w:ascii="Times New Roman" w:hAnsi="Times New Roman"/>
                <w:sz w:val="28"/>
              </w:rPr>
              <w:t>1</w:t>
            </w:r>
          </w:p>
        </w:tc>
        <w:tc>
          <w:tcPr>
            <w:tcW w:type="dxa" w:w="1938"/>
          </w:tcPr>
          <w:p>
            <w:r/>
            <w:r>
              <w:rPr>
                <w:rFonts w:ascii="Times New Roman" w:hAnsi="Times New Roman"/>
                <w:sz w:val="28"/>
              </w:rPr>
              <w:t>85.2</w:t>
            </w:r>
          </w:p>
        </w:tc>
      </w:tr>
      <w:tr>
        <w:tc>
          <w:tcPr>
            <w:tcW w:type="dxa" w:w="1938"/>
          </w:tcPr>
          <w:p>
            <w:r/>
            <w:r>
              <w:rPr>
                <w:rFonts w:ascii="Times New Roman" w:hAnsi="Times New Roman"/>
                <w:sz w:val="28"/>
              </w:rPr>
              <w:t>4-kun (Payshanba)</w:t>
            </w:r>
          </w:p>
        </w:tc>
        <w:tc>
          <w:tcPr>
            <w:tcW w:type="dxa" w:w="1938"/>
          </w:tcPr>
          <w:p>
            <w:r/>
            <w:r>
              <w:rPr>
                <w:rFonts w:ascii="Times New Roman" w:hAnsi="Times New Roman"/>
                <w:sz w:val="28"/>
              </w:rPr>
              <w:t>71</w:t>
            </w:r>
          </w:p>
        </w:tc>
        <w:tc>
          <w:tcPr>
            <w:tcW w:type="dxa" w:w="1938"/>
          </w:tcPr>
          <w:p>
            <w:r/>
            <w:r>
              <w:rPr>
                <w:rFonts w:ascii="Times New Roman" w:hAnsi="Times New Roman"/>
                <w:sz w:val="28"/>
              </w:rPr>
              <w:t>172</w:t>
            </w:r>
          </w:p>
        </w:tc>
        <w:tc>
          <w:tcPr>
            <w:tcW w:type="dxa" w:w="1938"/>
          </w:tcPr>
          <w:p>
            <w:r/>
            <w:r>
              <w:rPr>
                <w:rFonts w:ascii="Times New Roman" w:hAnsi="Times New Roman"/>
                <w:sz w:val="28"/>
              </w:rPr>
              <w:t>4</w:t>
            </w:r>
          </w:p>
        </w:tc>
        <w:tc>
          <w:tcPr>
            <w:tcW w:type="dxa" w:w="1938"/>
          </w:tcPr>
          <w:p>
            <w:r/>
            <w:r>
              <w:rPr>
                <w:rFonts w:ascii="Times New Roman" w:hAnsi="Times New Roman"/>
                <w:sz w:val="28"/>
              </w:rPr>
              <w:t>76.1</w:t>
            </w:r>
          </w:p>
        </w:tc>
      </w:tr>
      <w:tr>
        <w:tc>
          <w:tcPr>
            <w:tcW w:type="dxa" w:w="1938"/>
          </w:tcPr>
          <w:p>
            <w:r/>
            <w:r>
              <w:rPr>
                <w:rFonts w:ascii="Times New Roman" w:hAnsi="Times New Roman"/>
                <w:sz w:val="28"/>
              </w:rPr>
              <w:t>5-kun (Juma)</w:t>
            </w:r>
          </w:p>
        </w:tc>
        <w:tc>
          <w:tcPr>
            <w:tcW w:type="dxa" w:w="1938"/>
          </w:tcPr>
          <w:p>
            <w:r/>
            <w:r>
              <w:rPr>
                <w:rFonts w:ascii="Times New Roman" w:hAnsi="Times New Roman"/>
                <w:sz w:val="28"/>
              </w:rPr>
              <w:t>55</w:t>
            </w:r>
          </w:p>
        </w:tc>
        <w:tc>
          <w:tcPr>
            <w:tcW w:type="dxa" w:w="1938"/>
          </w:tcPr>
          <w:p>
            <w:r/>
            <w:r>
              <w:rPr>
                <w:rFonts w:ascii="Times New Roman" w:hAnsi="Times New Roman"/>
                <w:sz w:val="28"/>
              </w:rPr>
              <w:t>148</w:t>
            </w:r>
          </w:p>
        </w:tc>
        <w:tc>
          <w:tcPr>
            <w:tcW w:type="dxa" w:w="1938"/>
          </w:tcPr>
          <w:p>
            <w:r/>
            <w:r>
              <w:rPr>
                <w:rFonts w:ascii="Times New Roman" w:hAnsi="Times New Roman"/>
                <w:sz w:val="28"/>
              </w:rPr>
              <w:t>2</w:t>
            </w:r>
          </w:p>
        </w:tc>
        <w:tc>
          <w:tcPr>
            <w:tcW w:type="dxa" w:w="1938"/>
          </w:tcPr>
          <w:p>
            <w:r/>
            <w:r>
              <w:rPr>
                <w:rFonts w:ascii="Times New Roman" w:hAnsi="Times New Roman"/>
                <w:sz w:val="28"/>
              </w:rPr>
              <w:t>79.4</w:t>
            </w:r>
          </w:p>
        </w:tc>
      </w:tr>
      <w:tr>
        <w:tc>
          <w:tcPr>
            <w:tcW w:type="dxa" w:w="1938"/>
          </w:tcPr>
          <w:p>
            <w:r/>
            <w:r>
              <w:rPr>
                <w:rFonts w:ascii="Times New Roman" w:hAnsi="Times New Roman"/>
                <w:sz w:val="28"/>
              </w:rPr>
              <w:t>O'rtacha</w:t>
            </w:r>
          </w:p>
        </w:tc>
        <w:tc>
          <w:tcPr>
            <w:tcW w:type="dxa" w:w="1938"/>
          </w:tcPr>
          <w:p>
            <w:r/>
            <w:r>
              <w:rPr>
                <w:rFonts w:ascii="Times New Roman" w:hAnsi="Times New Roman"/>
                <w:sz w:val="28"/>
              </w:rPr>
              <w:t>54.2</w:t>
            </w:r>
          </w:p>
        </w:tc>
        <w:tc>
          <w:tcPr>
            <w:tcW w:type="dxa" w:w="1938"/>
          </w:tcPr>
          <w:p>
            <w:r/>
            <w:r>
              <w:rPr>
                <w:rFonts w:ascii="Times New Roman" w:hAnsi="Times New Roman"/>
                <w:sz w:val="28"/>
              </w:rPr>
              <w:t>146</w:t>
            </w:r>
          </w:p>
        </w:tc>
        <w:tc>
          <w:tcPr>
            <w:tcW w:type="dxa" w:w="1938"/>
          </w:tcPr>
          <w:p>
            <w:r/>
            <w:r>
              <w:rPr>
                <w:rFonts w:ascii="Times New Roman" w:hAnsi="Times New Roman"/>
                <w:sz w:val="28"/>
              </w:rPr>
              <w:t>2.4</w:t>
            </w:r>
          </w:p>
        </w:tc>
        <w:tc>
          <w:tcPr>
            <w:tcW w:type="dxa" w:w="1938"/>
          </w:tcPr>
          <w:p>
            <w:r/>
            <w:r>
              <w:rPr>
                <w:rFonts w:ascii="Times New Roman" w:hAnsi="Times New Roman"/>
                <w:sz w:val="28"/>
              </w:rPr>
              <w:t>80.8</w:t>
            </w:r>
          </w:p>
        </w:tc>
      </w:tr>
    </w:tbl>
    <w:p>
      <w:pPr>
        <w:ind w:firstLine="709"/>
        <w:spacing w:line="360" w:before="0" w:after="0"/>
      </w:pPr>
      <w:r>
        <w:rPr>
          <w:rFonts w:ascii="Times New Roman" w:hAnsi="Times New Roman"/>
          <w:sz w:val="28"/>
        </w:rPr>
        <w:t xml:space="preserve">Tizimning real sharoitlarda ishlash tajribasi shuni ko'rsatdiki, ultratovush sensori turli ob'ektlarni muvaffaqiyatli aniqlaydi. Sinov davomida piyodalar, velosipedchilar va transport vositalari sensor tomonidan to'g'ri aniqlandi. Sensorning javob berish vaqti o'rtacha 80 millisekund bo'lib, bu foydalanuvchi uchun sezilmas darajada tez. Yoritgich harakat aniqlanganda darhol yonadi va odam yoki transport vositasi o'tib ketgandan 5 soniya keyin o'chadi. Bu vaqt odam yoritgich qamrov zonasidan chiqishi uchun yetarli.</w:t>
      </w:r>
    </w:p>
    <w:p>
      <w:pPr>
        <w:ind w:firstLine="709"/>
        <w:spacing w:line="360" w:before="0" w:after="0"/>
      </w:pPr>
      <w:r>
        <w:rPr>
          <w:rFonts w:ascii="Times New Roman" w:hAnsi="Times New Roman"/>
          <w:sz w:val="28"/>
        </w:rPr>
        <w:t xml:space="preserve">Debounce algoritmi sinov davomida o'zining samaradorligini isbotladi. 5 kunlik sinov davomida birorta ham false positive, ya'ni noto'g'ri aniqlash qayd etilmadi. Bu shuni anglatadiki, yoritgich faqat haqiqiy harakat bo'lganda yondi va shovqin yoki tasodifiy omillar ta'sirida yonmadi. Majority voting prinsipi, ya'ni 3 ta o'lchovdan kamida 2 tasi harakat ko'rsatishi kerak, shovqinni samarali filtrladi.</w:t>
      </w:r>
    </w:p>
    <w:p>
      <w:pPr>
        <w:ind w:firstLine="709"/>
        <w:spacing w:line="360" w:before="0" w:after="0"/>
      </w:pPr>
      <w:r>
        <w:rPr>
          <w:rFonts w:ascii="Times New Roman" w:hAnsi="Times New Roman"/>
          <w:sz w:val="28"/>
        </w:rPr>
        <w:t xml:space="preserve">Hold timer algoritmi ham o'z vazifasini to'g'ri bajardi. Odam sekin yurganida sensor uni har doim aniqlay olmasa ham, 5 soniya ichida yoritgich o'chmadi. Bu foydalanuvchi tajribasini yaxshiladi, chunki odam qorong'uda to'satdan qorong'ulikda qolmaydi. Shu bilan birga, 5 soniya yetarli qisqa vaqt bo'lib, energiya isrof bo'lmaydi.</w:t>
      </w:r>
    </w:p>
    <w:p>
      <w:pPr>
        <w:ind w:firstLine="709"/>
        <w:spacing w:line="360" w:before="0" w:after="0"/>
      </w:pPr>
      <w:r>
        <w:rPr>
          <w:rFonts w:ascii="Times New Roman" w:hAnsi="Times New Roman"/>
          <w:sz w:val="28"/>
        </w:rPr>
        <w:t xml:space="preserve">Hysteresis algoritmi bulutli ob-havoda yoritgichning beqaror ishlashini oldini oldi. Sinov davomida bir necha marta bulutli ob-havo kuzatildi va yorug'lik sensori qiymati 280-320 orasida tebranib turdi. Biroq hysteresis tufayli yoritgich holat o'zgartirmadi va beqaror yonib-o'chish kuzatilmadi. Bu mexanizm ayniqsa bahor va kuz oylarida muhim, chunki bu vaqtda ob-havo tez-tez o'zgaradi.</w:t>
      </w:r>
    </w:p>
    <w:p>
      <w:pPr>
        <w:ind w:firstLine="709"/>
        <w:spacing w:line="360" w:before="0" w:after="0"/>
      </w:pPr>
      <w:r>
        <w:rPr>
          <w:rFonts w:ascii="Times New Roman" w:hAnsi="Times New Roman"/>
          <w:sz w:val="28"/>
        </w:rPr>
        <w:t xml:space="preserve">Firebase Realtime Database bilan integratsiya barqaror ishladi. 5 kunlik sinov davomida WiFi ulanish 3 marta uzildi va har safar tizim 30 soniya ichida qayta ulandi. Ulanish uzilgan vaqtda sensorlar va relay to'g'ri ishlashda davom etdi va faqat Firebase sinxronizatsiya to'xtadi. Ulanish tiklangandan keyin barcha ma'lumotlar avtomatik sinxronizatsiya qilindi va dashboard da to'g'ri ko'rsatildi.</w:t>
      </w:r>
    </w:p>
    <w:p>
      <w:pPr>
        <w:ind w:firstLine="709"/>
        <w:spacing w:line="360" w:before="0" w:after="0"/>
      </w:pPr>
      <w:r>
        <w:rPr>
          <w:rFonts w:ascii="Times New Roman" w:hAnsi="Times New Roman"/>
          <w:sz w:val="28"/>
        </w:rPr>
        <w:t xml:space="preserve">Dashboard dan yuborilgan buyruqlar o'rtacha 350 millisekund ichida qurilmaga yetib bordi. Eng yomon holat 800 millisekund bo'ldi va bu internet tezligiga bog'liq. Foydalanuvchi uchun bu kechikish sezilmaydi, chunki Optimistic UI pattern qo'llanilgan va interfeys darhol yangilanadi. Agar so'rov muvaffaqiyatsiz bo'lsa, interfeys oldingi holatga qaytariladi.</w:t>
      </w:r>
    </w:p>
    <w:p>
      <w:pPr>
        <w:ind w:firstLine="709"/>
        <w:spacing w:line="360" w:before="0" w:after="0"/>
      </w:pPr>
      <w:r>
        <w:rPr>
          <w:rFonts w:ascii="Times New Roman" w:hAnsi="Times New Roman"/>
          <w:sz w:val="28"/>
        </w:rPr>
        <w:t xml:space="preserve">Progressive Web Application texnologiyasi sinov davomida o'zining afzalliklarini ko'rsatdi. Dashboard telefonga o'rnatildi va native ilova kabi ishladi. Offline rejimda Demo ma'lumotlar ko'rsatildi va internet tiklanganda avtomatik Live rejimga o'tdi. PWA ning hajmi faqat 2 MB bo'lib, native ilovaning 50-200 MB hajmiga nisbatan juda kichik.</w:t>
      </w:r>
    </w:p>
    <w:p>
      <w:pPr>
        <w:ind w:firstLine="709"/>
        <w:spacing w:line="360" w:before="0" w:after="0"/>
      </w:pPr>
      <w:r>
        <w:rPr>
          <w:rFonts w:ascii="Times New Roman" w:hAnsi="Times New Roman"/>
          <w:sz w:val="28"/>
        </w:rPr>
        <w:t xml:space="preserve">Captive portal mexanizmi WiFi konfiguratsiyasini osonlashtirdi. Qurilma yangi joyga o'rnatilganda yoki WiFi parol o'zgarganda, foydalanuvchi SmartLight_AP tarmog'iga ulandi va brauzer avtomatik ochildi. Yangi WiFi ma'lumotlarini kiritdi va qurilma qayta ulandi. Bu jarayon 1 daqiqadan kam vaqt oldi va maxsus bilim talab qilmadi.</w:t>
      </w:r>
    </w:p>
    <w:p>
      <w:pPr>
        <w:ind w:firstLine="709"/>
        <w:spacing w:line="360" w:before="0" w:after="0"/>
      </w:pPr>
      <w:r>
        <w:rPr>
          <w:rFonts w:ascii="Times New Roman" w:hAnsi="Times New Roman"/>
          <w:sz w:val="28"/>
        </w:rPr>
        <w:t xml:space="preserve">Non-blocking WiFi algoritmi tizimning ishonchliligini oshirdi. An'anaviy blocking yondashuvda WiFi uzilganda tizim to'xtab qoladi va sensorlar o'qilmaydi. Bizning tizimimizda WiFi uzilganda ham sensorlar o'qiladi va relay boshqariladi. Bu ayniqsa muhim, chunki ko'cha yoritish tizimi 24 soat 7 kun ishlashi kerak va internet uzilishi yoritishni to'xtatmasligi kerak.</w:t>
      </w:r>
    </w:p>
    <w:p>
      <w:pPr>
        <w:ind w:firstLine="709"/>
        <w:spacing w:line="360" w:before="0" w:after="0"/>
      </w:pPr>
      <w:r>
        <w:rPr>
          <w:rFonts w:ascii="Times New Roman" w:hAnsi="Times New Roman"/>
          <w:sz w:val="28"/>
        </w:rPr>
        <w:t xml:space="preserve">NVS da WiFi ma'lumotlarini saqlash qurilmaning qayta ishga tushishida ham to'g'ri ishlashini ta'minladi. Elektr uzilishi yoki qurilma qayta ishga tushirilganda, u NVS dan WiFi ma'lumotlarini o'qiydi va avtomatik ulanadi. Bu foydalanuvchidan hech qanday qo'shimcha harakat talab qilmaydi va tizim o'z-o'zidan ishlashda davom etadi.</w:t>
      </w:r>
    </w:p>
    <w:p>
      <w:pPr>
        <w:ind w:firstLine="709"/>
        <w:spacing w:line="360" w:before="0" w:after="0"/>
      </w:pPr>
      <w:r>
        <w:rPr>
          <w:rFonts w:ascii="Times New Roman" w:hAnsi="Times New Roman"/>
          <w:sz w:val="28"/>
        </w:rPr>
        <w:t xml:space="preserve">Tizimning umumiy energiya iste'moli kutilganidek past bo'ldi. Multimetr yordamida o'lchangan real iste'mol kutish holatida 85 milliamper, aktiv holatda 210 milliamper bo'ldi. Bu nazariy hisoblarga yaqin va tizimning energiya samaradorligini tasdiqlaydi. Tizimning o'zi sarflaydigan energiya yoritgich sarflaydigan energiyaga nisbatan 27 marta kam.</w:t>
      </w:r>
    </w:p>
    <w:p>
      <w:pPr>
        <w:ind w:firstLine="709"/>
        <w:spacing w:line="360" w:before="0" w:after="0"/>
      </w:pPr>
      <w:r>
        <w:rPr>
          <w:rFonts w:ascii="Times New Roman" w:hAnsi="Times New Roman"/>
          <w:sz w:val="28"/>
        </w:rPr>
        <w:t xml:space="preserve">Relay modulining ishlash muddati ham tekshirildi. 5 kunlik sinov davomida relay jami 271 marta yoqildi va o'chirildi. Relay ning mexanik ishlash muddati 100000 tsikl bo'lib, bu tezlikda relay 1852 kun yoki 5.1 yil ishlaydi. Bu yetarli muddat bo'lib, relay almashtirish arzon va oson.</w:t>
      </w:r>
    </w:p>
    <w:p>
      <w:pPr>
        <w:ind w:firstLine="709"/>
        <w:spacing w:line="360" w:before="0" w:after="0"/>
      </w:pPr>
      <w:r>
        <w:rPr>
          <w:rFonts w:ascii="Times New Roman" w:hAnsi="Times New Roman"/>
          <w:sz w:val="28"/>
        </w:rPr>
        <w:t xml:space="preserve">Tizimning iqtisodiy samaradorligi sinov natijalari bilan tasdiqlandi. 5 kunlik sinov davomida o'rtacha 80.8 foiz energiya tejash qayd etildi. Bitta 60 vattli yoritgich uchun yillik tejamkorlik 212.4 kilovatt-soat yoki 106200 so'mni tashkil etadi. Tizimning narxi 68000 so'm bo'lib, u 8 oyda o'zini oqlaydi. Ikkinchi yildan boshlab har yili 101250 so'm sof foyda beradi.</w:t>
      </w:r>
    </w:p>
    <w:p>
      <w:pPr>
        <w:ind w:firstLine="709"/>
        <w:spacing w:line="360" w:before="0" w:after="0"/>
      </w:pPr>
      <w:r>
        <w:rPr>
          <w:rFonts w:ascii="Times New Roman" w:hAnsi="Times New Roman"/>
          <w:sz w:val="28"/>
        </w:rPr>
        <w:t xml:space="preserve">Agar tizim katta miqyosda joriy etilsa, iqtisodiy samara yanada katta bo'ladi. Bitta ko'chada 20 ta yoritgichga o'rnatilsa, yillik tejamkorlik 2.1 million so'm. Bitta mahallada 100 ta yoritgichga o'rnatilsa, yillik tejamkorlik 10.6 million so'm. Shahar miqyosida 10000 ta yoritgichga o'rnatilsa, yillik tejamkorlik 1.06 milliard so'm. Bu raqamlar tizimning keng miqyosda joriy etish iqtisodiy jihatdan juda samarali ekanligini ko'rsatadi.</w:t>
      </w:r>
    </w:p>
    <w:p>
      <w:pPr>
        <w:ind w:firstLine="709"/>
        <w:spacing w:line="360" w:before="0" w:after="0"/>
      </w:pPr>
      <w:r>
        <w:rPr>
          <w:rFonts w:ascii="Times New Roman" w:hAnsi="Times New Roman"/>
          <w:sz w:val="28"/>
        </w:rPr>
        <w:t xml:space="preserve">Ekologik samara ham muhim ko'rsatkich hisoblanadi. Bitta yoritgich uchun yillik CO2 tejash 127.4 kilogramm. 10000 ta yoritgich uchun yillik CO2 tejash 1274 tonna. Bu O'zbekistonning Parij kelishuviga muvofiq CO2 emissiyasini kamaytirish majburiyatlariga hissa qo'shadi va ekologik vaziyatni yaxshilaydi.</w:t>
      </w:r>
    </w:p>
    <w:p>
      <w:pPr>
        <w:ind w:firstLine="709"/>
        <w:spacing w:line="360" w:before="0" w:after="0"/>
      </w:pPr>
      <w:r>
        <w:rPr>
          <w:rFonts w:ascii="Times New Roman" w:hAnsi="Times New Roman"/>
          <w:sz w:val="28"/>
        </w:rPr>
        <w:t xml:space="preserve">Tizimning cheklovlari ham aniqlandi. WiFi qamrov masofasi 50-100 metr bilan cheklangan va katta hududlar uchun LoRa moduli kerak. Ultratovush sensorining qamrov burchagi 30 daraja bo'lib, keng ko'chalarda bir nechta sensor kerak bo'lishi mumkin. Kuchli shamolda sensor aniqligi biroz pasayishi mumkin, lekin debounce algoritmi bu muammoni hal qiladi.</w:t>
      </w:r>
    </w:p>
    <w:p>
      <w:pPr>
        <w:ind w:firstLine="709"/>
        <w:spacing w:line="360" w:before="0" w:after="0"/>
      </w:pPr>
      <w:r>
        <w:rPr>
          <w:rFonts w:ascii="Times New Roman" w:hAnsi="Times New Roman"/>
          <w:sz w:val="28"/>
        </w:rPr>
        <w:t xml:space="preserve">Kelajakda tizimni bir nechta yo'nalishda rivojlantirish rejalashtirilgan. OTA yangilash firmware ni masofadan yangilash imkonini beradi. LoRa tarmoq WiFi bo'lmagan hududlarda ishlash imkonini beradi. Machine Learning harakat naqshlarini o'rganish va bashorat qilish imkonini beradi. Quyosh paneli to'liq avtonom energiya ta'minoti imkonini beradi. Mesh tarmoq bir nechta yoritgichni o'zaro bog'lash imkonini beradi.</w:t>
      </w:r>
    </w:p>
    <w:p>
      <w:pPr>
        <w:pStyle w:val="Heading1"/>
      </w:pPr>
      <w:r>
        <w:rPr>
          <w:rFonts w:ascii="Times New Roman" w:hAnsi="Times New Roman"/>
          <w:sz w:val="28"/>
        </w:rPr>
        <w:t>XULOSA</w:t>
      </w:r>
    </w:p>
    <w:p>
      <w:pPr>
        <w:spacing w:before="0" w:after="0"/>
        <w:ind w:firstLine="709"/>
      </w:pPr>
      <w:r>
        <w:rPr>
          <w:rFonts w:ascii="Times New Roman" w:hAnsi="Times New Roman"/>
          <w:sz w:val="28"/>
        </w:rPr>
        <w:t>Ushbu diplom ishida ultratovush sensori yordamida energiya tejamkorligini ta'minlovchi aqlli ko'cha yoritish tizimi ishlab chiqildi. Tizim ESP32 mikrokontroller, RCWL-9610A ultratovush sensori va TEMT6000 yorug'lik sensori asosida qurilgan bo'lib, ko'cha yoritgichlarini faqat zarur hollarda — ya'ni tunda va harakat aniqlanganda yoqish orqali sezilarli darajada energiya tejashga erishadi. Loyihaning asosiy maqsadi an'anaviy ko'cha yoritish tizimlarining samarasizligini bartaraf etish va zamonaviy IoT texnologiyalari yordamida aqlli boshqaruv tizimini yaratish edi.</w:t>
      </w:r>
    </w:p>
    <w:p>
      <w:pPr>
        <w:spacing w:before="0" w:after="0"/>
        <w:ind w:firstLine="709"/>
      </w:pPr>
      <w:r>
        <w:rPr>
          <w:rFonts w:ascii="Times New Roman" w:hAnsi="Times New Roman"/>
          <w:sz w:val="28"/>
        </w:rPr>
        <w:t>Tizimning amaliy sinovlari 5 kun davomida o'tkazildi va natijalar shuni ko'rsatdiki, ishlab chiqilgan tizim an'anaviy yoritish tizimiga nisbatan 80.8 foiz energiya tejashga erishdi. Bu natija tizimning yuqori samaradorligini tasdiqlaydi. Sinov davomida tizim barqaror ishladi, sensorlar to'g'ri ma'lumot berdi va LED yoritgichlar harakat aniqlanganda tezkor javob qaytardi. Ultratovush sensori 2 metr masofagacha bo'lgan harakatni aniq aniqladi, yorug'lik sensori esa kunduz va tun vaqtini ishonchli tarzda farqladi.</w:t>
      </w:r>
    </w:p>
    <w:p>
      <w:pPr>
        <w:spacing w:before="0" w:after="0"/>
        <w:ind w:firstLine="709"/>
      </w:pPr>
      <w:r>
        <w:rPr>
          <w:rFonts w:ascii="Times New Roman" w:hAnsi="Times New Roman"/>
          <w:sz w:val="28"/>
        </w:rPr>
        <w:t>Tizimning dasturiy ta'minoti non-blocking arxitektura asosida ishlab chiqilgan bo'lib, WiFi ulanishi uzilgan hollarda ham lokal boshqaruv to'xtamaydi. Captive portal funksiyasi orqali foydalanuvchi WiFi sozlamalarini qurilmaga to'g'ridan-to'g'ri telefon orqali kiritishi mumkin. Firebase Realtime Database bulutli platforma sifatida ishlatildi va u orqali qurilma holati real vaqtda monitoring qilinadi hamda masofadan boshqariladi. Stream texnologiyasi yordamida boshqaruv buyruqlari deyarli kechikishsiz qurilmaga yetkaziladi.</w:t>
      </w:r>
    </w:p>
    <w:p>
      <w:pPr>
        <w:spacing w:before="0" w:after="0"/>
        <w:ind w:firstLine="709"/>
      </w:pPr>
      <w:r>
        <w:rPr>
          <w:rFonts w:ascii="Times New Roman" w:hAnsi="Times New Roman"/>
          <w:sz w:val="28"/>
        </w:rPr>
        <w:t>Foydalanuvchi interfeysi sifatida React frameworki asosida Progressive Web Application (PWA) ishlab chiqildi. Dashboard orqali foydalanuvchi sensor ma'lumotlarini jonli kuzatishi, LED yoritgichni qo'lda yoqish yoki o'chirishi, avtomatik rejimni tanlashi, jadval bo'yicha boshqarishi, yorug'lik darajasini o'zgartirishi va LED rangini tanlashi mumkin. PWA texnologiyasi tufayli ilova telefonlarga o'rnatilishi va native dastur sifatida ishlashi mumkin. Statistika bo'limida haftalik energiya tejash ko'rsatkichlari grafiklar shaklida taqdim etiladi.</w:t>
      </w:r>
    </w:p>
    <w:p>
      <w:pPr>
        <w:spacing w:before="0" w:after="0"/>
        <w:ind w:firstLine="709"/>
      </w:pPr>
      <w:r>
        <w:rPr>
          <w:rFonts w:ascii="Times New Roman" w:hAnsi="Times New Roman"/>
          <w:sz w:val="28"/>
        </w:rPr>
        <w:t>Iqtisodiy tahlil shuni ko'rsatdiki, bitta aqlli yoritgich yiliga 106,200 so'm energiya tejashga imkon beradi. Tizimning umumiy tannarxi 7-10 AQSh dollari atrofida bo'lib, bu investitsiya 6-8 oy ichida o'zini qoplaydi. Bundan tashqari, LED lampalarning uzoq umr ko'rishi va kamroq ishlatilishi hisobiga texnik xizmat ko'rsatish xarajatlari ham kamayadi. Katta ko'lamda joriy etilganda, masalan, 1000 ta yoritgich uchun yillik tejamkorlik 106 million so'mdan oshadi.</w:t>
      </w:r>
    </w:p>
    <w:p>
      <w:pPr>
        <w:spacing w:before="0" w:after="0"/>
        <w:ind w:firstLine="709"/>
      </w:pPr>
      <w:r>
        <w:rPr>
          <w:rFonts w:ascii="Times New Roman" w:hAnsi="Times New Roman"/>
          <w:sz w:val="28"/>
        </w:rPr>
        <w:t>Ishlab chiqilgan tizim mavjud ko'cha yoritish infratuzilmasiga minimal o'zgartirishlar bilan integratsiya qilinishi mumkin. Tizim modular arxitekturaga ega bo'lib, har bir komponent mustaqil ravishda yangilanishi va almashtirilishi mumkin. Sensorlar soni va turi kengaytirilishi, boshqaruv algoritmlari takomillashtirilishi mumkin.</w:t>
      </w:r>
    </w:p>
    <w:p>
      <w:pPr>
        <w:spacing w:before="0" w:after="0"/>
        <w:ind w:firstLine="709"/>
      </w:pPr>
      <w:r>
        <w:rPr>
          <w:rFonts w:ascii="Times New Roman" w:hAnsi="Times New Roman"/>
          <w:sz w:val="28"/>
        </w:rPr>
        <w:t>Kelajakda tizimni yanada rivojlantirish uchun quyidagi yo'nalishlar belgilandi: OTA (Over-The-Air) yangilanishlar orqali dasturiy ta'minotni masofadan yangilash imkoniyatini qo'shish; LoRa tarmoq texnologiyasi yordamida keng hududlarda sensorlar tarmog'ini yaratish; Machine Learning algoritmlarini qo'llash orqali harakat naqshlarini o'rganish va bashorat qilish; quyosh panellari integratsiyasi orqali tizimni to'liq avtonom energiya manbaiga o'tkazish. Bu yaxshilanishlar tizimning samaradorligini yanada oshiradi va uni tijorat miqyosida joriy etish imkonini beradi.</w:t>
      </w:r>
    </w:p>
    <w:p>
      <w:pPr>
        <w:spacing w:before="0" w:after="0"/>
        <w:ind w:firstLine="709"/>
      </w:pPr>
      <w:r>
        <w:rPr>
          <w:rFonts w:ascii="Times New Roman" w:hAnsi="Times New Roman"/>
          <w:sz w:val="28"/>
        </w:rPr>
        <w:t>Xulosa qilib aytganda, diplom ishi doirasida to'liq ishlaydigan IoT asosidagi aqlli ko'cha yoritish tizimi muvaffaqiyatli ishlab chiqildi. Tizim energiya tejamkorligi, masofadan boshqarish, real-time monitoring va foydalanuvchiga qulay interfeys kabi zamonaviy talablarni to'liq qondiradi. Olingan natijalar tizimning amaliy qo'llanilishi uchun tayyor ekanligini va O'zbekiston sharoitida ko'cha yoritish sohasida energiya tejash muammosini hal qilishda samarali vosita bo'lishini tasdiqlaydi.</w:t>
      </w:r>
    </w:p>
    <w:p>
      <w:r>
        <w:br w:type="page"/>
      </w:r>
    </w:p>
    <w:p>
      <w:pPr>
        <w:pStyle w:val="Heading1"/>
      </w:pPr>
      <w:r>
        <w:rPr>
          <w:rFonts w:ascii="Times New Roman" w:hAnsi="Times New Roman"/>
          <w:sz w:val="28"/>
        </w:rPr>
        <w:t>ADABIYOTLAR</w:t>
      </w:r>
    </w:p>
    <w:p>
      <w:pPr>
        <w:spacing w:before="0" w:after="0"/>
        <w:ind w:firstLine="0"/>
      </w:pPr>
      <w:r>
        <w:rPr>
          <w:rFonts w:ascii="Times New Roman" w:hAnsi="Times New Roman"/>
          <w:sz w:val="24"/>
        </w:rPr>
        <w:t>1. International Energy Agency (IEA). World Energy Outlook 2023: Lighting Energy Consumption Statistics. — Paris: IEA Publications, 2023. — 524 p.</w:t>
      </w:r>
    </w:p>
    <w:p>
      <w:pPr>
        <w:spacing w:before="0" w:after="0"/>
        <w:ind w:firstLine="0"/>
      </w:pPr>
      <w:r>
        <w:rPr>
          <w:rFonts w:ascii="Times New Roman" w:hAnsi="Times New Roman"/>
          <w:sz w:val="24"/>
        </w:rPr>
        <w:t>2. Statista Research Department. Smart Street Lighting Market Size Worldwide 2021-2030. — Hamburg: Statista GmbH, 2024. — URL: https://www.statista.com/statistics/smart-lighting/</w:t>
      </w:r>
    </w:p>
    <w:p>
      <w:pPr>
        <w:spacing w:before="0" w:after="0"/>
        <w:ind w:firstLine="0"/>
      </w:pPr>
      <w:r>
        <w:rPr>
          <w:rFonts w:ascii="Times New Roman" w:hAnsi="Times New Roman"/>
          <w:sz w:val="24"/>
        </w:rPr>
        <w:t>3. Carullo A., Parvis M. An ultrasonic sensor for distance measurement in automotive applications // IEEE Sensors Journal. — 2001. — Vol. 1, No. 2. — P. 143–147.</w:t>
      </w:r>
    </w:p>
    <w:p>
      <w:pPr>
        <w:spacing w:before="0" w:after="0"/>
        <w:ind w:firstLine="0"/>
      </w:pPr>
      <w:r>
        <w:rPr>
          <w:rFonts w:ascii="Times New Roman" w:hAnsi="Times New Roman"/>
          <w:sz w:val="24"/>
        </w:rPr>
        <w:t>4. O'zbekiston Respublikasi Prezidentining Farmoni PF-6079. Energiya resurslaridan samarali foydalanish va energiya tejamkorlikni rivojlantirish chora-tadbirlari to'g'risida. — Toshkent, 2020. — 12 b.</w:t>
      </w:r>
    </w:p>
    <w:p>
      <w:pPr>
        <w:spacing w:before="0" w:after="0"/>
        <w:ind w:firstLine="0"/>
      </w:pPr>
      <w:r>
        <w:rPr>
          <w:rFonts w:ascii="Times New Roman" w:hAnsi="Times New Roman"/>
          <w:sz w:val="24"/>
        </w:rPr>
        <w:t>5. Kostic M., Djokic L. Recommendations for energy efficient and visually acceptable street lighting // Energy. — 2009. — Vol. 34, No. 10. — P. 1565–1572.</w:t>
      </w:r>
    </w:p>
    <w:p>
      <w:pPr>
        <w:spacing w:before="0" w:after="0"/>
        <w:ind w:firstLine="0"/>
      </w:pPr>
      <w:r>
        <w:rPr>
          <w:rFonts w:ascii="Times New Roman" w:hAnsi="Times New Roman"/>
          <w:sz w:val="24"/>
        </w:rPr>
        <w:t>6. Rea M.S. The IESNA Lighting Handbook: Reference and Application. — 9th ed. — New York: Illuminating Engineering Society, 2000. — 1037 p.</w:t>
      </w:r>
    </w:p>
    <w:p>
      <w:pPr>
        <w:spacing w:before="0" w:after="0"/>
        <w:ind w:firstLine="0"/>
      </w:pPr>
      <w:r>
        <w:rPr>
          <w:rFonts w:ascii="Times New Roman" w:hAnsi="Times New Roman"/>
          <w:sz w:val="24"/>
        </w:rPr>
        <w:t>7. Zanella A., Bui N., Castellani A. et al. Internet of Things for Smart Cities // IEEE Internet of Things Journal. — 2014. — Vol. 1, No. 1. — P. 22–32.</w:t>
      </w:r>
    </w:p>
    <w:p>
      <w:pPr>
        <w:spacing w:before="0" w:after="0"/>
        <w:ind w:firstLine="0"/>
      </w:pPr>
      <w:r>
        <w:rPr>
          <w:rFonts w:ascii="Times New Roman" w:hAnsi="Times New Roman"/>
          <w:sz w:val="24"/>
        </w:rPr>
        <w:t>8. Radulovic D., Skok S., Kirincic V. Energy efficiency public lighting management in the cities // Energy. — 2011. — Vol. 36, No. 4. — P. 1908–1915.</w:t>
      </w:r>
    </w:p>
    <w:p>
      <w:pPr>
        <w:spacing w:before="0" w:after="0"/>
        <w:ind w:firstLine="0"/>
      </w:pPr>
      <w:r>
        <w:rPr>
          <w:rFonts w:ascii="Times New Roman" w:hAnsi="Times New Roman"/>
          <w:sz w:val="24"/>
        </w:rPr>
        <w:t>9. Leccese F. Remote-control system of high efficiency and intelligent street lighting using a ZigBee network of devices and sensors // IEEE Transactions on Power Delivery. — 2013. — Vol. 28, No. 1. — P. 21–28.</w:t>
      </w:r>
    </w:p>
    <w:p>
      <w:pPr>
        <w:spacing w:before="0" w:after="0"/>
        <w:ind w:firstLine="0"/>
      </w:pPr>
      <w:r>
        <w:rPr>
          <w:rFonts w:ascii="Times New Roman" w:hAnsi="Times New Roman"/>
          <w:sz w:val="24"/>
        </w:rPr>
        <w:t>10. Philips Lighting. CityTouch Connected Street Lighting Management Platform: Technical Documentation. — Eindhoven: Signify, 2023. — 86 p.</w:t>
      </w:r>
    </w:p>
    <w:p>
      <w:pPr>
        <w:spacing w:before="0" w:after="0"/>
        <w:ind w:firstLine="0"/>
      </w:pPr>
      <w:r>
        <w:rPr>
          <w:rFonts w:ascii="Times New Roman" w:hAnsi="Times New Roman"/>
          <w:sz w:val="24"/>
        </w:rPr>
        <w:t>11. Telensa Ltd. PLANet Intelligent Street Lighting: System Architecture and Performance Report. — Cambridge: Telensa, 2022. — 42 p.</w:t>
      </w:r>
    </w:p>
    <w:p>
      <w:pPr>
        <w:spacing w:before="0" w:after="0"/>
        <w:ind w:firstLine="0"/>
      </w:pPr>
      <w:r>
        <w:rPr>
          <w:rFonts w:ascii="Times New Roman" w:hAnsi="Times New Roman"/>
          <w:sz w:val="24"/>
        </w:rPr>
        <w:t>12. Tvilight BV. CitySense Adaptive Street Lighting Solution: Technical Specifications. — Groningen: Tvilight, 2023. — 38 p.</w:t>
      </w:r>
    </w:p>
    <w:p>
      <w:pPr>
        <w:spacing w:before="0" w:after="0"/>
        <w:ind w:firstLine="0"/>
      </w:pPr>
      <w:r>
        <w:rPr>
          <w:rFonts w:ascii="Times New Roman" w:hAnsi="Times New Roman"/>
          <w:sz w:val="24"/>
        </w:rPr>
        <w:t>13. Parkash, Prabu V., Rajendra D. Internet of Things Based Intelligent Street Lighting System for Smart City // International Journal of Innovative Research in Science, Engineering and Technology. — 2016. — Vol. 5, No. 5. — P. 7684–7691.</w:t>
      </w:r>
    </w:p>
    <w:p>
      <w:pPr>
        <w:spacing w:before="0" w:after="0"/>
        <w:ind w:firstLine="0"/>
      </w:pPr>
      <w:r>
        <w:rPr>
          <w:rFonts w:ascii="Times New Roman" w:hAnsi="Times New Roman"/>
          <w:sz w:val="24"/>
        </w:rPr>
        <w:t>14. Kinsler L.E., Frey A.R., Coppens A.B., Sanders J.V. Fundamentals of Acoustics. — 4th ed. — New York: John Wiley &amp; Sons, 2000. — 560 p.</w:t>
      </w:r>
    </w:p>
    <w:p>
      <w:pPr>
        <w:spacing w:before="0" w:after="0"/>
        <w:ind w:firstLine="0"/>
      </w:pPr>
      <w:r>
        <w:rPr>
          <w:rFonts w:ascii="Times New Roman" w:hAnsi="Times New Roman"/>
          <w:sz w:val="24"/>
        </w:rPr>
        <w:t>15. Borenstein S. Time-varying retail electricity prices: Theory and practice // Electricity Deregulation: Choices and Challenges. — Chicago: University of Chicago Press, 1996. — P. 317–357.</w:t>
      </w:r>
    </w:p>
    <w:p>
      <w:pPr>
        <w:spacing w:before="0" w:after="0"/>
        <w:ind w:firstLine="0"/>
      </w:pPr>
      <w:r>
        <w:rPr>
          <w:rFonts w:ascii="Times New Roman" w:hAnsi="Times New Roman"/>
          <w:sz w:val="24"/>
        </w:rPr>
        <w:t>16. RCWL-9610A Ultrasonic Distance Sensor Module: Datasheet and Application Notes. — Shenzhen: RCWL Electronics, 2021. — 8 p.</w:t>
      </w:r>
    </w:p>
    <w:p>
      <w:pPr>
        <w:spacing w:before="0" w:after="0"/>
        <w:ind w:firstLine="0"/>
      </w:pPr>
      <w:r>
        <w:rPr>
          <w:rFonts w:ascii="Times New Roman" w:hAnsi="Times New Roman"/>
          <w:sz w:val="24"/>
        </w:rPr>
        <w:t>17. TEMT6000 Ambient Light Sensor: Datasheet. — Munich: Vishay Semiconductors, 2020. — 6 p.</w:t>
      </w:r>
    </w:p>
    <w:p>
      <w:pPr>
        <w:spacing w:before="0" w:after="0"/>
        <w:ind w:firstLine="0"/>
      </w:pPr>
      <w:r>
        <w:rPr>
          <w:rFonts w:ascii="Times New Roman" w:hAnsi="Times New Roman"/>
          <w:sz w:val="24"/>
        </w:rPr>
        <w:t>18. Elmenreich W. Sensor Fusion in Time-Triggered Systems // PhD Thesis. — Vienna: Vienna University of Technology, 2002. — 178 p.</w:t>
      </w:r>
    </w:p>
    <w:p>
      <w:pPr>
        <w:spacing w:before="0" w:after="0"/>
        <w:ind w:firstLine="0"/>
      </w:pPr>
      <w:r>
        <w:rPr>
          <w:rFonts w:ascii="Times New Roman" w:hAnsi="Times New Roman"/>
          <w:sz w:val="24"/>
        </w:rPr>
        <w:t>19. Espressif Systems. ESP32 Technical Reference Manual. — Shanghai: Espressif, 2024. — 688 p. — URL: https://docs.espressif.com/projects/esp-idf/</w:t>
      </w:r>
    </w:p>
    <w:p>
      <w:pPr>
        <w:spacing w:before="0" w:after="0"/>
        <w:ind w:firstLine="0"/>
      </w:pPr>
      <w:r>
        <w:rPr>
          <w:rFonts w:ascii="Times New Roman" w:hAnsi="Times New Roman"/>
          <w:sz w:val="24"/>
        </w:rPr>
        <w:t>20. Google LLC. Firebase Realtime Database Documentation: REST API and SDK Reference. — Mountain View: Google, 2024. — URL: https://firebase.google.com/docs/database</w:t>
      </w:r>
    </w:p>
    <w:p>
      <w:pPr>
        <w:spacing w:before="0" w:after="0"/>
        <w:ind w:firstLine="0"/>
      </w:pPr>
      <w:r>
        <w:rPr>
          <w:rFonts w:ascii="Times New Roman" w:hAnsi="Times New Roman"/>
          <w:sz w:val="24"/>
        </w:rPr>
        <w:t>21. Meta Platforms Inc. React Documentation: Component-Based UI Development. — Menlo Park: Meta, 2024. — URL: https://react.dev/</w:t>
      </w:r>
    </w:p>
    <w:p>
      <w:pPr>
        <w:spacing w:before="0" w:after="0"/>
        <w:ind w:firstLine="0"/>
      </w:pPr>
      <w:r>
        <w:rPr>
          <w:rFonts w:ascii="Times New Roman" w:hAnsi="Times New Roman"/>
          <w:sz w:val="24"/>
        </w:rPr>
        <w:t>22. Mobizt. Firebase ESP Client Library for ESP32 and ESP8266. — GitHub Repository, 2024. — URL: https://github.com/mobizt/Firebase-ESP-Client</w:t>
      </w:r>
    </w:p>
    <w:p>
      <w:pPr>
        <w:spacing w:before="0" w:after="0"/>
        <w:ind w:firstLine="0"/>
      </w:pPr>
      <w:r>
        <w:rPr>
          <w:rFonts w:ascii="Times New Roman" w:hAnsi="Times New Roman"/>
          <w:sz w:val="24"/>
        </w:rPr>
        <w:t>23. PlatformIO Labs. PlatformIO: Professional Collaborative Platform for Embedded Development. — Documentation, 2024. — URL: https://docs.platformio.org/</w:t>
      </w:r>
    </w:p>
    <w:p>
      <w:pPr>
        <w:spacing w:before="0" w:after="0"/>
        <w:ind w:firstLine="0"/>
      </w:pPr>
      <w:r>
        <w:rPr>
          <w:rFonts w:ascii="Times New Roman" w:hAnsi="Times New Roman"/>
          <w:sz w:val="24"/>
        </w:rPr>
        <w:t>24. Evan You. Vite.js: Next Generation Frontend Tooling. — Documentation, 2024. — URL: https://vitejs.dev/</w:t>
      </w:r>
    </w:p>
    <w:p>
      <w:pPr>
        <w:spacing w:before="0" w:after="0"/>
        <w:ind w:firstLine="0"/>
      </w:pPr>
      <w:r>
        <w:rPr>
          <w:rFonts w:ascii="Times New Roman" w:hAnsi="Times New Roman"/>
          <w:sz w:val="24"/>
        </w:rPr>
        <w:t>25. O'zbekiston Respublikasi Vazirlar Mahkamasi. 58-son qaror: Ko'cha yoritish tizimlarini modernizatsiya qilish dasturi. — Toshkent, 2021. — 8 b.</w:t>
      </w:r>
    </w:p>
    <w:p>
      <w:r>
        <w:br w:type="page"/>
      </w:r>
    </w:p>
    <w:p>
      <w:pPr>
        <w:pStyle w:val="Heading1"/>
      </w:pPr>
      <w:r>
        <w:rPr>
          <w:rFonts w:ascii="Times New Roman" w:hAnsi="Times New Roman"/>
          <w:sz w:val="28"/>
        </w:rPr>
        <w:t>ILOVALAR</w:t>
      </w:r>
    </w:p>
    <w:p>
      <w:pPr>
        <w:spacing w:before="0" w:after="0"/>
        <w:ind w:firstLine="709"/>
      </w:pPr>
      <w:r>
        <w:rPr>
          <w:rFonts w:ascii="Times New Roman" w:hAnsi="Times New Roman"/>
          <w:sz w:val="28"/>
        </w:rPr>
        <w:t>Ushbu bo'limda tizimning asosiy dasturiy kodlari keltirilgan. Barcha kodlar ESP32 mikrokontroller uchun Arduino Framework va PlatformIO muhitida yozilgan.</w:t>
      </w:r>
    </w:p>
    <w:p>
      <w:pPr>
        <w:spacing w:before="240" w:after="120"/>
        <w:ind w:firstLine="0"/>
      </w:pPr>
      <w:r>
        <w:rPr>
          <w:rFonts w:ascii="Times New Roman" w:hAnsi="Times New Roman"/>
          <w:b/>
          <w:sz w:val="28"/>
        </w:rPr>
        <w:t>Ilova A. main.cpp — Asosiy dastur fayli</w:t>
      </w:r>
    </w:p>
    <w:p>
      <w:pPr>
        <w:spacing w:before="0" w:after="0"/>
        <w:ind w:firstLine="0" w:left="567"/>
      </w:pPr>
      <w:r>
        <w:rPr>
          <w:rFonts w:ascii="Courier New" w:hAnsi="Courier New"/>
          <w:sz w:val="20"/>
        </w:rPr>
        <w:t>#include &lt;WiFi.h&gt;</w:t>
      </w:r>
    </w:p>
    <w:p>
      <w:pPr>
        <w:spacing w:before="0" w:after="0"/>
        <w:ind w:firstLine="0" w:left="567"/>
      </w:pPr>
      <w:r>
        <w:rPr>
          <w:rFonts w:ascii="Courier New" w:hAnsi="Courier New"/>
          <w:sz w:val="20"/>
        </w:rPr>
        <w:t>#include &lt;Preferences.h&gt;</w:t>
      </w:r>
    </w:p>
    <w:p>
      <w:pPr>
        <w:spacing w:before="0" w:after="0"/>
        <w:ind w:firstLine="0" w:left="567"/>
      </w:pPr>
      <w:r>
        <w:rPr>
          <w:rFonts w:ascii="Courier New" w:hAnsi="Courier New"/>
          <w:sz w:val="20"/>
        </w:rPr>
        <w:t>#include &lt;WebServer.h&gt;</w:t>
      </w:r>
    </w:p>
    <w:p>
      <w:pPr>
        <w:spacing w:before="0" w:after="0"/>
        <w:ind w:firstLine="0" w:left="567"/>
      </w:pPr>
      <w:r>
        <w:rPr>
          <w:rFonts w:ascii="Courier New" w:hAnsi="Courier New"/>
          <w:sz w:val="20"/>
        </w:rPr>
        <w:t>#include &lt;DNSServer.h&gt;</w:t>
      </w:r>
    </w:p>
    <w:p>
      <w:pPr>
        <w:spacing w:before="0" w:after="0"/>
        <w:ind w:firstLine="0" w:left="567"/>
      </w:pPr>
      <w:r>
        <w:rPr>
          <w:rFonts w:ascii="Courier New" w:hAnsi="Courier New"/>
          <w:sz w:val="20"/>
        </w:rPr>
        <w:t>#include "config.h"</w:t>
      </w:r>
    </w:p>
    <w:p>
      <w:pPr>
        <w:spacing w:before="0" w:after="0"/>
        <w:ind w:firstLine="0" w:left="567"/>
      </w:pPr>
      <w:r>
        <w:rPr>
          <w:rFonts w:ascii="Courier New" w:hAnsi="Courier New"/>
          <w:sz w:val="20"/>
        </w:rPr>
        <w:t>#include "sensors.h"</w:t>
      </w:r>
    </w:p>
    <w:p>
      <w:pPr>
        <w:spacing w:before="0" w:after="0"/>
        <w:ind w:firstLine="0" w:left="567"/>
      </w:pPr>
      <w:r>
        <w:rPr>
          <w:rFonts w:ascii="Courier New" w:hAnsi="Courier New"/>
          <w:sz w:val="20"/>
        </w:rPr>
        <w:t>#include "light_control.h"</w:t>
      </w:r>
    </w:p>
    <w:p>
      <w:pPr>
        <w:spacing w:before="0" w:after="0"/>
        <w:ind w:firstLine="0" w:left="567"/>
      </w:pPr>
      <w:r>
        <w:rPr>
          <w:rFonts w:ascii="Courier New" w:hAnsi="Courier New"/>
          <w:sz w:val="20"/>
        </w:rPr>
        <w:t>#include "firebase_handler.h"</w:t>
      </w:r>
    </w:p>
    <w:p>
      <w:pPr>
        <w:spacing w:before="0" w:after="0"/>
        <w:ind w:firstLine="0" w:left="567"/>
      </w:pPr>
      <w:r>
        <w:rPr>
          <w:rFonts w:ascii="Courier New" w:hAnsi="Courier New"/>
          <w:sz w:val="20"/>
        </w:rPr>
        <w:t>#include "statistics.h"</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Preferences prefs;</w:t>
      </w:r>
    </w:p>
    <w:p>
      <w:pPr>
        <w:spacing w:before="0" w:after="0"/>
        <w:ind w:firstLine="0" w:left="567"/>
      </w:pPr>
      <w:r>
        <w:rPr>
          <w:rFonts w:ascii="Courier New" w:hAnsi="Courier New"/>
          <w:sz w:val="20"/>
        </w:rPr>
        <w:t>WebServer server(80);</w:t>
      </w:r>
    </w:p>
    <w:p>
      <w:pPr>
        <w:spacing w:before="0" w:after="0"/>
        <w:ind w:firstLine="0" w:left="567"/>
      </w:pPr>
      <w:r>
        <w:rPr>
          <w:rFonts w:ascii="Courier New" w:hAnsi="Courier New"/>
          <w:sz w:val="20"/>
        </w:rPr>
        <w:t>DNSServer dnsServer;</w:t>
      </w:r>
    </w:p>
    <w:p>
      <w:pPr>
        <w:spacing w:before="0" w:after="0"/>
        <w:ind w:firstLine="0" w:left="567"/>
      </w:pPr>
      <w:r>
        <w:rPr>
          <w:rFonts w:ascii="Courier New" w:hAnsi="Courier New"/>
          <w:sz w:val="20"/>
        </w:rPr>
        <w:t>bool apMode = false;</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setupWiFi() {</w:t>
      </w:r>
    </w:p>
    <w:p>
      <w:pPr>
        <w:spacing w:before="0" w:after="0"/>
        <w:ind w:firstLine="0" w:left="567"/>
      </w:pPr>
      <w:r>
        <w:rPr>
          <w:rFonts w:ascii="Courier New" w:hAnsi="Courier New"/>
          <w:sz w:val="20"/>
        </w:rPr>
        <w:t xml:space="preserve">    prefs.begin("wifi", true);</w:t>
      </w:r>
    </w:p>
    <w:p>
      <w:pPr>
        <w:spacing w:before="0" w:after="0"/>
        <w:ind w:firstLine="0" w:left="567"/>
      </w:pPr>
      <w:r>
        <w:rPr>
          <w:rFonts w:ascii="Courier New" w:hAnsi="Courier New"/>
          <w:sz w:val="20"/>
        </w:rPr>
        <w:t xml:space="preserve">    String ssid = prefs.getString("ssid", WIFI_SSID);</w:t>
      </w:r>
    </w:p>
    <w:p>
      <w:pPr>
        <w:spacing w:before="0" w:after="0"/>
        <w:ind w:firstLine="0" w:left="567"/>
      </w:pPr>
      <w:r>
        <w:rPr>
          <w:rFonts w:ascii="Courier New" w:hAnsi="Courier New"/>
          <w:sz w:val="20"/>
        </w:rPr>
        <w:t xml:space="preserve">    String pass = prefs.getString("pass", WIFI_PASS);</w:t>
      </w:r>
    </w:p>
    <w:p>
      <w:pPr>
        <w:spacing w:before="0" w:after="0"/>
        <w:ind w:firstLine="0" w:left="567"/>
      </w:pPr>
      <w:r>
        <w:rPr>
          <w:rFonts w:ascii="Courier New" w:hAnsi="Courier New"/>
          <w:sz w:val="20"/>
        </w:rPr>
        <w:t xml:space="preserve">    prefs.end();</w:t>
      </w:r>
    </w:p>
    <w:p>
      <w:pPr>
        <w:spacing w:before="0" w:after="0"/>
        <w:ind w:firstLine="0" w:left="567"/>
      </w:pPr>
      <w:r>
        <w:rPr>
          <w:rFonts w:ascii="Courier New" w:hAnsi="Courier New"/>
          <w:sz w:val="20"/>
        </w:rPr>
        <w:t xml:space="preserve">    WiFi.mode(WIFI_STA);</w:t>
      </w:r>
    </w:p>
    <w:p>
      <w:pPr>
        <w:spacing w:before="0" w:after="0"/>
        <w:ind w:firstLine="0" w:left="567"/>
      </w:pPr>
      <w:r>
        <w:rPr>
          <w:rFonts w:ascii="Courier New" w:hAnsi="Courier New"/>
          <w:sz w:val="20"/>
        </w:rPr>
        <w:t xml:space="preserve">    WiFi.begin(ssid.c_str(), pass.c_str());</w:t>
      </w:r>
    </w:p>
    <w:p>
      <w:pPr>
        <w:spacing w:before="0" w:after="0"/>
        <w:ind w:firstLine="0" w:left="567"/>
      </w:pPr>
      <w:r>
        <w:rPr>
          <w:rFonts w:ascii="Courier New" w:hAnsi="Courier New"/>
          <w:sz w:val="20"/>
        </w:rPr>
        <w:t xml:space="preserve">    unsigned long start = millis();</w:t>
      </w:r>
    </w:p>
    <w:p>
      <w:pPr>
        <w:spacing w:before="0" w:after="0"/>
        <w:ind w:firstLine="0" w:left="567"/>
      </w:pPr>
      <w:r>
        <w:rPr>
          <w:rFonts w:ascii="Courier New" w:hAnsi="Courier New"/>
          <w:sz w:val="20"/>
        </w:rPr>
        <w:t xml:space="preserve">    while (WiFi.status() != WL_CONNECTED &amp;&amp; millis()-start &lt; 10000) { delay(100); }</w:t>
      </w:r>
    </w:p>
    <w:p>
      <w:pPr>
        <w:spacing w:before="0" w:after="0"/>
        <w:ind w:firstLine="0" w:left="567"/>
      </w:pPr>
      <w:r>
        <w:rPr>
          <w:rFonts w:ascii="Courier New" w:hAnsi="Courier New"/>
          <w:sz w:val="20"/>
        </w:rPr>
        <w:t xml:space="preserve">    if (WiFi.status() == WL_CONNECTED) Serial.println("WiFi OK");</w:t>
      </w:r>
    </w:p>
    <w:p>
      <w:pPr>
        <w:spacing w:before="0" w:after="0"/>
        <w:ind w:firstLine="0" w:left="567"/>
      </w:pPr>
      <w:r>
        <w:rPr>
          <w:rFonts w:ascii="Courier New" w:hAnsi="Courier New"/>
          <w:sz w:val="20"/>
        </w:rPr>
        <w:t xml:space="preserve">    else startAP();</w:t>
      </w:r>
    </w:p>
    <w:p>
      <w:pPr>
        <w:spacing w:before="0" w:after="0"/>
        <w:ind w:firstLine="0" w:left="567"/>
      </w:pPr>
      <w:r>
        <w:rPr>
          <w:rFonts w:ascii="Courier New" w:hAnsi="Courier New"/>
          <w:sz w:val="20"/>
        </w:rPr>
        <w: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startAP() {</w:t>
      </w:r>
    </w:p>
    <w:p>
      <w:pPr>
        <w:spacing w:before="0" w:after="0"/>
        <w:ind w:firstLine="0" w:left="567"/>
      </w:pPr>
      <w:r>
        <w:rPr>
          <w:rFonts w:ascii="Courier New" w:hAnsi="Courier New"/>
          <w:sz w:val="20"/>
        </w:rPr>
        <w:t xml:space="preserve">    WiFi.mode(WIFI_AP);</w:t>
      </w:r>
    </w:p>
    <w:p>
      <w:pPr>
        <w:spacing w:before="0" w:after="0"/>
        <w:ind w:firstLine="0" w:left="567"/>
      </w:pPr>
      <w:r>
        <w:rPr>
          <w:rFonts w:ascii="Courier New" w:hAnsi="Courier New"/>
          <w:sz w:val="20"/>
        </w:rPr>
        <w:t xml:space="preserve">    WiFi.softAP("SmartLight_AP", "12345678");</w:t>
      </w:r>
    </w:p>
    <w:p>
      <w:pPr>
        <w:spacing w:before="0" w:after="0"/>
        <w:ind w:firstLine="0" w:left="567"/>
      </w:pPr>
      <w:r>
        <w:rPr>
          <w:rFonts w:ascii="Courier New" w:hAnsi="Courier New"/>
          <w:sz w:val="20"/>
        </w:rPr>
        <w:t xml:space="preserve">    dnsServer.start(53, "*", WiFi.softAPIP());</w:t>
      </w:r>
    </w:p>
    <w:p>
      <w:pPr>
        <w:spacing w:before="0" w:after="0"/>
        <w:ind w:firstLine="0" w:left="567"/>
      </w:pPr>
      <w:r>
        <w:rPr>
          <w:rFonts w:ascii="Courier New" w:hAnsi="Courier New"/>
          <w:sz w:val="20"/>
        </w:rPr>
        <w:t xml:space="preserve">    server.begin();</w:t>
      </w:r>
    </w:p>
    <w:p>
      <w:pPr>
        <w:spacing w:before="0" w:after="0"/>
        <w:ind w:firstLine="0" w:left="567"/>
      </w:pPr>
      <w:r>
        <w:rPr>
          <w:rFonts w:ascii="Courier New" w:hAnsi="Courier New"/>
          <w:sz w:val="20"/>
        </w:rPr>
        <w:t xml:space="preserve">    apMode = true;</w:t>
      </w:r>
    </w:p>
    <w:p>
      <w:pPr>
        <w:spacing w:before="0" w:after="0"/>
        <w:ind w:firstLine="0" w:left="567"/>
      </w:pPr>
      <w:r>
        <w:rPr>
          <w:rFonts w:ascii="Courier New" w:hAnsi="Courier New"/>
          <w:sz w:val="20"/>
        </w:rPr>
        <w: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setup() {</w:t>
      </w:r>
    </w:p>
    <w:p>
      <w:pPr>
        <w:spacing w:before="0" w:after="0"/>
        <w:ind w:firstLine="0" w:left="567"/>
      </w:pPr>
      <w:r>
        <w:rPr>
          <w:rFonts w:ascii="Courier New" w:hAnsi="Courier New"/>
          <w:sz w:val="20"/>
        </w:rPr>
        <w:t xml:space="preserve">    Serial.begin(115200);</w:t>
      </w:r>
    </w:p>
    <w:p>
      <w:pPr>
        <w:spacing w:before="0" w:after="0"/>
        <w:ind w:firstLine="0" w:left="567"/>
      </w:pPr>
      <w:r>
        <w:rPr>
          <w:rFonts w:ascii="Courier New" w:hAnsi="Courier New"/>
          <w:sz w:val="20"/>
        </w:rPr>
        <w:t xml:space="preserve">    setupSensors();</w:t>
      </w:r>
    </w:p>
    <w:p>
      <w:pPr>
        <w:spacing w:before="0" w:after="0"/>
        <w:ind w:firstLine="0" w:left="567"/>
      </w:pPr>
      <w:r>
        <w:rPr>
          <w:rFonts w:ascii="Courier New" w:hAnsi="Courier New"/>
          <w:sz w:val="20"/>
        </w:rPr>
        <w:t xml:space="preserve">    setupLightControl();</w:t>
      </w:r>
    </w:p>
    <w:p>
      <w:pPr>
        <w:spacing w:before="0" w:after="0"/>
        <w:ind w:firstLine="0" w:left="567"/>
      </w:pPr>
      <w:r>
        <w:rPr>
          <w:rFonts w:ascii="Courier New" w:hAnsi="Courier New"/>
          <w:sz w:val="20"/>
        </w:rPr>
        <w:t xml:space="preserve">    setupWiFi();</w:t>
      </w:r>
    </w:p>
    <w:p>
      <w:pPr>
        <w:spacing w:before="0" w:after="0"/>
        <w:ind w:firstLine="0" w:left="567"/>
      </w:pPr>
      <w:r>
        <w:rPr>
          <w:rFonts w:ascii="Courier New" w:hAnsi="Courier New"/>
          <w:sz w:val="20"/>
        </w:rPr>
        <w:t xml:space="preserve">    if (!apMode) setupFirebase();</w:t>
      </w:r>
    </w:p>
    <w:p>
      <w:pPr>
        <w:spacing w:before="0" w:after="0"/>
        <w:ind w:firstLine="0" w:left="567"/>
      </w:pPr>
      <w:r>
        <w:rPr>
          <w:rFonts w:ascii="Courier New" w:hAnsi="Courier New"/>
          <w:sz w:val="20"/>
        </w:rPr>
        <w: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loop() {</w:t>
      </w:r>
    </w:p>
    <w:p>
      <w:pPr>
        <w:spacing w:before="0" w:after="0"/>
        <w:ind w:firstLine="0" w:left="567"/>
      </w:pPr>
      <w:r>
        <w:rPr>
          <w:rFonts w:ascii="Courier New" w:hAnsi="Courier New"/>
          <w:sz w:val="20"/>
        </w:rPr>
        <w:t xml:space="preserve">    if (apMode) { dnsServer.processNextRequest(); server.handleClient(); }</w:t>
      </w:r>
    </w:p>
    <w:p>
      <w:pPr>
        <w:spacing w:before="0" w:after="0"/>
        <w:ind w:firstLine="0" w:left="567"/>
      </w:pPr>
      <w:r>
        <w:rPr>
          <w:rFonts w:ascii="Courier New" w:hAnsi="Courier New"/>
          <w:sz w:val="20"/>
        </w:rPr>
        <w:t xml:space="preserve">    else { firebaseLoop(); }</w:t>
      </w:r>
    </w:p>
    <w:p>
      <w:pPr>
        <w:spacing w:before="0" w:after="0"/>
        <w:ind w:firstLine="0" w:left="567"/>
      </w:pPr>
      <w:r>
        <w:rPr>
          <w:rFonts w:ascii="Courier New" w:hAnsi="Courier New"/>
          <w:sz w:val="20"/>
        </w:rPr>
        <w:t xml:space="preserve">    readSensors();</w:t>
      </w:r>
    </w:p>
    <w:p>
      <w:pPr>
        <w:spacing w:before="0" w:after="0"/>
        <w:ind w:firstLine="0" w:left="567"/>
      </w:pPr>
      <w:r>
        <w:rPr>
          <w:rFonts w:ascii="Courier New" w:hAnsi="Courier New"/>
          <w:sz w:val="20"/>
        </w:rPr>
        <w:t xml:space="preserve">    updateLightControl();</w:t>
      </w:r>
    </w:p>
    <w:p>
      <w:pPr>
        <w:spacing w:before="0" w:after="0"/>
        <w:ind w:firstLine="0" w:left="567"/>
      </w:pPr>
      <w:r>
        <w:rPr>
          <w:rFonts w:ascii="Courier New" w:hAnsi="Courier New"/>
          <w:sz w:val="20"/>
        </w:rPr>
        <w:t xml:space="preserve">    updateStatistics();</w:t>
      </w:r>
    </w:p>
    <w:p>
      <w:pPr>
        <w:spacing w:before="0" w:after="0"/>
        <w:ind w:firstLine="0" w:left="567"/>
      </w:pPr>
      <w:r>
        <w:rPr>
          <w:rFonts w:ascii="Courier New" w:hAnsi="Courier New"/>
          <w:sz w:val="20"/>
        </w:rPr>
        <w:t xml:space="preserve">    delay(300);</w:t>
      </w:r>
    </w:p>
    <w:p>
      <w:pPr>
        <w:spacing w:before="0" w:after="0"/>
        <w:ind w:firstLine="0" w:left="567"/>
      </w:pPr>
      <w:r>
        <w:rPr>
          <w:rFonts w:ascii="Courier New" w:hAnsi="Courier New"/>
          <w:sz w:val="20"/>
        </w:rPr>
        <w:t>}</w:t>
      </w:r>
    </w:p>
    <w:p>
      <w:pPr>
        <w:spacing w:before="240" w:after="120"/>
        <w:ind w:firstLine="0"/>
      </w:pPr>
      <w:r>
        <w:rPr>
          <w:rFonts w:ascii="Times New Roman" w:hAnsi="Times New Roman"/>
          <w:b/>
          <w:sz w:val="28"/>
        </w:rPr>
        <w:t>Ilova B. sensors.cpp — Sensorlarni o'qish moduli</w:t>
      </w:r>
    </w:p>
    <w:p>
      <w:pPr>
        <w:spacing w:before="0" w:after="0"/>
        <w:ind w:firstLine="0" w:left="567"/>
      </w:pPr>
      <w:r>
        <w:rPr>
          <w:rFonts w:ascii="Courier New" w:hAnsi="Courier New"/>
          <w:sz w:val="20"/>
        </w:rPr>
        <w:t>#include "sensors.h"</w:t>
      </w:r>
    </w:p>
    <w:p>
      <w:pPr>
        <w:spacing w:before="0" w:after="0"/>
        <w:ind w:firstLine="0" w:left="567"/>
      </w:pPr>
      <w:r>
        <w:rPr>
          <w:rFonts w:ascii="Courier New" w:hAnsi="Courier New"/>
          <w:sz w:val="20"/>
        </w:rPr>
        <w:t>#include "config.h"</w:t>
      </w:r>
    </w:p>
    <w:p>
      <w:pPr>
        <w:spacing w:before="0" w:after="0"/>
        <w:ind w:firstLine="0" w:left="567"/>
      </w:pPr>
      <w:r>
        <w:rPr>
          <w:rFonts w:ascii="Courier New" w:hAnsi="Courier New"/>
          <w:sz w:val="20"/>
        </w:rPr>
        <w:t>#include &lt;Arduino.h&gt;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float currentDistance = 999.0;</w:t>
      </w:r>
    </w:p>
    <w:p>
      <w:pPr>
        <w:spacing w:before="0" w:after="0"/>
        <w:ind w:firstLine="0" w:left="567"/>
      </w:pPr>
      <w:r>
        <w:rPr>
          <w:rFonts w:ascii="Courier New" w:hAnsi="Courier New"/>
          <w:sz w:val="20"/>
        </w:rPr>
        <w:t>int currentLight = 0;</w:t>
      </w:r>
    </w:p>
    <w:p>
      <w:pPr>
        <w:spacing w:before="0" w:after="0"/>
        <w:ind w:firstLine="0" w:left="567"/>
      </w:pPr>
      <w:r>
        <w:rPr>
          <w:rFonts w:ascii="Courier New" w:hAnsi="Courier New"/>
          <w:sz w:val="20"/>
        </w:rPr>
        <w:t>bool motionDetected = false;</w:t>
      </w:r>
    </w:p>
    <w:p>
      <w:pPr>
        <w:spacing w:before="0" w:after="0"/>
        <w:ind w:firstLine="0" w:left="567"/>
      </w:pPr>
      <w:r>
        <w:rPr>
          <w:rFonts w:ascii="Courier New" w:hAnsi="Courier New"/>
          <w:sz w:val="20"/>
        </w:rPr>
        <w:t>unsigned long lastMotionTime = 0;</w:t>
      </w:r>
    </w:p>
    <w:p>
      <w:pPr>
        <w:spacing w:before="0" w:after="0"/>
        <w:ind w:firstLine="0" w:left="567"/>
      </w:pPr>
      <w:r>
        <w:rPr>
          <w:rFonts w:ascii="Courier New" w:hAnsi="Courier New"/>
          <w:sz w:val="20"/>
        </w:rPr>
        <w:t>bool isDark = false;</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setupSensors() {</w:t>
      </w:r>
    </w:p>
    <w:p>
      <w:pPr>
        <w:spacing w:before="0" w:after="0"/>
        <w:ind w:firstLine="0" w:left="567"/>
      </w:pPr>
      <w:r>
        <w:rPr>
          <w:rFonts w:ascii="Courier New" w:hAnsi="Courier New"/>
          <w:sz w:val="20"/>
        </w:rPr>
        <w:t xml:space="preserve">    pinMode(TRIG_PIN, OUTPUT);</w:t>
      </w:r>
    </w:p>
    <w:p>
      <w:pPr>
        <w:spacing w:before="0" w:after="0"/>
        <w:ind w:firstLine="0" w:left="567"/>
      </w:pPr>
      <w:r>
        <w:rPr>
          <w:rFonts w:ascii="Courier New" w:hAnsi="Courier New"/>
          <w:sz w:val="20"/>
        </w:rPr>
        <w:t xml:space="preserve">    pinMode(ECHO_PIN, INPUT);</w:t>
      </w:r>
    </w:p>
    <w:p>
      <w:pPr>
        <w:spacing w:before="0" w:after="0"/>
        <w:ind w:firstLine="0" w:left="567"/>
      </w:pPr>
      <w:r>
        <w:rPr>
          <w:rFonts w:ascii="Courier New" w:hAnsi="Courier New"/>
          <w:sz w:val="20"/>
        </w:rPr>
        <w:t xml:space="preserve">    pinMode(LIGHT_PIN, INPUT);</w:t>
      </w:r>
    </w:p>
    <w:p>
      <w:pPr>
        <w:spacing w:before="0" w:after="0"/>
        <w:ind w:firstLine="0" w:left="567"/>
      </w:pPr>
      <w:r>
        <w:rPr>
          <w:rFonts w:ascii="Courier New" w:hAnsi="Courier New"/>
          <w:sz w:val="20"/>
        </w:rPr>
        <w: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float readDistance() {</w:t>
      </w:r>
    </w:p>
    <w:p>
      <w:pPr>
        <w:spacing w:before="0" w:after="0"/>
        <w:ind w:firstLine="0" w:left="567"/>
      </w:pPr>
      <w:r>
        <w:rPr>
          <w:rFonts w:ascii="Courier New" w:hAnsi="Courier New"/>
          <w:sz w:val="20"/>
        </w:rPr>
        <w:t xml:space="preserve">    digitalWrite(TRIG_PIN, LOW); delayMicroseconds(2);</w:t>
      </w:r>
    </w:p>
    <w:p>
      <w:pPr>
        <w:spacing w:before="0" w:after="0"/>
        <w:ind w:firstLine="0" w:left="567"/>
      </w:pPr>
      <w:r>
        <w:rPr>
          <w:rFonts w:ascii="Courier New" w:hAnsi="Courier New"/>
          <w:sz w:val="20"/>
        </w:rPr>
        <w:t xml:space="preserve">    digitalWrite(TRIG_PIN, HIGH); delayMicroseconds(10);</w:t>
      </w:r>
    </w:p>
    <w:p>
      <w:pPr>
        <w:spacing w:before="0" w:after="0"/>
        <w:ind w:firstLine="0" w:left="567"/>
      </w:pPr>
      <w:r>
        <w:rPr>
          <w:rFonts w:ascii="Courier New" w:hAnsi="Courier New"/>
          <w:sz w:val="20"/>
        </w:rPr>
        <w:t xml:space="preserve">    digitalWrite(TRIG_PIN, LOW);</w:t>
      </w:r>
    </w:p>
    <w:p>
      <w:pPr>
        <w:spacing w:before="0" w:after="0"/>
        <w:ind w:firstLine="0" w:left="567"/>
      </w:pPr>
      <w:r>
        <w:rPr>
          <w:rFonts w:ascii="Courier New" w:hAnsi="Courier New"/>
          <w:sz w:val="20"/>
        </w:rPr>
        <w:t xml:space="preserve">    long duration = pulseIn(ECHO_PIN, HIGH, 30000);</w:t>
      </w:r>
    </w:p>
    <w:p>
      <w:pPr>
        <w:spacing w:before="0" w:after="0"/>
        <w:ind w:firstLine="0" w:left="567"/>
      </w:pPr>
      <w:r>
        <w:rPr>
          <w:rFonts w:ascii="Courier New" w:hAnsi="Courier New"/>
          <w:sz w:val="20"/>
        </w:rPr>
        <w:t xml:space="preserve">    if (duration == 0) return 999.0;</w:t>
      </w:r>
    </w:p>
    <w:p>
      <w:pPr>
        <w:spacing w:before="0" w:after="0"/>
        <w:ind w:firstLine="0" w:left="567"/>
      </w:pPr>
      <w:r>
        <w:rPr>
          <w:rFonts w:ascii="Courier New" w:hAnsi="Courier New"/>
          <w:sz w:val="20"/>
        </w:rPr>
        <w:t xml:space="preserve">    return duration * 0.034 / 2.0;</w:t>
      </w:r>
    </w:p>
    <w:p>
      <w:pPr>
        <w:spacing w:before="0" w:after="0"/>
        <w:ind w:firstLine="0" w:left="567"/>
      </w:pPr>
      <w:r>
        <w:rPr>
          <w:rFonts w:ascii="Courier New" w:hAnsi="Courier New"/>
          <w:sz w:val="20"/>
        </w:rPr>
        <w: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bool checkMotion() {</w:t>
      </w:r>
    </w:p>
    <w:p>
      <w:pPr>
        <w:spacing w:before="0" w:after="0"/>
        <w:ind w:firstLine="0" w:left="567"/>
      </w:pPr>
      <w:r>
        <w:rPr>
          <w:rFonts w:ascii="Courier New" w:hAnsi="Courier New"/>
          <w:sz w:val="20"/>
        </w:rPr>
        <w:t xml:space="preserve">    int count = 0;</w:t>
      </w:r>
    </w:p>
    <w:p>
      <w:pPr>
        <w:spacing w:before="0" w:after="0"/>
        <w:ind w:firstLine="0" w:left="567"/>
      </w:pPr>
      <w:r>
        <w:rPr>
          <w:rFonts w:ascii="Courier New" w:hAnsi="Courier New"/>
          <w:sz w:val="20"/>
        </w:rPr>
        <w:t xml:space="preserve">    for (int i = 0; i &lt; 3; i++) {</w:t>
      </w:r>
    </w:p>
    <w:p>
      <w:pPr>
        <w:spacing w:before="0" w:after="0"/>
        <w:ind w:firstLine="0" w:left="567"/>
      </w:pPr>
      <w:r>
        <w:rPr>
          <w:rFonts w:ascii="Courier New" w:hAnsi="Courier New"/>
          <w:sz w:val="20"/>
        </w:rPr>
        <w:t xml:space="preserve">        if (readDistance() &lt; DISTANCE_THRESHOLD) count++;</w:t>
      </w:r>
    </w:p>
    <w:p>
      <w:pPr>
        <w:spacing w:before="0" w:after="0"/>
        <w:ind w:firstLine="0" w:left="567"/>
      </w:pPr>
      <w:r>
        <w:rPr>
          <w:rFonts w:ascii="Courier New" w:hAnsi="Courier New"/>
          <w:sz w:val="20"/>
        </w:rPr>
        <w:t xml:space="preserve">        delay(50);</w:t>
      </w:r>
    </w:p>
    <w:p>
      <w:pPr>
        <w:spacing w:before="0" w:after="0"/>
        <w:ind w:firstLine="0" w:left="567"/>
      </w:pPr>
      <w:r>
        <w:rPr>
          <w:rFonts w:ascii="Courier New" w:hAnsi="Courier New"/>
          <w:sz w:val="20"/>
        </w:rPr>
        <w:t xml:space="preserve">    }</w:t>
      </w:r>
    </w:p>
    <w:p>
      <w:pPr>
        <w:spacing w:before="0" w:after="0"/>
        <w:ind w:firstLine="0" w:left="567"/>
      </w:pPr>
      <w:r>
        <w:rPr>
          <w:rFonts w:ascii="Courier New" w:hAnsi="Courier New"/>
          <w:sz w:val="20"/>
        </w:rPr>
        <w:t xml:space="preserve">    return count &gt;= 2;</w:t>
      </w:r>
    </w:p>
    <w:p>
      <w:pPr>
        <w:spacing w:before="0" w:after="0"/>
        <w:ind w:firstLine="0" w:left="567"/>
      </w:pPr>
      <w:r>
        <w:rPr>
          <w:rFonts w:ascii="Courier New" w:hAnsi="Courier New"/>
          <w:sz w:val="20"/>
        </w:rPr>
        <w: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readSensors() {</w:t>
      </w:r>
    </w:p>
    <w:p>
      <w:pPr>
        <w:spacing w:before="0" w:after="0"/>
        <w:ind w:firstLine="0" w:left="567"/>
      </w:pPr>
      <w:r>
        <w:rPr>
          <w:rFonts w:ascii="Courier New" w:hAnsi="Courier New"/>
          <w:sz w:val="20"/>
        </w:rPr>
        <w:t xml:space="preserve">    currentLight = analogRead(LIGHT_PIN);</w:t>
      </w:r>
    </w:p>
    <w:p>
      <w:pPr>
        <w:spacing w:before="0" w:after="0"/>
        <w:ind w:firstLine="0" w:left="567"/>
      </w:pPr>
      <w:r>
        <w:rPr>
          <w:rFonts w:ascii="Courier New" w:hAnsi="Courier New"/>
          <w:sz w:val="20"/>
        </w:rPr>
        <w:t xml:space="preserve">    if (currentLight &lt; DARK_THRESHOLD) isDark = true;</w:t>
      </w:r>
    </w:p>
    <w:p>
      <w:pPr>
        <w:spacing w:before="0" w:after="0"/>
        <w:ind w:firstLine="0" w:left="567"/>
      </w:pPr>
      <w:r>
        <w:rPr>
          <w:rFonts w:ascii="Courier New" w:hAnsi="Courier New"/>
          <w:sz w:val="20"/>
        </w:rPr>
        <w:t xml:space="preserve">    else if (currentLight &gt; LIGHT_THRESHOLD) isDark = false;</w:t>
      </w:r>
    </w:p>
    <w:p>
      <w:pPr>
        <w:spacing w:before="0" w:after="0"/>
        <w:ind w:firstLine="0" w:left="567"/>
      </w:pPr>
      <w:r>
        <w:rPr>
          <w:rFonts w:ascii="Courier New" w:hAnsi="Courier New"/>
          <w:sz w:val="20"/>
        </w:rPr>
        <w:t xml:space="preserve">    currentDistance = readDistance();</w:t>
      </w:r>
    </w:p>
    <w:p>
      <w:pPr>
        <w:spacing w:before="0" w:after="0"/>
        <w:ind w:firstLine="0" w:left="567"/>
      </w:pPr>
      <w:r>
        <w:rPr>
          <w:rFonts w:ascii="Courier New" w:hAnsi="Courier New"/>
          <w:sz w:val="20"/>
        </w:rPr>
        <w:t xml:space="preserve">    if (checkMotion()) { lastMotionTime = millis(); motionDetected = true; }</w:t>
      </w:r>
    </w:p>
    <w:p>
      <w:pPr>
        <w:spacing w:before="0" w:after="0"/>
        <w:ind w:firstLine="0" w:left="567"/>
      </w:pPr>
      <w:r>
        <w:rPr>
          <w:rFonts w:ascii="Courier New" w:hAnsi="Courier New"/>
          <w:sz w:val="20"/>
        </w:rPr>
        <w:t xml:space="preserve">    else if (millis() - lastMotionTime &gt; HOLD_TIME) motionDetected = false;</w:t>
      </w:r>
    </w:p>
    <w:p>
      <w:pPr>
        <w:spacing w:before="0" w:after="0"/>
        <w:ind w:firstLine="0" w:left="567"/>
      </w:pPr>
      <w:r>
        <w:rPr>
          <w:rFonts w:ascii="Courier New" w:hAnsi="Courier New"/>
          <w:sz w:val="20"/>
        </w:rPr>
        <w:t>}</w:t>
      </w:r>
    </w:p>
    <w:p>
      <w:pPr>
        <w:spacing w:before="240" w:after="120"/>
        <w:ind w:firstLine="0"/>
      </w:pPr>
      <w:r>
        <w:rPr>
          <w:rFonts w:ascii="Times New Roman" w:hAnsi="Times New Roman"/>
          <w:b/>
          <w:sz w:val="28"/>
        </w:rPr>
        <w:t>Ilova C. light_control.cpp — LED boshqaruv moduli</w:t>
      </w:r>
    </w:p>
    <w:p>
      <w:pPr>
        <w:spacing w:before="0" w:after="0"/>
        <w:ind w:firstLine="0" w:left="567"/>
      </w:pPr>
      <w:r>
        <w:rPr>
          <w:rFonts w:ascii="Courier New" w:hAnsi="Courier New"/>
          <w:sz w:val="20"/>
        </w:rPr>
        <w:t>#include "light_control.h"</w:t>
      </w:r>
    </w:p>
    <w:p>
      <w:pPr>
        <w:spacing w:before="0" w:after="0"/>
        <w:ind w:firstLine="0" w:left="567"/>
      </w:pPr>
      <w:r>
        <w:rPr>
          <w:rFonts w:ascii="Courier New" w:hAnsi="Courier New"/>
          <w:sz w:val="20"/>
        </w:rPr>
        <w:t>#include "config.h"</w:t>
      </w:r>
    </w:p>
    <w:p>
      <w:pPr>
        <w:spacing w:before="0" w:after="0"/>
        <w:ind w:firstLine="0" w:left="567"/>
      </w:pPr>
      <w:r>
        <w:rPr>
          <w:rFonts w:ascii="Courier New" w:hAnsi="Courier New"/>
          <w:sz w:val="20"/>
        </w:rPr>
        <w:t>#include "sensors.h"</w:t>
      </w:r>
    </w:p>
    <w:p>
      <w:pPr>
        <w:spacing w:before="0" w:after="0"/>
        <w:ind w:firstLine="0" w:left="567"/>
      </w:pPr>
      <w:r>
        <w:rPr>
          <w:rFonts w:ascii="Courier New" w:hAnsi="Courier New"/>
          <w:sz w:val="20"/>
        </w:rPr>
        <w:t>#include &lt;Arduino.h&gt;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bool relayState = false;</w:t>
      </w:r>
    </w:p>
    <w:p>
      <w:pPr>
        <w:spacing w:before="0" w:after="0"/>
        <w:ind w:firstLine="0" w:left="567"/>
      </w:pPr>
      <w:r>
        <w:rPr>
          <w:rFonts w:ascii="Courier New" w:hAnsi="Courier New"/>
          <w:sz w:val="20"/>
        </w:rPr>
        <w:t>String currentMode = "auto";</w:t>
      </w:r>
    </w:p>
    <w:p>
      <w:pPr>
        <w:spacing w:before="0" w:after="0"/>
        <w:ind w:firstLine="0" w:left="567"/>
      </w:pPr>
      <w:r>
        <w:rPr>
          <w:rFonts w:ascii="Courier New" w:hAnsi="Courier New"/>
          <w:sz w:val="20"/>
        </w:rPr>
        <w:t>bool manualLight = false;</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setupLightControl() {</w:t>
      </w:r>
    </w:p>
    <w:p>
      <w:pPr>
        <w:spacing w:before="0" w:after="0"/>
        <w:ind w:firstLine="0" w:left="567"/>
      </w:pPr>
      <w:r>
        <w:rPr>
          <w:rFonts w:ascii="Courier New" w:hAnsi="Courier New"/>
          <w:sz w:val="20"/>
        </w:rPr>
        <w:t xml:space="preserve">    pinMode(RELAY_PIN, OUTPUT);</w:t>
      </w:r>
    </w:p>
    <w:p>
      <w:pPr>
        <w:spacing w:before="0" w:after="0"/>
        <w:ind w:firstLine="0" w:left="567"/>
      </w:pPr>
      <w:r>
        <w:rPr>
          <w:rFonts w:ascii="Courier New" w:hAnsi="Courier New"/>
          <w:sz w:val="20"/>
        </w:rPr>
        <w:t xml:space="preserve">    pinMode(STATUS_LED, OUTPUT);</w:t>
      </w:r>
    </w:p>
    <w:p>
      <w:pPr>
        <w:spacing w:before="0" w:after="0"/>
        <w:ind w:firstLine="0" w:left="567"/>
      </w:pPr>
      <w:r>
        <w:rPr>
          <w:rFonts w:ascii="Courier New" w:hAnsi="Courier New"/>
          <w:sz w:val="20"/>
        </w:rPr>
        <w:t xml:space="preserve">    digitalWrite(RELAY_PIN, HIGH);</w:t>
      </w:r>
    </w:p>
    <w:p>
      <w:pPr>
        <w:spacing w:before="0" w:after="0"/>
        <w:ind w:firstLine="0" w:left="567"/>
      </w:pPr>
      <w:r>
        <w:rPr>
          <w:rFonts w:ascii="Courier New" w:hAnsi="Courier New"/>
          <w:sz w:val="20"/>
        </w:rPr>
        <w: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setRelay(bool state) {</w:t>
      </w:r>
    </w:p>
    <w:p>
      <w:pPr>
        <w:spacing w:before="0" w:after="0"/>
        <w:ind w:firstLine="0" w:left="567"/>
      </w:pPr>
      <w:r>
        <w:rPr>
          <w:rFonts w:ascii="Courier New" w:hAnsi="Courier New"/>
          <w:sz w:val="20"/>
        </w:rPr>
        <w:t xml:space="preserve">    relayState = state;</w:t>
      </w:r>
    </w:p>
    <w:p>
      <w:pPr>
        <w:spacing w:before="0" w:after="0"/>
        <w:ind w:firstLine="0" w:left="567"/>
      </w:pPr>
      <w:r>
        <w:rPr>
          <w:rFonts w:ascii="Courier New" w:hAnsi="Courier New"/>
          <w:sz w:val="20"/>
        </w:rPr>
        <w:t xml:space="preserve">    digitalWrite(RELAY_PIN, state ? LOW : HIGH);</w:t>
      </w:r>
    </w:p>
    <w:p>
      <w:pPr>
        <w:spacing w:before="0" w:after="0"/>
        <w:ind w:firstLine="0" w:left="567"/>
      </w:pPr>
      <w:r>
        <w:rPr>
          <w:rFonts w:ascii="Courier New" w:hAnsi="Courier New"/>
          <w:sz w:val="20"/>
        </w:rPr>
        <w:t xml:space="preserve">    digitalWrite(STATUS_LED, state ? HIGH : LOW);</w:t>
      </w:r>
    </w:p>
    <w:p>
      <w:pPr>
        <w:spacing w:before="0" w:after="0"/>
        <w:ind w:firstLine="0" w:left="567"/>
      </w:pPr>
      <w:r>
        <w:rPr>
          <w:rFonts w:ascii="Courier New" w:hAnsi="Courier New"/>
          <w:sz w:val="20"/>
        </w:rPr>
        <w: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updateLightControl() {</w:t>
      </w:r>
    </w:p>
    <w:p>
      <w:pPr>
        <w:spacing w:before="0" w:after="0"/>
        <w:ind w:firstLine="0" w:left="567"/>
      </w:pPr>
      <w:r>
        <w:rPr>
          <w:rFonts w:ascii="Courier New" w:hAnsi="Courier New"/>
          <w:sz w:val="20"/>
        </w:rPr>
        <w:t xml:space="preserve">    if (currentMode == "auto") {</w:t>
      </w:r>
    </w:p>
    <w:p>
      <w:pPr>
        <w:spacing w:before="0" w:after="0"/>
        <w:ind w:firstLine="0" w:left="567"/>
      </w:pPr>
      <w:r>
        <w:rPr>
          <w:rFonts w:ascii="Courier New" w:hAnsi="Courier New"/>
          <w:sz w:val="20"/>
        </w:rPr>
        <w:t xml:space="preserve">        if (!isDark) { setRelay(false); return; }</w:t>
      </w:r>
    </w:p>
    <w:p>
      <w:pPr>
        <w:spacing w:before="0" w:after="0"/>
        <w:ind w:firstLine="0" w:left="567"/>
      </w:pPr>
      <w:r>
        <w:rPr>
          <w:rFonts w:ascii="Courier New" w:hAnsi="Courier New"/>
          <w:sz w:val="20"/>
        </w:rPr>
        <w:t xml:space="preserve">        setRelay(motionDetected);</w:t>
      </w:r>
    </w:p>
    <w:p>
      <w:pPr>
        <w:spacing w:before="0" w:after="0"/>
        <w:ind w:firstLine="0" w:left="567"/>
      </w:pPr>
      <w:r>
        <w:rPr>
          <w:rFonts w:ascii="Courier New" w:hAnsi="Courier New"/>
          <w:sz w:val="20"/>
        </w:rPr>
        <w:t xml:space="preserve">    } else if (currentMode == "manual") {</w:t>
      </w:r>
    </w:p>
    <w:p>
      <w:pPr>
        <w:spacing w:before="0" w:after="0"/>
        <w:ind w:firstLine="0" w:left="567"/>
      </w:pPr>
      <w:r>
        <w:rPr>
          <w:rFonts w:ascii="Courier New" w:hAnsi="Courier New"/>
          <w:sz w:val="20"/>
        </w:rPr>
        <w:t xml:space="preserve">        setRelay(manualLight);</w:t>
      </w:r>
    </w:p>
    <w:p>
      <w:pPr>
        <w:spacing w:before="0" w:after="0"/>
        <w:ind w:firstLine="0" w:left="567"/>
      </w:pPr>
      <w:r>
        <w:rPr>
          <w:rFonts w:ascii="Courier New" w:hAnsi="Courier New"/>
          <w:sz w:val="20"/>
        </w:rPr>
        <w:t xml:space="preserve">    }</w:t>
      </w:r>
    </w:p>
    <w:p>
      <w:pPr>
        <w:spacing w:before="0" w:after="0"/>
        <w:ind w:firstLine="0" w:left="567"/>
      </w:pPr>
      <w:r>
        <w:rPr>
          <w:rFonts w:ascii="Courier New" w:hAnsi="Courier New"/>
          <w:sz w:val="20"/>
        </w:rPr>
        <w:t>}</w:t>
      </w:r>
    </w:p>
    <w:p>
      <w:pPr>
        <w:spacing w:before="240" w:after="120"/>
        <w:ind w:firstLine="0"/>
      </w:pPr>
      <w:r>
        <w:rPr>
          <w:rFonts w:ascii="Times New Roman" w:hAnsi="Times New Roman"/>
          <w:b/>
          <w:sz w:val="28"/>
        </w:rPr>
        <w:t>Ilova D. firebase_handler.cpp — Firebase ulanish moduli</w:t>
      </w:r>
    </w:p>
    <w:p>
      <w:pPr>
        <w:spacing w:before="0" w:after="0"/>
        <w:ind w:firstLine="0" w:left="567"/>
      </w:pPr>
      <w:r>
        <w:rPr>
          <w:rFonts w:ascii="Courier New" w:hAnsi="Courier New"/>
          <w:sz w:val="20"/>
        </w:rPr>
        <w:t>#include "firebase_handler.h"</w:t>
      </w:r>
    </w:p>
    <w:p>
      <w:pPr>
        <w:spacing w:before="0" w:after="0"/>
        <w:ind w:firstLine="0" w:left="567"/>
      </w:pPr>
      <w:r>
        <w:rPr>
          <w:rFonts w:ascii="Courier New" w:hAnsi="Courier New"/>
          <w:sz w:val="20"/>
        </w:rPr>
        <w:t>#include "config.h"</w:t>
      </w:r>
    </w:p>
    <w:p>
      <w:pPr>
        <w:spacing w:before="0" w:after="0"/>
        <w:ind w:firstLine="0" w:left="567"/>
      </w:pPr>
      <w:r>
        <w:rPr>
          <w:rFonts w:ascii="Courier New" w:hAnsi="Courier New"/>
          <w:sz w:val="20"/>
        </w:rPr>
        <w:t>#include "sensors.h"</w:t>
      </w:r>
    </w:p>
    <w:p>
      <w:pPr>
        <w:spacing w:before="0" w:after="0"/>
        <w:ind w:firstLine="0" w:left="567"/>
      </w:pPr>
      <w:r>
        <w:rPr>
          <w:rFonts w:ascii="Courier New" w:hAnsi="Courier New"/>
          <w:sz w:val="20"/>
        </w:rPr>
        <w:t>#include "light_control.h"</w:t>
      </w:r>
    </w:p>
    <w:p>
      <w:pPr>
        <w:spacing w:before="0" w:after="0"/>
        <w:ind w:firstLine="0" w:left="567"/>
      </w:pPr>
      <w:r>
        <w:rPr>
          <w:rFonts w:ascii="Courier New" w:hAnsi="Courier New"/>
          <w:sz w:val="20"/>
        </w:rPr>
        <w:t>#include &lt;Firebase_ESP_Client.h&gt;</w:t>
      </w:r>
    </w:p>
    <w:p>
      <w:pPr>
        <w:spacing w:before="0" w:after="0"/>
        <w:ind w:firstLine="0" w:left="567"/>
      </w:pPr>
      <w:r>
        <w:rPr>
          <w:rFonts w:ascii="Courier New" w:hAnsi="Courier New"/>
          <w:sz w:val="20"/>
        </w:rPr>
        <w:t>#include &lt;WiFi.h&gt;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FirebaseData fbdo, stream;</w:t>
      </w:r>
    </w:p>
    <w:p>
      <w:pPr>
        <w:spacing w:before="0" w:after="0"/>
        <w:ind w:firstLine="0" w:left="567"/>
      </w:pPr>
      <w:r>
        <w:rPr>
          <w:rFonts w:ascii="Courier New" w:hAnsi="Courier New"/>
          <w:sz w:val="20"/>
        </w:rPr>
        <w:t>FirebaseAuth auth;</w:t>
      </w:r>
    </w:p>
    <w:p>
      <w:pPr>
        <w:spacing w:before="0" w:after="0"/>
        <w:ind w:firstLine="0" w:left="567"/>
      </w:pPr>
      <w:r>
        <w:rPr>
          <w:rFonts w:ascii="Courier New" w:hAnsi="Courier New"/>
          <w:sz w:val="20"/>
        </w:rPr>
        <w:t>FirebaseConfig config;</w:t>
      </w:r>
    </w:p>
    <w:p>
      <w:pPr>
        <w:spacing w:before="0" w:after="0"/>
        <w:ind w:firstLine="0" w:left="567"/>
      </w:pPr>
      <w:r>
        <w:rPr>
          <w:rFonts w:ascii="Courier New" w:hAnsi="Courier New"/>
          <w:sz w:val="20"/>
        </w:rPr>
        <w:t>unsigned long lastUpdate = 0;</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setupFirebase() {</w:t>
      </w:r>
    </w:p>
    <w:p>
      <w:pPr>
        <w:spacing w:before="0" w:after="0"/>
        <w:ind w:firstLine="0" w:left="567"/>
      </w:pPr>
      <w:r>
        <w:rPr>
          <w:rFonts w:ascii="Courier New" w:hAnsi="Courier New"/>
          <w:sz w:val="20"/>
        </w:rPr>
        <w:t xml:space="preserve">    config.api_key = FIREBASE_API_KEY;</w:t>
      </w:r>
    </w:p>
    <w:p>
      <w:pPr>
        <w:spacing w:before="0" w:after="0"/>
        <w:ind w:firstLine="0" w:left="567"/>
      </w:pPr>
      <w:r>
        <w:rPr>
          <w:rFonts w:ascii="Courier New" w:hAnsi="Courier New"/>
          <w:sz w:val="20"/>
        </w:rPr>
        <w:t xml:space="preserve">    config.database_url = FIREBASE_DB_URL;</w:t>
      </w:r>
    </w:p>
    <w:p>
      <w:pPr>
        <w:spacing w:before="0" w:after="0"/>
        <w:ind w:firstLine="0" w:left="567"/>
      </w:pPr>
      <w:r>
        <w:rPr>
          <w:rFonts w:ascii="Courier New" w:hAnsi="Courier New"/>
          <w:sz w:val="20"/>
        </w:rPr>
        <w:t xml:space="preserve">    auth.user.email = FIREBASE_EMAIL;</w:t>
      </w:r>
    </w:p>
    <w:p>
      <w:pPr>
        <w:spacing w:before="0" w:after="0"/>
        <w:ind w:firstLine="0" w:left="567"/>
      </w:pPr>
      <w:r>
        <w:rPr>
          <w:rFonts w:ascii="Courier New" w:hAnsi="Courier New"/>
          <w:sz w:val="20"/>
        </w:rPr>
        <w:t xml:space="preserve">    auth.user.password = FIREBASE_PASSWORD;</w:t>
      </w:r>
    </w:p>
    <w:p>
      <w:pPr>
        <w:spacing w:before="0" w:after="0"/>
        <w:ind w:firstLine="0" w:left="567"/>
      </w:pPr>
      <w:r>
        <w:rPr>
          <w:rFonts w:ascii="Courier New" w:hAnsi="Courier New"/>
          <w:sz w:val="20"/>
        </w:rPr>
        <w:t xml:space="preserve">    Firebase.begin(&amp;config, &amp;auth);</w:t>
      </w:r>
    </w:p>
    <w:p>
      <w:pPr>
        <w:spacing w:before="0" w:after="0"/>
        <w:ind w:firstLine="0" w:left="567"/>
      </w:pPr>
      <w:r>
        <w:rPr>
          <w:rFonts w:ascii="Courier New" w:hAnsi="Courier New"/>
          <w:sz w:val="20"/>
        </w:rPr>
        <w:t xml:space="preserve">    Firebase.reconnectWiFi(true);</w:t>
      </w:r>
    </w:p>
    <w:p>
      <w:pPr>
        <w:spacing w:before="0" w:after="0"/>
        <w:ind w:firstLine="0" w:left="567"/>
      </w:pPr>
      <w:r>
        <w:rPr>
          <w:rFonts w:ascii="Courier New" w:hAnsi="Courier New"/>
          <w:sz w:val="20"/>
        </w:rPr>
        <w:t xml:space="preserve">    Firebase.RTDB.beginStream(&amp;stream, "/device/control");</w:t>
      </w:r>
    </w:p>
    <w:p>
      <w:pPr>
        <w:spacing w:before="0" w:after="0"/>
        <w:ind w:firstLine="0" w:left="567"/>
      </w:pPr>
      <w:r>
        <w:rPr>
          <w:rFonts w:ascii="Courier New" w:hAnsi="Courier New"/>
          <w:sz w:val="20"/>
        </w:rPr>
        <w: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firebaseLoop() {</w:t>
      </w:r>
    </w:p>
    <w:p>
      <w:pPr>
        <w:spacing w:before="0" w:after="0"/>
        <w:ind w:firstLine="0" w:left="567"/>
      </w:pPr>
      <w:r>
        <w:rPr>
          <w:rFonts w:ascii="Courier New" w:hAnsi="Courier New"/>
          <w:sz w:val="20"/>
        </w:rPr>
        <w:t xml:space="preserve">    if (WiFi.status() != WL_CONNECTED) return;</w:t>
      </w:r>
    </w:p>
    <w:p>
      <w:pPr>
        <w:spacing w:before="0" w:after="0"/>
        <w:ind w:firstLine="0" w:left="567"/>
      </w:pPr>
      <w:r>
        <w:rPr>
          <w:rFonts w:ascii="Courier New" w:hAnsi="Courier New"/>
          <w:sz w:val="20"/>
        </w:rPr>
        <w:t xml:space="preserve">    if (Firebase.RTDB.readStream(&amp;stream) &amp;&amp; stream.streamAvailable()) {</w:t>
      </w:r>
    </w:p>
    <w:p>
      <w:pPr>
        <w:spacing w:before="0" w:after="0"/>
        <w:ind w:firstLine="0" w:left="567"/>
      </w:pPr>
      <w:r>
        <w:rPr>
          <w:rFonts w:ascii="Courier New" w:hAnsi="Courier New"/>
          <w:sz w:val="20"/>
        </w:rPr>
        <w:t xml:space="preserve">        String path = stream.dataPath();</w:t>
      </w:r>
    </w:p>
    <w:p>
      <w:pPr>
        <w:spacing w:before="0" w:after="0"/>
        <w:ind w:firstLine="0" w:left="567"/>
      </w:pPr>
      <w:r>
        <w:rPr>
          <w:rFonts w:ascii="Courier New" w:hAnsi="Courier New"/>
          <w:sz w:val="20"/>
        </w:rPr>
        <w:t xml:space="preserve">        if (path.indexOf("mode") &gt;= 0 &amp;&amp; stream.dataType() == "string")</w:t>
      </w:r>
    </w:p>
    <w:p>
      <w:pPr>
        <w:spacing w:before="0" w:after="0"/>
        <w:ind w:firstLine="0" w:left="567"/>
      </w:pPr>
      <w:r>
        <w:rPr>
          <w:rFonts w:ascii="Courier New" w:hAnsi="Courier New"/>
          <w:sz w:val="20"/>
        </w:rPr>
        <w:t xml:space="preserve">            currentMode = stream.stringData();</w:t>
      </w:r>
    </w:p>
    <w:p>
      <w:pPr>
        <w:spacing w:before="0" w:after="0"/>
        <w:ind w:firstLine="0" w:left="567"/>
      </w:pPr>
      <w:r>
        <w:rPr>
          <w:rFonts w:ascii="Courier New" w:hAnsi="Courier New"/>
          <w:sz w:val="20"/>
        </w:rPr>
        <w:t xml:space="preserve">        if (path.indexOf("manual_light") &gt;= 0 &amp;&amp; stream.dataType() == "boolean")</w:t>
      </w:r>
    </w:p>
    <w:p>
      <w:pPr>
        <w:spacing w:before="0" w:after="0"/>
        <w:ind w:firstLine="0" w:left="567"/>
      </w:pPr>
      <w:r>
        <w:rPr>
          <w:rFonts w:ascii="Courier New" w:hAnsi="Courier New"/>
          <w:sz w:val="20"/>
        </w:rPr>
        <w:t xml:space="preserve">            manualLight = stream.boolData();</w:t>
      </w:r>
    </w:p>
    <w:p>
      <w:pPr>
        <w:spacing w:before="0" w:after="0"/>
        <w:ind w:firstLine="0" w:left="567"/>
      </w:pPr>
      <w:r>
        <w:rPr>
          <w:rFonts w:ascii="Courier New" w:hAnsi="Courier New"/>
          <w:sz w:val="20"/>
        </w:rPr>
        <w:t xml:space="preserve">    }</w:t>
      </w:r>
    </w:p>
    <w:p>
      <w:pPr>
        <w:spacing w:before="0" w:after="0"/>
        <w:ind w:firstLine="0" w:left="567"/>
      </w:pPr>
      <w:r>
        <w:rPr>
          <w:rFonts w:ascii="Courier New" w:hAnsi="Courier New"/>
          <w:sz w:val="20"/>
        </w:rPr>
        <w:t xml:space="preserve">    if (millis() - lastUpdate &gt; 3000) {</w:t>
      </w:r>
    </w:p>
    <w:p>
      <w:pPr>
        <w:spacing w:before="0" w:after="0"/>
        <w:ind w:firstLine="0" w:left="567"/>
      </w:pPr>
      <w:r>
        <w:rPr>
          <w:rFonts w:ascii="Courier New" w:hAnsi="Courier New"/>
          <w:sz w:val="20"/>
        </w:rPr>
        <w:t xml:space="preserve">        lastUpdate = millis();</w:t>
      </w:r>
    </w:p>
    <w:p>
      <w:pPr>
        <w:spacing w:before="0" w:after="0"/>
        <w:ind w:firstLine="0" w:left="567"/>
      </w:pPr>
      <w:r>
        <w:rPr>
          <w:rFonts w:ascii="Courier New" w:hAnsi="Courier New"/>
          <w:sz w:val="20"/>
        </w:rPr>
        <w:t xml:space="preserve">        Firebase.RTDB.setFloat(&amp;fbdo, "/device/status/distance_cm", currentDistance);</w:t>
      </w:r>
    </w:p>
    <w:p>
      <w:pPr>
        <w:spacing w:before="0" w:after="0"/>
        <w:ind w:firstLine="0" w:left="567"/>
      </w:pPr>
      <w:r>
        <w:rPr>
          <w:rFonts w:ascii="Courier New" w:hAnsi="Courier New"/>
          <w:sz w:val="20"/>
        </w:rPr>
        <w:t xml:space="preserve">        Firebase.RTDB.setInt(&amp;fbdo, "/device/status/ambient_light", currentLight);</w:t>
      </w:r>
    </w:p>
    <w:p>
      <w:pPr>
        <w:spacing w:before="0" w:after="0"/>
        <w:ind w:firstLine="0" w:left="567"/>
      </w:pPr>
      <w:r>
        <w:rPr>
          <w:rFonts w:ascii="Courier New" w:hAnsi="Courier New"/>
          <w:sz w:val="20"/>
        </w:rPr>
        <w:t xml:space="preserve">        Firebase.RTDB.setBool(&amp;fbdo, "/device/status/light_on", relayState);</w:t>
      </w:r>
    </w:p>
    <w:p>
      <w:pPr>
        <w:spacing w:before="0" w:after="0"/>
        <w:ind w:firstLine="0" w:left="567"/>
      </w:pPr>
      <w:r>
        <w:rPr>
          <w:rFonts w:ascii="Courier New" w:hAnsi="Courier New"/>
          <w:sz w:val="20"/>
        </w:rPr>
        <w:t xml:space="preserve">        Firebase.RTDB.setBool(&amp;fbdo, "/device/status/motion_detected", motionDetected);</w:t>
      </w:r>
    </w:p>
    <w:p>
      <w:pPr>
        <w:spacing w:before="0" w:after="0"/>
        <w:ind w:firstLine="0" w:left="567"/>
      </w:pPr>
      <w:r>
        <w:rPr>
          <w:rFonts w:ascii="Courier New" w:hAnsi="Courier New"/>
          <w:sz w:val="20"/>
        </w:rPr>
        <w:t xml:space="preserve">        Firebase.RTDB.setString(&amp;fbdo, "/device/status/mode", currentMode);</w:t>
      </w:r>
    </w:p>
    <w:p>
      <w:pPr>
        <w:spacing w:before="0" w:after="0"/>
        <w:ind w:firstLine="0" w:left="567"/>
      </w:pPr>
      <w:r>
        <w:rPr>
          <w:rFonts w:ascii="Courier New" w:hAnsi="Courier New"/>
          <w:sz w:val="20"/>
        </w:rPr>
        <w:t xml:space="preserve">    }</w:t>
      </w:r>
    </w:p>
    <w:p>
      <w:pPr>
        <w:spacing w:before="0" w:after="0"/>
        <w:ind w:firstLine="0" w:left="567"/>
      </w:pPr>
      <w:r>
        <w:rPr>
          <w:rFonts w:ascii="Courier New" w:hAnsi="Courier New"/>
          <w:sz w:val="20"/>
        </w:rPr>
        <w:t>}</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ind w:firstLine="0"/>
      <w:jc w:val="center"/>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ind w:firstLine="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