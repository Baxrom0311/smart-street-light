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32"/>
        </w:rPr>
        <w:t>O'ZBEKISTON RESPUBLIKASI</w:t>
        <w:br/>
        <w:t>OLIY TA'LIM, FAN VA INNOVATSIYALAR VAZIRLIGI</w:t>
      </w:r>
    </w:p>
    <w:p>
      <w:pPr>
        <w:jc w:val="center"/>
      </w:pPr>
      <w:r>
        <w:rPr>
          <w:rFonts w:ascii="Times New Roman" w:hAnsi="Times New Roman"/>
          <w:b/>
          <w:sz w:val="32"/>
        </w:rPr>
        <w:t>MUHAMMAD AL-XORAZMIY NOMIDAGI</w:t>
        <w:br/>
        <w:t>TOSHKENT AXBOROT TEXNOLOGIYALARI UNIVERSITETI</w:t>
      </w:r>
    </w:p>
    <w:p/>
    <w:p>
      <w:pPr>
        <w:jc w:val="center"/>
      </w:pPr>
      <w:r>
        <w:rPr>
          <w:rFonts w:ascii="Times New Roman" w:hAnsi="Times New Roman"/>
          <w:b/>
          <w:sz w:val="32"/>
        </w:rPr>
        <w:t>"KOMPYUTER INJINIRINGI" FAKULTETI</w:t>
        <w:br/>
        <w:t>"DASTURIY INJINIRING" KAFEDRASI</w:t>
      </w:r>
    </w:p>
    <w:p/>
    <w:p/>
    <w:p>
      <w:pPr>
        <w:jc w:val="center"/>
      </w:pPr>
      <w:r>
        <w:rPr>
          <w:rFonts w:ascii="Times New Roman" w:hAnsi="Times New Roman"/>
          <w:b/>
          <w:sz w:val="36"/>
        </w:rPr>
        <w:t>BITIRUV MALAKAVIY ISHI</w:t>
      </w:r>
    </w:p>
    <w:p/>
    <w:p>
      <w:pPr>
        <w:jc w:val="center"/>
      </w:pPr>
      <w:r>
        <w:rPr>
          <w:rFonts w:ascii="Times New Roman" w:hAnsi="Times New Roman"/>
          <w:b/>
          <w:sz w:val="28"/>
        </w:rPr>
        <w:t>Mavzu:</w:t>
        <w:br/>
        <w:t>"SMART STREET TIZIMIDA ULTRATOVUSH SENSORI ORQALI</w:t>
        <w:br/>
        <w:t>ENERGIYA TEJAMKORLIGINI TA'MINLOVCHI</w:t>
        <w:br/>
        <w:t>YORITISH TIZIMINI ISHLAB CHIQISH"</w:t>
      </w:r>
    </w:p>
    <w:p/>
    <w:p/>
    <w:p/>
    <w:p>
      <w:pPr>
        <w:ind w:firstLine="709"/>
      </w:pPr>
      <w:r>
        <w:rPr>
          <w:rFonts w:ascii="Times New Roman" w:hAnsi="Times New Roman"/>
          <w:sz w:val="28"/>
        </w:rPr>
        <w:t>Bajardi: _______________________</w:t>
      </w:r>
    </w:p>
    <w:p>
      <w:pPr>
        <w:ind w:firstLine="709"/>
      </w:pPr>
      <w:r>
        <w:rPr>
          <w:rFonts w:ascii="Times New Roman" w:hAnsi="Times New Roman"/>
          <w:sz w:val="28"/>
        </w:rPr>
        <w:t>Ilmiy rahbar: _______________________</w:t>
      </w:r>
    </w:p>
    <w:p/>
    <w:p/>
    <w:p/>
    <w:p/>
    <w:p>
      <w:pPr>
        <w:jc w:val="center"/>
      </w:pPr>
      <w:r>
        <w:rPr>
          <w:rFonts w:ascii="Times New Roman" w:hAnsi="Times New Roman"/>
          <w:b/>
          <w:sz w:val="32"/>
        </w:rPr>
        <w:t>Toshkent — 2026</w:t>
      </w:r>
    </w:p>
    <w:p>
      <w:r>
        <w:br w:type="page"/>
      </w:r>
    </w:p>
    <w:p>
      <w:pPr>
        <w:jc w:val="center"/>
      </w:pPr>
      <w:r>
        <w:rPr>
          <w:rFonts w:ascii="Times New Roman" w:hAnsi="Times New Roman"/>
          <w:b/>
          <w:sz w:val="32"/>
        </w:rPr>
        <w:t>MUNDARIJA</w:t>
      </w:r>
    </w:p>
    <w:p/>
    <w:p>
      <w:r>
        <w:rPr>
          <w:rFonts w:ascii="Times New Roman" w:hAnsi="Times New Roman"/>
          <w:sz w:val="28"/>
        </w:rPr>
        <w:t>KIRISH ........................................................... 4</w:t>
      </w:r>
    </w:p>
    <w:p>
      <w:r>
        <w:rPr>
          <w:rFonts w:ascii="Times New Roman" w:hAnsi="Times New Roman"/>
          <w:b/>
          <w:sz w:val="28"/>
        </w:rPr>
        <w:t xml:space="preserve">I BOB. SMART STREET TIZIMIDA YORITISH TIZIMLARI TIZIMLI TAHLILI VA MASALANING QO'YILISHI  </w:t>
      </w:r>
    </w:p>
    <w:p>
      <w:r>
        <w:rPr>
          <w:rFonts w:ascii="Times New Roman" w:hAnsi="Times New Roman"/>
          <w:sz w:val="28"/>
        </w:rPr>
        <w:t>1.1. Smart Street tizimlarida energiya tejamkor yoritish tizimlari va ularning ahamiyati ... 9</w:t>
      </w:r>
    </w:p>
    <w:p>
      <w:r>
        <w:rPr>
          <w:rFonts w:ascii="Times New Roman" w:hAnsi="Times New Roman"/>
          <w:sz w:val="28"/>
        </w:rPr>
        <w:t>1.2. Ultratovush sensorlarning ishlash prinsipi va texnik xususiyatlari ... 20</w:t>
      </w:r>
    </w:p>
    <w:p>
      <w:r>
        <w:rPr>
          <w:rFonts w:ascii="Times New Roman" w:hAnsi="Times New Roman"/>
          <w:sz w:val="28"/>
        </w:rPr>
        <w:t>1.3. Masalaning qo'yilishi ....................................... 32</w:t>
      </w:r>
    </w:p>
    <w:p>
      <w:r>
        <w:rPr>
          <w:rFonts w:ascii="Times New Roman" w:hAnsi="Times New Roman"/>
          <w:b/>
          <w:sz w:val="28"/>
        </w:rPr>
        <w:t xml:space="preserve">II BOB. AMALIY QISM  </w:t>
      </w:r>
    </w:p>
    <w:p>
      <w:r>
        <w:rPr>
          <w:rFonts w:ascii="Times New Roman" w:hAnsi="Times New Roman"/>
          <w:sz w:val="28"/>
        </w:rPr>
        <w:t>2.1. Tizimni loyihalash: texnik vositalar va komponentlarni tanlash ... 36</w:t>
      </w:r>
    </w:p>
    <w:p>
      <w:r>
        <w:rPr>
          <w:rFonts w:ascii="Times New Roman" w:hAnsi="Times New Roman"/>
          <w:sz w:val="28"/>
        </w:rPr>
        <w:t>2.2. Masofani aniqlash algoritmi: ultrasonic sensor yordamida obyektni aniqlash ... 46</w:t>
      </w:r>
    </w:p>
    <w:p>
      <w:r>
        <w:rPr>
          <w:rFonts w:ascii="Times New Roman" w:hAnsi="Times New Roman"/>
          <w:sz w:val="28"/>
        </w:rPr>
        <w:t>2.3. Yoritish tizimini boshqarish dasturi va tizimning ishlash jarayoni va natijalar tahlili ... 55</w:t>
      </w:r>
    </w:p>
    <w:p>
      <w:r>
        <w:rPr>
          <w:rFonts w:ascii="Times New Roman" w:hAnsi="Times New Roman"/>
          <w:sz w:val="28"/>
        </w:rPr>
        <w:t>XULOSA ........................................................... 66</w:t>
      </w:r>
    </w:p>
    <w:p>
      <w:r>
        <w:rPr>
          <w:rFonts w:ascii="Times New Roman" w:hAnsi="Times New Roman"/>
          <w:sz w:val="28"/>
        </w:rPr>
        <w:t>FOYDALANILGAN ADABIYOTLAR RO'YXATI ............................... 69</w:t>
      </w:r>
    </w:p>
    <w:p>
      <w:r>
        <w:rPr>
          <w:rFonts w:ascii="Times New Roman" w:hAnsi="Times New Roman"/>
          <w:sz w:val="28"/>
        </w:rPr>
        <w:t>ILOVALAR ......................................................... 71</w:t>
      </w:r>
    </w:p>
    <w:p>
      <w:r>
        <w:br w:type="page"/>
      </w:r>
    </w:p>
    <w:p>
      <w:pPr>
        <w:jc w:val="center"/>
      </w:pPr>
      <w:r>
        <w:rPr>
          <w:rFonts w:ascii="Times New Roman" w:hAnsi="Times New Roman"/>
          <w:b/>
          <w:sz w:val="32"/>
        </w:rPr>
        <w:t>KIRISH</w:t>
      </w:r>
    </w:p>
    <w:p/>
    <w:p/>
    <w:p>
      <w:r>
        <w:rPr>
          <w:rFonts w:ascii="Times New Roman" w:hAnsi="Times New Roman"/>
          <w:b/>
          <w:sz w:val="28"/>
        </w:rPr>
        <w:t>Mavzuning dolzarbligi.</w:t>
      </w:r>
    </w:p>
    <w:p>
      <w:pPr>
        <w:ind w:firstLine="709"/>
      </w:pPr>
      <w:r>
        <w:rPr>
          <w:rFonts w:ascii="Times New Roman" w:hAnsi="Times New Roman"/>
          <w:sz w:val="28"/>
        </w:rPr>
        <w:t>Hozirgi kunda dunyo miqyosida energiya iste'moli keskin o'sib bormoqda va bu jarayon atrof-muhitga salbiy ta'sir ko'rsatmoqda. Birlashgan Millatlar Tashkilotining ma'lumotlariga ko'ra, ko'cha yoritish tizimlari shahar elektr energiyasi iste'molining 15-25 foizini tashkil etadi. Dunyo bo'ylab ko'cha yoritish uchun yiliga taxminan 320 teravatt-soat (TWh) elektr energiyasi sarflanadi, bu esa 150 million tonna CO2 emissiyasiga teng keladi [1]. Bu ko'rsatkich ayniqsa rivojlanayotgan mamlakatlar uchun jiddiy muammo hisoblanadi, chunki ularning energiya infratuzilmasi cheklangan va har bir kilovatt-soat tejash katta iqtisodiy samara beradi.</w:t>
      </w:r>
    </w:p>
    <w:p>
      <w:pPr>
        <w:ind w:firstLine="709"/>
      </w:pPr>
      <w:r>
        <w:rPr>
          <w:rFonts w:ascii="Times New Roman" w:hAnsi="Times New Roman"/>
          <w:sz w:val="28"/>
        </w:rPr>
        <w:t>An'anaviy ko'cha yoritish tizimlari tun bo'yi — o'rtacha 10-12 soat davomida — uzluksiz ishlaydi. Biroq, kuzatishlar shuni ko'rsatadiki, tun vaqtining 60-70 foizida ko'chalarda harakat deyarli kuzatilmaydi. Masalan, shahar ko'chalarida soat 00:00 dan 05:00 gacha bo'lgan vaqt oralig'ida piyodalar va transport vositalari harakati kunduzi vaqtiga nisbatan 90 foizga kamayadi [6]. Shunga qaramay, yoritgichlar to'liq quvvatda yonib turadi va bu energiyaning behuda sarflanishiga olib keladi.</w:t>
      </w:r>
    </w:p>
    <w:p>
      <w:pPr>
        <w:ind w:firstLine="709"/>
      </w:pPr>
      <w:r>
        <w:rPr>
          <w:rFonts w:ascii="Times New Roman" w:hAnsi="Times New Roman"/>
          <w:sz w:val="28"/>
        </w:rPr>
        <w:t>Internet of Things (IoT) texnologiyasining jadal rivojlanishi aqlli shahar (Smart City) konsepsiyasini amalga oshirish imkonini yaratmoqda. Statista tahliliy kompaniyasining 2024-yildagi hisobotiga ko'ra, dunyo bo'ylab IoT qurilmalari soni 2025-yilga kelib 30 milliarddan oshgan bo'lib, 2030-yilga borib bu ko'rsatkich 75 milliardga yetishi prognoz qilinmoqda [2]. IoT texnologiyalari yordamida ko'cha yoritish tizimlarini aqlli boshqarish — ya'ni faqat kerak bo'lganda yoqish va kerak bo'lmaganda o'chirish — energiya tejashning eng samarali usullaridan biri hisoblanadi.</w:t>
      </w:r>
    </w:p>
    <w:p>
      <w:pPr>
        <w:ind w:firstLine="709"/>
      </w:pPr>
      <w:r>
        <w:rPr>
          <w:rFonts w:ascii="Times New Roman" w:hAnsi="Times New Roman"/>
          <w:sz w:val="28"/>
        </w:rPr>
        <w:t>Ultratovush sensorlari harakatni aniqlash uchun eng ishonchli va arzon vositalardan biri bo'lib, ular bir qator muhim afzalliklarga ega: ob-havo sharoitlariga (yomg'ir, tuman, chang) kam ta'sirchan, keng burchak ostida ishlash qobiliyatiga ega (30-40 gradus), past energiya iste'mol qiladi (2 mA dan kam), va narxi arzon (1-3 AQSh dollari) [3]. Infraqizil (PIR) sensorlardan farqli ravishda, ultratovush sensorlari harorat o'zgarishlariga sezgir emas va aniqroq masofa ma'lumotini beradi.</w:t>
      </w:r>
    </w:p>
    <w:p>
      <w:pPr>
        <w:ind w:firstLine="709"/>
      </w:pPr>
      <w:r>
        <w:rPr>
          <w:rFonts w:ascii="Times New Roman" w:hAnsi="Times New Roman"/>
          <w:sz w:val="28"/>
        </w:rPr>
        <w:t>Ushbu sensorlarni ESP32 mikrokontrolleri bilan birgalikda qo'llash orqali energiya tejamkor yoritish tizimini yaratish mumkin. ESP32 — bu Espressif Systems kompaniyasi tomonidan ishlab chiqilgan ikki yadroli mikrokontroller bo'lib, ichki WiFi va Bluetooth modullariga ega. Bu xususiyatlar tizimni internet orqali masofadan boshqarish va monitoring qilish imkonini beradi. Tizim faqat harakat aniqlanganda yoritgichni yoqadi va ma'lum vaqt o'tgach (5 soniya) avtomatik o'chiradi, shu bilan birga kunduz kuni yoritgichni umuman yoqmaydi.</w:t>
      </w:r>
    </w:p>
    <w:p>
      <w:pPr>
        <w:ind w:firstLine="709"/>
      </w:pPr>
      <w:r>
        <w:rPr>
          <w:rFonts w:ascii="Times New Roman" w:hAnsi="Times New Roman"/>
          <w:sz w:val="28"/>
        </w:rPr>
        <w:t>O'zbekiston Respublikasi Prezidentining 2020-yil 5-oktabrdagi PF-6079-sonli Farmoni asosida qabul qilingan "Raqamli O'zbekiston — 2030" strategiyasi IoT va aqlli shahar texnologiyalarini rivojlantirishni ustuvor yo'nalish sifatida belgilab beradi [4]. Strategiyada ko'rsatilishicha, 2030-yilga borib O'zbekiston shaharlarining kamida 30 foizi aqlli texnologiyalar bilan jihozlanishi rejalashtirilgan. Shuningdek, O'zbekiston Respublikasi Vazirlar Mahkamasining 2023-yil 15-martdagi 58-sonli qarori bilan tasdiqlangan "Energiya tejamkorligi va energiya samaradorligi to'g'risida"gi dastur energiya resurslaridan oqilona foydalanish zarurligini ta'kidlaydi [5]. Ushbu dasturga ko'ra, 2025-2030 yillarda energiya iste'molini 20 foizga kamaytirish maqsad qilib qo'yilgan.</w:t>
      </w:r>
    </w:p>
    <w:p>
      <w:pPr>
        <w:ind w:firstLine="709"/>
      </w:pPr>
      <w:r>
        <w:rPr>
          <w:rFonts w:ascii="Times New Roman" w:hAnsi="Times New Roman"/>
          <w:sz w:val="28"/>
        </w:rPr>
        <w:t>Yuqoridagilarni hisobga olgan holda, ultratovush sensori asosida energiya tejamkor ko'cha yoritish tizimini ishlab chiqish nafaqat ilmiy, balki amaliy jihatdan ham dolzarb masala hisoblanadi. Bunday tizim O'zbekiston shahar va qishloqlarida energiya tejash, ekologik vaziyatni yaxshilash va fuqarolar xavfsizligini ta'minlash uchun muhim hissa qo'shishi mumkin.</w:t>
      </w:r>
    </w:p>
    <w:p/>
    <w:p>
      <w:r>
        <w:rPr>
          <w:rFonts w:ascii="Times New Roman" w:hAnsi="Times New Roman"/>
          <w:b/>
          <w:sz w:val="28"/>
        </w:rPr>
        <w:t>Ishning ilmiy yangiligi.</w:t>
      </w:r>
    </w:p>
    <w:p>
      <w:pPr>
        <w:ind w:firstLine="709"/>
      </w:pPr>
      <w:r>
        <w:rPr>
          <w:rFonts w:ascii="Times New Roman" w:hAnsi="Times New Roman"/>
          <w:sz w:val="28"/>
        </w:rPr>
        <w:t>Mazkur bitiruv malakaviy ishida ishlab chiqilgan tizim quyidagi ilmiy va amaliy yangiliklarga ega:</w:t>
      </w:r>
    </w:p>
    <w:p>
      <w:pPr>
        <w:ind w:firstLine="709"/>
      </w:pPr>
      <w:r>
        <w:rPr>
          <w:rFonts w:ascii="Times New Roman" w:hAnsi="Times New Roman"/>
          <w:sz w:val="28"/>
        </w:rPr>
        <w:t>Birinchidan, ESP32 mikrokontrolleri asosida ultratovush sensori (RCWL-9610A) va yorug'lik sensori (TEMT6000) birgalikda qo'llanilgan energiya tejamkor yoritish tizimi ishlab chiqildi. Mavjud yechimlardan farqli ravishda, tizim bir vaqtning o'zida harakatni aniqlash va kunduz/tun holatini farqlash imkoniyatiga ega. Bu ikki sensorning birgalikda ishlashi tizimning energiya samaradorligini sezilarli darajada oshiradi — kunduz kuni yoritgich umuman yonmaydi, tunda esa faqat harakat aniqlanganda yonadi.</w:t>
      </w:r>
    </w:p>
    <w:p>
      <w:pPr>
        <w:ind w:firstLine="709"/>
      </w:pPr>
      <w:r>
        <w:rPr>
          <w:rFonts w:ascii="Times New Roman" w:hAnsi="Times New Roman"/>
          <w:sz w:val="28"/>
        </w:rPr>
        <w:t>Ikkinchidan, Firebase Realtime Database asosida real vaqt rejimida masofadan boshqarish va monitoring tizimi yaratildi. Bu tizim qurilmaning holatini har 3 soniyada yangilab turadi va foydalanuvchiga veb-interfeys orqali boshqarish imkonini beradi. Firebase ning stream texnologiyasi yordamida dashboard dan yuborilgan buyruqlar 200-500 millisekund ichida qurilmaga yetib boradi.</w:t>
      </w:r>
    </w:p>
    <w:p>
      <w:pPr>
        <w:ind w:firstLine="709"/>
      </w:pPr>
      <w:r>
        <w:rPr>
          <w:rFonts w:ascii="Times New Roman" w:hAnsi="Times New Roman"/>
          <w:sz w:val="28"/>
        </w:rPr>
        <w:t>Uchinchidan, non-blocking WiFi boshqaruv algoritmi ishlab chiqildi. Tizim internet aloqasi uzilgan holda ham avtonom ravishda ishlashda davom etadi — sensorlar va relay to'xtamaydi. Aloqa tiklanganda avtomatik sinxronizatsiya qiladi. Bundan tashqari, WiFi topilmagan holda captive portal (AP rejim) ochiladi va foydalanuvchi yangi WiFi ma'lumotlarini kiritishi mumkin. Bu ma'lumotlar NVS (Non-Volatile Storage) ga saqlanadi va qurilma qayta ishga tushganda ham saqlanib qoladi.</w:t>
      </w:r>
    </w:p>
    <w:p>
      <w:pPr>
        <w:ind w:firstLine="709"/>
      </w:pPr>
      <w:r>
        <w:rPr>
          <w:rFonts w:ascii="Times New Roman" w:hAnsi="Times New Roman"/>
          <w:sz w:val="28"/>
        </w:rPr>
        <w:t>To'rtinchidan, Progressive Web Application (PWA) texnologiyasi asosida cross-platform dashboard yaratildi. U desktop kompyuterlarda sidebar navigatsiya bilan, mobil qurilmalarda esa bottom navigation bilan ishlaydi. Dashboard offline rejimni qo'llab-quvvatlaydi (Service Worker orqali), native ilova sifatida o'rnatilishi mumkin va Optimistic UI pattern qo'llanilgan — foydalanuvchi buyruq berganda interfeys darhol yangilanadi, server javobini kutmasdan.</w:t>
      </w:r>
    </w:p>
    <w:p/>
    <w:p>
      <w:r>
        <w:rPr>
          <w:rFonts w:ascii="Times New Roman" w:hAnsi="Times New Roman"/>
          <w:b/>
          <w:sz w:val="28"/>
        </w:rPr>
        <w:t>Ishning maqsadi.</w:t>
      </w:r>
    </w:p>
    <w:p>
      <w:pPr>
        <w:ind w:firstLine="709"/>
      </w:pPr>
      <w:r>
        <w:rPr>
          <w:rFonts w:ascii="Times New Roman" w:hAnsi="Times New Roman"/>
          <w:sz w:val="28"/>
        </w:rPr>
        <w:t>Bitiruv malakaviy ishining asosiy maqsadi — ultratovush sensori yordamida harakatni aniqlash va yorug'lik sensori orqali kunduz/tun holatini farqlash asosida energiya tejamkor ko'cha yoritish tizimini ishlab chiqish, uni masofadan boshqarish imkoniyatini yaratish va energiya tejash samaradorligini amaliy tajribalar orqali isbotlashdan iborat. Tizim real sharoitlarda sinovdan o'tkazilishi va uning samaradorligi raqamlar bilan isbotlanishi kerak.</w:t>
      </w:r>
    </w:p>
    <w:p/>
    <w:p>
      <w:r>
        <w:rPr>
          <w:rFonts w:ascii="Times New Roman" w:hAnsi="Times New Roman"/>
          <w:b/>
          <w:sz w:val="28"/>
        </w:rPr>
        <w:t>Ishning vazifalari.</w:t>
      </w:r>
    </w:p>
    <w:p>
      <w:pPr>
        <w:ind w:firstLine="709"/>
      </w:pPr>
      <w:r>
        <w:rPr>
          <w:rFonts w:ascii="Times New Roman" w:hAnsi="Times New Roman"/>
          <w:sz w:val="28"/>
        </w:rPr>
        <w:t>Yuqorida belgilangan maqsadga erishish uchun quyidagi vazifalar amalga oshirildi:</w:t>
      </w:r>
    </w:p>
    <w:p>
      <w:pPr>
        <w:ind w:firstLine="709"/>
      </w:pPr>
      <w:r>
        <w:rPr>
          <w:rFonts w:ascii="Times New Roman" w:hAnsi="Times New Roman"/>
          <w:sz w:val="28"/>
        </w:rPr>
        <w:t>1) Ko'cha yoritish tizimlarining hozirgi holati, mavjud muammolar va energiya tejamkorlik yondashuvlarini chuqur o'rganish. Dunyo tajribasini o'rganish va mavjud tijorat yechimlarini (Philips CityTouch, Telensa, Tvilight) qiyosiy tahlil qilish;</w:t>
      </w:r>
    </w:p>
    <w:p>
      <w:pPr>
        <w:ind w:firstLine="709"/>
      </w:pPr>
      <w:r>
        <w:rPr>
          <w:rFonts w:ascii="Times New Roman" w:hAnsi="Times New Roman"/>
          <w:sz w:val="28"/>
        </w:rPr>
        <w:t>2) Ultratovush sensorlarining ishlash prinsipini, fizik asoslarini va texnik xususiyatlarini tadqiq qilish. RCWL-9610A va HC-SR04 sensorlarini qiyoslash va loyiha uchun optimal variantni tanlash;</w:t>
      </w:r>
    </w:p>
    <w:p>
      <w:pPr>
        <w:ind w:firstLine="709"/>
      </w:pPr>
      <w:r>
        <w:rPr>
          <w:rFonts w:ascii="Times New Roman" w:hAnsi="Times New Roman"/>
          <w:sz w:val="28"/>
        </w:rPr>
        <w:t>3) ESP32 mikrokontrolleri asosida hardware platformani loyihalash va komponentlarni tanlash. Pin konfiguratsiyasini aniqlash, strapping pinlarni hisobga olish va elektr sxemasini ishlab chiqish;</w:t>
      </w:r>
    </w:p>
    <w:p>
      <w:pPr>
        <w:ind w:firstLine="709"/>
      </w:pPr>
      <w:r>
        <w:rPr>
          <w:rFonts w:ascii="Times New Roman" w:hAnsi="Times New Roman"/>
          <w:sz w:val="28"/>
        </w:rPr>
        <w:t>4) Harakatni aniqlash algoritmini ishlab chiqish. Debounce (tebranishni bartaraf etish), hold timer (ushlab turish) va hysteresis (gisterezis) mexanizmlarini qo'llash orqali sensorning ishonchliligini oshirish;</w:t>
      </w:r>
    </w:p>
    <w:p>
      <w:pPr>
        <w:ind w:firstLine="709"/>
      </w:pPr>
      <w:r>
        <w:rPr>
          <w:rFonts w:ascii="Times New Roman" w:hAnsi="Times New Roman"/>
          <w:sz w:val="28"/>
        </w:rPr>
        <w:t>5) Firebase Realtime Database bilan real vaqt sinxronizatsiya tizimini yaratish. ESP32 dan bulutga ma'lumot yuborish, dashboard dan buyruqlarni qabul qilish va stream texnologiyasini amalga oshirish;</w:t>
      </w:r>
    </w:p>
    <w:p>
      <w:pPr>
        <w:ind w:firstLine="709"/>
      </w:pPr>
      <w:r>
        <w:rPr>
          <w:rFonts w:ascii="Times New Roman" w:hAnsi="Times New Roman"/>
          <w:sz w:val="28"/>
        </w:rPr>
        <w:t>6) React framework asosida Progressive Web Application (PWA) dashboard ishlab chiqish. Responsive dizayn, offline support, Optimistic UI va real-time ma'lumot ko'rsatish funksiyalarini amalga oshirish;</w:t>
      </w:r>
    </w:p>
    <w:p>
      <w:pPr>
        <w:ind w:firstLine="709"/>
      </w:pPr>
      <w:r>
        <w:rPr>
          <w:rFonts w:ascii="Times New Roman" w:hAnsi="Times New Roman"/>
          <w:sz w:val="28"/>
        </w:rPr>
        <w:t>7) Tizimning energiya tejash samaradorligini hisoblash va amaliy tajribalar o'tkazish. 5 kunlik sinov o'tkazish va natijalarni statistik tahlil qilish;</w:t>
      </w:r>
    </w:p>
    <w:p>
      <w:pPr>
        <w:ind w:firstLine="709"/>
      </w:pPr>
      <w:r>
        <w:rPr>
          <w:rFonts w:ascii="Times New Roman" w:hAnsi="Times New Roman"/>
          <w:sz w:val="28"/>
        </w:rPr>
        <w:t>8) Tizimni real sharoitlarda sinab ko'rish, yuzaga kelgan muammolarni aniqlash va bartaraf etish, yakuniy natijalarni tahlil qilish.</w:t>
      </w:r>
    </w:p>
    <w:p/>
    <w:p>
      <w:r>
        <w:rPr>
          <w:rFonts w:ascii="Times New Roman" w:hAnsi="Times New Roman"/>
          <w:b/>
          <w:sz w:val="28"/>
        </w:rPr>
        <w:t>Tadqiqot obyekti.</w:t>
      </w:r>
    </w:p>
    <w:p>
      <w:pPr>
        <w:ind w:firstLine="709"/>
      </w:pPr>
      <w:r>
        <w:rPr>
          <w:rFonts w:ascii="Times New Roman" w:hAnsi="Times New Roman"/>
          <w:sz w:val="28"/>
        </w:rPr>
        <w:t>Tadqiqot obyekti — ko'cha yoritish tizimlari va ularda energiya tejamkorlikni ta'minlash uchun ishlatiladigan sensorli boshqaruv tizimlari. Tadqiqot davomida ESP32 mikrokontrolleri, RCWL-9610A ultratovush sensori, TEMT6000 yorug'lik sensori va relay moduli asosida amaliy prototip yaratildi. Prototip real sharoitlarda — yopiq xonada va ochiq havoda — sinovdan o'tkazildi.</w:t>
      </w:r>
    </w:p>
    <w:p/>
    <w:p>
      <w:r>
        <w:rPr>
          <w:rFonts w:ascii="Times New Roman" w:hAnsi="Times New Roman"/>
          <w:b/>
          <w:sz w:val="28"/>
        </w:rPr>
        <w:t>Tadqiqot predmeti.</w:t>
      </w:r>
    </w:p>
    <w:p>
      <w:pPr>
        <w:ind w:firstLine="709"/>
      </w:pPr>
      <w:r>
        <w:rPr>
          <w:rFonts w:ascii="Times New Roman" w:hAnsi="Times New Roman"/>
          <w:sz w:val="28"/>
        </w:rPr>
        <w:t>Tadqiqot predmeti — ultratovush sensori yordamida harakatni aniqlash algoritmlari, IoT texnologiyalari asosida masofadan boshqarish tizimlari va ularning energiya tejamkorlikka ta'siri. Tadqiqot doirasida sensorlarning aniqligi, tizimning javob berish tezligi va energiya tejash ko'rsatkichlari o'rganildi.</w:t>
      </w:r>
    </w:p>
    <w:p/>
    <w:p>
      <w:r>
        <w:rPr>
          <w:rFonts w:ascii="Times New Roman" w:hAnsi="Times New Roman"/>
          <w:b/>
          <w:sz w:val="28"/>
        </w:rPr>
        <w:t>Tadqiqot usullari.</w:t>
      </w:r>
    </w:p>
    <w:p>
      <w:pPr>
        <w:ind w:firstLine="709"/>
      </w:pPr>
      <w:r>
        <w:rPr>
          <w:rFonts w:ascii="Times New Roman" w:hAnsi="Times New Roman"/>
          <w:sz w:val="28"/>
        </w:rPr>
        <w:t>Bitiruv ishi davomida quyidagi tadqiqot usullaridan foydalanildi:</w:t>
      </w:r>
    </w:p>
    <w:p>
      <w:pPr>
        <w:ind w:firstLine="709"/>
      </w:pPr>
      <w:r>
        <w:rPr>
          <w:rFonts w:ascii="Times New Roman" w:hAnsi="Times New Roman"/>
          <w:sz w:val="28"/>
        </w:rPr>
        <w:t>— Ilmiy adabiyotlarni tahlil va sintez qilish: mavjud tadqiqotlar, patentlar va texnik hujjatlarni o'rganish;</w:t>
      </w:r>
    </w:p>
    <w:p>
      <w:pPr>
        <w:ind w:firstLine="709"/>
      </w:pPr>
      <w:r>
        <w:rPr>
          <w:rFonts w:ascii="Times New Roman" w:hAnsi="Times New Roman"/>
          <w:sz w:val="28"/>
        </w:rPr>
        <w:t>— Sistemali yondashuv: tizimni qatlamlar bo'yicha loyihalash (hardware, firmware, cloud, frontend);</w:t>
      </w:r>
    </w:p>
    <w:p>
      <w:pPr>
        <w:ind w:firstLine="709"/>
      </w:pPr>
      <w:r>
        <w:rPr>
          <w:rFonts w:ascii="Times New Roman" w:hAnsi="Times New Roman"/>
          <w:sz w:val="28"/>
        </w:rPr>
        <w:t>— Eksperimental tadqiqotlar: prototipni yaratish va real sharoitlarda sinash;</w:t>
      </w:r>
    </w:p>
    <w:p>
      <w:pPr>
        <w:ind w:firstLine="709"/>
      </w:pPr>
      <w:r>
        <w:rPr>
          <w:rFonts w:ascii="Times New Roman" w:hAnsi="Times New Roman"/>
          <w:sz w:val="28"/>
        </w:rPr>
        <w:t>— Qiyosiy tahlil: mavjud yechimlar bilan solishtirib baholash;</w:t>
      </w:r>
    </w:p>
    <w:p>
      <w:pPr>
        <w:ind w:firstLine="709"/>
      </w:pPr>
      <w:r>
        <w:rPr>
          <w:rFonts w:ascii="Times New Roman" w:hAnsi="Times New Roman"/>
          <w:sz w:val="28"/>
        </w:rPr>
        <w:t>— Matematik modellashtirish: energiya tejash formulalarini ishlab chiqish va hisoblash;</w:t>
      </w:r>
    </w:p>
    <w:p>
      <w:pPr>
        <w:ind w:firstLine="709"/>
      </w:pPr>
      <w:r>
        <w:rPr>
          <w:rFonts w:ascii="Times New Roman" w:hAnsi="Times New Roman"/>
          <w:sz w:val="28"/>
        </w:rPr>
        <w:t>— Dasturiy injiniring printsiplari: modular arxitektura, version control (Git), CI/CD;</w:t>
      </w:r>
    </w:p>
    <w:p>
      <w:pPr>
        <w:ind w:firstLine="709"/>
      </w:pPr>
      <w:r>
        <w:rPr>
          <w:rFonts w:ascii="Times New Roman" w:hAnsi="Times New Roman"/>
          <w:sz w:val="28"/>
        </w:rPr>
        <w:t>— Prototiplash va iterativ ishlab chiqish: har bir komponentni alohida sinab, keyin birlashtirish.</w:t>
      </w:r>
    </w:p>
    <w:p/>
    <w:p>
      <w:r>
        <w:rPr>
          <w:rFonts w:ascii="Times New Roman" w:hAnsi="Times New Roman"/>
          <w:b/>
          <w:sz w:val="28"/>
        </w:rPr>
        <w:t>Ishning amaliy ahamiyati.</w:t>
      </w:r>
    </w:p>
    <w:p>
      <w:pPr>
        <w:ind w:firstLine="709"/>
      </w:pPr>
      <w:r>
        <w:rPr>
          <w:rFonts w:ascii="Times New Roman" w:hAnsi="Times New Roman"/>
          <w:sz w:val="28"/>
        </w:rPr>
        <w:t>Ishlab chiqilgan tizim quyidagi amaliy maqsadlarda foydalanish mumkin:</w:t>
      </w:r>
    </w:p>
    <w:p>
      <w:pPr>
        <w:ind w:firstLine="709"/>
      </w:pPr>
      <w:r>
        <w:rPr>
          <w:rFonts w:ascii="Times New Roman" w:hAnsi="Times New Roman"/>
          <w:sz w:val="28"/>
        </w:rPr>
        <w:t>— Shahar va qishloq ko'chalarida energiya tejamkor yoritish tizimini joriy etish. Bitta yoritgich uchun yillik tejamkorlik 212 kWh yoki 106,000 so'mni tashkil etadi;</w:t>
      </w:r>
    </w:p>
    <w:p>
      <w:pPr>
        <w:ind w:firstLine="709"/>
      </w:pPr>
      <w:r>
        <w:rPr>
          <w:rFonts w:ascii="Times New Roman" w:hAnsi="Times New Roman"/>
          <w:sz w:val="28"/>
        </w:rPr>
        <w:t>— Bog'lar, parkovkalar va yopiq hududlarda avtomatik yoritish. Tizim faqat odam yaqinlashganda yonadi va xavfsizlikni ta'minlaydi;</w:t>
      </w:r>
    </w:p>
    <w:p>
      <w:pPr>
        <w:ind w:firstLine="709"/>
      </w:pPr>
      <w:r>
        <w:rPr>
          <w:rFonts w:ascii="Times New Roman" w:hAnsi="Times New Roman"/>
          <w:sz w:val="28"/>
        </w:rPr>
        <w:t>— Sanoat korxonalari va omborxonalarda energiya sarfini kamaytirish. Katta hududlarda bir nechta sensor o'rnatish orqali zonali boshqarish mumkin;</w:t>
      </w:r>
    </w:p>
    <w:p>
      <w:pPr>
        <w:ind w:firstLine="709"/>
      </w:pPr>
      <w:r>
        <w:rPr>
          <w:rFonts w:ascii="Times New Roman" w:hAnsi="Times New Roman"/>
          <w:sz w:val="28"/>
        </w:rPr>
        <w:t>— Aqlli shahar (Smart City) loyihalarida yoritish infratuzilmasini modernizatsiya qilish. Firebase orqali markazlashtirilgan monitoring;</w:t>
      </w:r>
    </w:p>
    <w:p>
      <w:pPr>
        <w:ind w:firstLine="709"/>
      </w:pPr>
      <w:r>
        <w:rPr>
          <w:rFonts w:ascii="Times New Roman" w:hAnsi="Times New Roman"/>
          <w:sz w:val="28"/>
        </w:rPr>
        <w:t>— Ta'lim muassasalarida IoT, embedded systems va veb-dasturlash bo'yicha amaliy o'quv materiali sifatida. Loyiha ochiq kodli (open-source) va GitHub da joylashtirilgan.</w:t>
      </w:r>
    </w:p>
    <w:p/>
    <w:p>
      <w:r>
        <w:rPr>
          <w:rFonts w:ascii="Times New Roman" w:hAnsi="Times New Roman"/>
          <w:b/>
          <w:sz w:val="28"/>
        </w:rPr>
        <w:t>Bitiruv malakaviy ishining tarkibi va hajmi.</w:t>
      </w:r>
    </w:p>
    <w:p>
      <w:pPr>
        <w:ind w:firstLine="709"/>
      </w:pPr>
      <w:r>
        <w:rPr>
          <w:rFonts w:ascii="Times New Roman" w:hAnsi="Times New Roman"/>
          <w:sz w:val="28"/>
        </w:rPr>
        <w:t>Bitiruv malakaviy ishi kirish, ikkita asosiy bob, xulosa, foydalanilgan adabiyotlar ro'yxati va ilovalardan iborat. Birinchi bobda ko'cha yoritish tizimlari, ultratovush sensorlari va IoT texnologiyalari nazariy jihatdan tahlil qilingan, mavjud yechimlar qiyosiy o'rganilgan va masala qo'yilishi shakllantirilgan. Ikkinchi bobda esa tizim arxitekturasi, hardware va software qismlarini amalda ishlab chiqish, dasturlash jarayoni va sinov natijalari batafsil bayon etilgan. Ishning umumiy hajmi 72 sahifani tashkil etadi, matn ichida 12 ta rasm, 10 ta jadval va dastur kodi fragmentlari keltirilgan. Foydalanilgan adabiyotlar ro'yxati 25 manbadan iborat bo'lib, ular orasida xalqaro ilmiy maqolalar, texnik hujjatlar, rasmiy me'yoriy hujjatlar va zamonaviy veb-resurslar mavjud.</w:t>
      </w:r>
    </w:p>
    <w:p>
      <w:r>
        <w:br w:type="page"/>
      </w:r>
    </w:p>
    <w:p>
      <w:pPr>
        <w:jc w:val="center"/>
      </w:pPr>
      <w:r>
        <w:rPr>
          <w:rFonts w:ascii="Times New Roman" w:hAnsi="Times New Roman"/>
          <w:b/>
          <w:sz w:val="32"/>
        </w:rPr>
        <w:t>I BOB. SMART STREET TIZIMIDA YORITISH TIZIMLARI</w:t>
        <w:br/>
        <w:t>TIZIMLI TAHLILI VA MASALANING QO'YILISHI</w:t>
      </w:r>
    </w:p>
    <w:p/>
    <w:p>
      <w:r>
        <w:rPr>
          <w:rFonts w:ascii="Times New Roman" w:hAnsi="Times New Roman"/>
          <w:b/>
          <w:sz w:val="28"/>
        </w:rPr>
        <w:t>1.1. Smart Street tizimlarida energiya tejamkor yoritish tizimlari va ularning ahamiyati</w:t>
      </w:r>
    </w:p>
    <w:p>
      <w:r>
        <w:rPr>
          <w:rFonts w:ascii="Times New Roman" w:hAnsi="Times New Roman"/>
          <w:b/>
          <w:i/>
          <w:sz w:val="28"/>
        </w:rPr>
        <w:t>1.1.1. Ko'cha yoritish tizimlarining hozirgi holati va muammolari</w:t>
      </w:r>
    </w:p>
    <w:p>
      <w:pPr>
        <w:ind w:firstLine="709"/>
      </w:pPr>
      <w:r>
        <w:rPr>
          <w:rFonts w:ascii="Times New Roman" w:hAnsi="Times New Roman"/>
          <w:sz w:val="28"/>
        </w:rPr>
        <w:t>Ko'cha yoritish tizimlari zamonaviy shahar infratuzilmasining ajralmas qismi hisoblanadi. Ular fuqarolarning xavfsizligini ta'minlash, transport harakatini tartibga solish, jinoyatchilikni oldini olish va shahar estetik ko'rinishini yaxshilash kabi muhim vazifalarni bajaradi. Jahon Bankining 2023-yildagi hisobotiga ko'ra, yaxshi yoritilgan ko'chalarda jinoyatchilik darajasi 20-30 foizga kamayadi [1]. Biroq, an'anaviy ko'cha yoritish tizimlari bir qator jiddiy muammolarga ega bo'lib, ularni hal qilish zamonaviy texnologiyalarni qo'llashni talab qiladi.</w:t>
      </w:r>
    </w:p>
    <w:p>
      <w:pPr>
        <w:ind w:firstLine="709"/>
      </w:pPr>
      <w:r>
        <w:rPr>
          <w:rFonts w:ascii="Times New Roman" w:hAnsi="Times New Roman"/>
          <w:sz w:val="28"/>
        </w:rPr>
        <w:t>Birinchi muammo — energiyaning behuda sarflanishi. An'anaviy tizimlar tun bo'yi (o'rtacha 10-12 soat) uzluksiz ishlaydi. Kuzatishlar shuni ko'rsatadiki, tun vaqtining 60-70 foizida ko'chalarda harakat deyarli kuzatilmaydi. Xalqaro Energetika Agentligi (IEA) ma'lumotlariga ko'ra, ko'cha yoritish dunyo elektr energiyasi iste'molining taxminan 3.19 foizini tashkil etadi, bu yiliga 320 TWh ga teng [6]. Agar bu energiyaning 70 foizi behuda sarflanayotgan bo'lsa, yiliga 224 TWh energiya isrof bo'lmoqda — bu butun O'zbekiston yillik energiya iste'molidan 3 marta ko'p.</w:t>
      </w:r>
    </w:p>
    <w:p>
      <w:pPr>
        <w:ind w:firstLine="709"/>
      </w:pPr>
      <w:r>
        <w:rPr>
          <w:rFonts w:ascii="Times New Roman" w:hAnsi="Times New Roman"/>
          <w:sz w:val="28"/>
        </w:rPr>
        <w:t>Ikkinchi muammo — eskirgan texnologiyalar. Ko'plab rivojlanayotgan mamlakatlarda, jumladan O'zbekistonda, ko'cha yoritish tizimlari hali ham eski texnologiyalarga asoslangan. Natriy lampalar (HPS — High Pressure Sodium) 70-150W quvvat sarflaydi va ishlash muddati 6000-10000 soat. LED lampalar esa 20-60W sarflab, 50000 soatgacha ishlaydi [7]. Ammo LED ga o'tish faqat muammoning bir qismini hal qiladi — agar LED ham tun bo'yi yonib tursa, energiya hali ham behuda sarflanadi.</w:t>
      </w:r>
    </w:p>
    <w:p>
      <w:pPr>
        <w:ind w:firstLine="709"/>
      </w:pPr>
      <w:r>
        <w:rPr>
          <w:rFonts w:ascii="Times New Roman" w:hAnsi="Times New Roman"/>
          <w:sz w:val="28"/>
        </w:rPr>
        <w:t>Uchinchi muammo — markazlashtirilgan boshqaruv yo'qligi. An'anaviy tizimlarda har bir yoritgich mustaqil ishlaydi yoki oddiy taymer bilan boshqariladi. Nosozliklarni aniqlash qo'lda amalga oshiriladi va ko'pincha bitta yoritgichning ishdan chiqishi bir necha hafta davomida aniqlanmay qoladi. Bu nafaqat xavfsizlik muammosi, balki texnik xizmat ko'rsatish xarajatlarini ham oshiradi.</w:t>
      </w:r>
    </w:p>
    <w:p>
      <w:pPr>
        <w:ind w:firstLine="709"/>
      </w:pPr>
      <w:r>
        <w:rPr>
          <w:rFonts w:ascii="Times New Roman" w:hAnsi="Times New Roman"/>
          <w:sz w:val="28"/>
        </w:rPr>
        <w:t>To'rtinchi muammo — ekologik ta'sir. Elektr energiyasi ishlab chiqarish jarayonida CO2 gazi chiqariladi. O'zbekistonda 1 kWh elektr energiyasi ishlab chiqarish uchun o'rtacha 0.6 kg CO2 chiqariladi [5]. Demak, ko'cha yoritish uchun sarflangan har bir ortiqcha kilovatt-soat atmosferaga qo'shimcha CO2 chiqarishga olib keladi.</w:t>
      </w:r>
    </w:p>
    <w:p>
      <w:pPr>
        <w:ind w:firstLine="709"/>
      </w:pPr>
      <w:r>
        <w:rPr>
          <w:rFonts w:ascii="Times New Roman" w:hAnsi="Times New Roman"/>
          <w:sz w:val="28"/>
        </w:rPr>
        <w:t>1.1-jadval. An'anaviy va aqlli yoritish tizimlarining qiyosiy tahlili</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t>Parametr</w:t>
            </w:r>
          </w:p>
        </w:tc>
        <w:tc>
          <w:tcPr>
            <w:tcW w:type="dxa" w:w="2422"/>
          </w:tcPr>
          <w:p>
            <w:r>
              <w:t>An'anaviy tizim</w:t>
            </w:r>
          </w:p>
        </w:tc>
        <w:tc>
          <w:tcPr>
            <w:tcW w:type="dxa" w:w="2422"/>
          </w:tcPr>
          <w:p>
            <w:r>
              <w:t>Aqlli tizim</w:t>
            </w:r>
          </w:p>
        </w:tc>
        <w:tc>
          <w:tcPr>
            <w:tcW w:type="dxa" w:w="2422"/>
          </w:tcPr>
          <w:p>
            <w:r>
              <w:t>Farq</w:t>
            </w:r>
          </w:p>
        </w:tc>
      </w:tr>
      <w:tr>
        <w:tc>
          <w:tcPr>
            <w:tcW w:type="dxa" w:w="2422"/>
          </w:tcPr>
          <w:p>
            <w:r>
              <w:t>Ishlash rejimi</w:t>
            </w:r>
          </w:p>
        </w:tc>
        <w:tc>
          <w:tcPr>
            <w:tcW w:type="dxa" w:w="2422"/>
          </w:tcPr>
          <w:p>
            <w:r>
              <w:t>Tun bo'yi uzluksiz (12h)</w:t>
            </w:r>
          </w:p>
        </w:tc>
        <w:tc>
          <w:tcPr>
            <w:tcW w:type="dxa" w:w="2422"/>
          </w:tcPr>
          <w:p>
            <w:r>
              <w:t>Faqat harakat vaqtida</w:t>
            </w:r>
          </w:p>
        </w:tc>
        <w:tc>
          <w:tcPr>
            <w:tcW w:type="dxa" w:w="2422"/>
          </w:tcPr>
          <w:p>
            <w:r>
              <w:t>—</w:t>
            </w:r>
          </w:p>
        </w:tc>
      </w:tr>
      <w:tr>
        <w:tc>
          <w:tcPr>
            <w:tcW w:type="dxa" w:w="2422"/>
          </w:tcPr>
          <w:p>
            <w:r>
              <w:t>Kunlik iste'mol (60W)</w:t>
            </w:r>
          </w:p>
        </w:tc>
        <w:tc>
          <w:tcPr>
            <w:tcW w:type="dxa" w:w="2422"/>
          </w:tcPr>
          <w:p>
            <w:r>
              <w:t>720 Wh</w:t>
            </w:r>
          </w:p>
        </w:tc>
        <w:tc>
          <w:tcPr>
            <w:tcW w:type="dxa" w:w="2422"/>
          </w:tcPr>
          <w:p>
            <w:r>
              <w:t>144 Wh</w:t>
            </w:r>
          </w:p>
        </w:tc>
        <w:tc>
          <w:tcPr>
            <w:tcW w:type="dxa" w:w="2422"/>
          </w:tcPr>
          <w:p>
            <w:r>
              <w:t>-80%</w:t>
            </w:r>
          </w:p>
        </w:tc>
      </w:tr>
      <w:tr>
        <w:tc>
          <w:tcPr>
            <w:tcW w:type="dxa" w:w="2422"/>
          </w:tcPr>
          <w:p>
            <w:r>
              <w:t>Oylik iste'mol</w:t>
            </w:r>
          </w:p>
        </w:tc>
        <w:tc>
          <w:tcPr>
            <w:tcW w:type="dxa" w:w="2422"/>
          </w:tcPr>
          <w:p>
            <w:r>
              <w:t>21.6 kWh</w:t>
            </w:r>
          </w:p>
        </w:tc>
        <w:tc>
          <w:tcPr>
            <w:tcW w:type="dxa" w:w="2422"/>
          </w:tcPr>
          <w:p>
            <w:r>
              <w:t>4.3 kWh</w:t>
            </w:r>
          </w:p>
        </w:tc>
        <w:tc>
          <w:tcPr>
            <w:tcW w:type="dxa" w:w="2422"/>
          </w:tcPr>
          <w:p>
            <w:r>
              <w:t>-80%</w:t>
            </w:r>
          </w:p>
        </w:tc>
      </w:tr>
      <w:tr>
        <w:tc>
          <w:tcPr>
            <w:tcW w:type="dxa" w:w="2422"/>
          </w:tcPr>
          <w:p>
            <w:r>
              <w:t>Yillik iste'mol</w:t>
            </w:r>
          </w:p>
        </w:tc>
        <w:tc>
          <w:tcPr>
            <w:tcW w:type="dxa" w:w="2422"/>
          </w:tcPr>
          <w:p>
            <w:r>
              <w:t>262.8 kWh</w:t>
            </w:r>
          </w:p>
        </w:tc>
        <w:tc>
          <w:tcPr>
            <w:tcW w:type="dxa" w:w="2422"/>
          </w:tcPr>
          <w:p>
            <w:r>
              <w:t>52.6 kWh</w:t>
            </w:r>
          </w:p>
        </w:tc>
        <w:tc>
          <w:tcPr>
            <w:tcW w:type="dxa" w:w="2422"/>
          </w:tcPr>
          <w:p>
            <w:r>
              <w:t>-80%</w:t>
            </w:r>
          </w:p>
        </w:tc>
      </w:tr>
      <w:tr>
        <w:tc>
          <w:tcPr>
            <w:tcW w:type="dxa" w:w="2422"/>
          </w:tcPr>
          <w:p>
            <w:r>
              <w:t>Yillik xarajat (500 so'm/kWh)</w:t>
            </w:r>
          </w:p>
        </w:tc>
        <w:tc>
          <w:tcPr>
            <w:tcW w:type="dxa" w:w="2422"/>
          </w:tcPr>
          <w:p>
            <w:r>
              <w:t>131,400 so'm</w:t>
            </w:r>
          </w:p>
        </w:tc>
        <w:tc>
          <w:tcPr>
            <w:tcW w:type="dxa" w:w="2422"/>
          </w:tcPr>
          <w:p>
            <w:r>
              <w:t>26,300 so'm</w:t>
            </w:r>
          </w:p>
        </w:tc>
        <w:tc>
          <w:tcPr>
            <w:tcW w:type="dxa" w:w="2422"/>
          </w:tcPr>
          <w:p>
            <w:r>
              <w:t>-105,100 so'm</w:t>
            </w:r>
          </w:p>
        </w:tc>
      </w:tr>
      <w:tr>
        <w:tc>
          <w:tcPr>
            <w:tcW w:type="dxa" w:w="2422"/>
          </w:tcPr>
          <w:p>
            <w:r>
              <w:t>CO2 emissiya (yiliga)</w:t>
            </w:r>
          </w:p>
        </w:tc>
        <w:tc>
          <w:tcPr>
            <w:tcW w:type="dxa" w:w="2422"/>
          </w:tcPr>
          <w:p>
            <w:r>
              <w:t>157.7 kg</w:t>
            </w:r>
          </w:p>
        </w:tc>
        <w:tc>
          <w:tcPr>
            <w:tcW w:type="dxa" w:w="2422"/>
          </w:tcPr>
          <w:p>
            <w:r>
              <w:t>31.5 kg</w:t>
            </w:r>
          </w:p>
        </w:tc>
        <w:tc>
          <w:tcPr>
            <w:tcW w:type="dxa" w:w="2422"/>
          </w:tcPr>
          <w:p>
            <w:r>
              <w:t>-126.2 kg</w:t>
            </w:r>
          </w:p>
        </w:tc>
      </w:tr>
      <w:tr>
        <w:tc>
          <w:tcPr>
            <w:tcW w:type="dxa" w:w="2422"/>
          </w:tcPr>
          <w:p>
            <w:r>
              <w:t>Xizmat muddati</w:t>
            </w:r>
          </w:p>
        </w:tc>
        <w:tc>
          <w:tcPr>
            <w:tcW w:type="dxa" w:w="2422"/>
          </w:tcPr>
          <w:p>
            <w:r>
              <w:t>6000-10000 soat</w:t>
            </w:r>
          </w:p>
        </w:tc>
        <w:tc>
          <w:tcPr>
            <w:tcW w:type="dxa" w:w="2422"/>
          </w:tcPr>
          <w:p>
            <w:r>
              <w:t>50000+ soat</w:t>
            </w:r>
          </w:p>
        </w:tc>
        <w:tc>
          <w:tcPr>
            <w:tcW w:type="dxa" w:w="2422"/>
          </w:tcPr>
          <w:p>
            <w:r>
              <w:t>5-8x</w:t>
            </w:r>
          </w:p>
        </w:tc>
      </w:tr>
      <w:tr>
        <w:tc>
          <w:tcPr>
            <w:tcW w:type="dxa" w:w="2422"/>
          </w:tcPr>
          <w:p>
            <w:r>
              <w:t>Nosozlik aniqlash</w:t>
            </w:r>
          </w:p>
        </w:tc>
        <w:tc>
          <w:tcPr>
            <w:tcW w:type="dxa" w:w="2422"/>
          </w:tcPr>
          <w:p>
            <w:r>
              <w:t>Qo'lda (kunlar)</w:t>
            </w:r>
          </w:p>
        </w:tc>
        <w:tc>
          <w:tcPr>
            <w:tcW w:type="dxa" w:w="2422"/>
          </w:tcPr>
          <w:p>
            <w:r>
              <w:t>Real-time (soniyalar)</w:t>
            </w:r>
          </w:p>
        </w:tc>
        <w:tc>
          <w:tcPr>
            <w:tcW w:type="dxa" w:w="2422"/>
          </w:tcPr>
          <w:p>
            <w:r>
              <w:t>—</w:t>
            </w:r>
          </w:p>
        </w:tc>
      </w:tr>
    </w:tbl>
    <w:p/>
    <w:p>
      <w:r>
        <w:rPr>
          <w:rFonts w:ascii="Times New Roman" w:hAnsi="Times New Roman"/>
          <w:b/>
          <w:i/>
          <w:sz w:val="28"/>
        </w:rPr>
        <w:t>1.1.2. Smart Street (Aqlli ko'cha) konsepsiyasi va IoT texnologiyalari</w:t>
      </w:r>
    </w:p>
    <w:p>
      <w:pPr>
        <w:ind w:firstLine="709"/>
      </w:pPr>
      <w:r>
        <w:rPr>
          <w:rFonts w:ascii="Times New Roman" w:hAnsi="Times New Roman"/>
          <w:sz w:val="28"/>
        </w:rPr>
        <w:t>Smart Street — bu zamonaviy axborot-kommunikatsiya texnologiyalari, sensorlar va IoT qurilmalari yordamida ko'cha infratuzilmasini aqlli boshqarish konsepsiyasidir. Bu konsepsiya Smart City (Aqlli shahar) ning muhim tarkibiy qismi hisoblanadi va dunyo bo'ylab jadal rivojlanmoqda [8]. McKinsey Global Institute ning 2022-yildagi hisobotiga ko'ra, aqlli ko'cha yoritish tizimlari shaharlar uchun eng tez qoplanadigan IoT investitsiyalaridan biri bo'lib, o'rtacha 2-3 yilda o'zini oqlaydi.</w:t>
      </w:r>
    </w:p>
    <w:p>
      <w:pPr>
        <w:ind w:firstLine="709"/>
      </w:pPr>
      <w:r>
        <w:rPr>
          <w:rFonts w:ascii="Times New Roman" w:hAnsi="Times New Roman"/>
          <w:sz w:val="28"/>
        </w:rPr>
        <w:t>Aqlli ko'cha yoritish tizimi quyidagi asosiy komponentlardan iborat bo'lib, ularning har biri muhim vazifani bajaradi:</w:t>
      </w:r>
    </w:p>
    <w:p>
      <w:pPr>
        <w:ind w:firstLine="709"/>
      </w:pPr>
      <w:r>
        <w:rPr>
          <w:rFonts w:ascii="Times New Roman" w:hAnsi="Times New Roman"/>
          <w:sz w:val="28"/>
        </w:rPr>
        <w:t>1) Sensorlar qatlami (Perception Layer) — bu qatlam atrof-muhit haqida ma'lumot yig'adi. Harakatni aniqlash uchun ultratovush, PIR yoki radar sensorlari, yorug'lik darajasini o'lchash uchun fotorezistorlar yoki ambient light sensorlari, ob-havo sharoitlarini kuzatish uchun harorat va namlik sensorlari ishlatiladi. Bizning tizimimizda RCWL-9610A ultratovush sensori va TEMT6000 yorug'lik sensori ishlatiladi.</w:t>
      </w:r>
    </w:p>
    <w:p>
      <w:pPr>
        <w:ind w:firstLine="709"/>
      </w:pPr>
      <w:r>
        <w:rPr>
          <w:rFonts w:ascii="Times New Roman" w:hAnsi="Times New Roman"/>
          <w:sz w:val="28"/>
        </w:rPr>
        <w:t>2) Boshqaruv qatlami (Processing Layer) — mikrokontrollerlar yordamida sensorlardan olingan ma'lumotlarni qayta ishlash va qaror qabul qilish. ESP32 mikrokontrolleri bu vazifani bajaradi — u sensorlardan ma'lumot o'qiydi, algoritmlar asosida qaror qabul qiladi (yoqish/o'chirish) va natijani relay orqali amalga oshiradi.</w:t>
      </w:r>
    </w:p>
    <w:p>
      <w:pPr>
        <w:ind w:firstLine="709"/>
      </w:pPr>
      <w:r>
        <w:rPr>
          <w:rFonts w:ascii="Times New Roman" w:hAnsi="Times New Roman"/>
          <w:sz w:val="28"/>
        </w:rPr>
        <w:t>3) Aloqa qatlami (Network Layer) — WiFi, LoRa, Zigbee, NB-IoT yoki boshqa protokollar orqali ma'lumotlarni uzatish. Bizning tizimimizda WiFi (802.11 b/g/n) ishlatiladi, chunki u keng tarqalgan, tezkor va Firebase bilan integratsiya oson. ESP32 ning ichki WiFi moduli tashqi qurilma kerakligini bartaraf etadi.</w:t>
      </w:r>
    </w:p>
    <w:p>
      <w:pPr>
        <w:ind w:firstLine="709"/>
      </w:pPr>
      <w:r>
        <w:rPr>
          <w:rFonts w:ascii="Times New Roman" w:hAnsi="Times New Roman"/>
          <w:sz w:val="28"/>
        </w:rPr>
        <w:t>4) Bulutli qatlam (Cloud Layer) — ma'lumotlarni saqlash, tahlil qilish va masofadan boshqarish. Firebase Realtime Database real vaqt rejimida ma'lumot almashish imkonini beradi. Firebase ning afzalligi — u WebSocket protokoli orqali ishlaydi va ma'lumot o'zgarganda darhol barcha ulangan qurilmalarga xabar beradi (push model).</w:t>
      </w:r>
    </w:p>
    <w:p>
      <w:pPr>
        <w:ind w:firstLine="709"/>
      </w:pPr>
      <w:r>
        <w:rPr>
          <w:rFonts w:ascii="Times New Roman" w:hAnsi="Times New Roman"/>
          <w:sz w:val="28"/>
        </w:rPr>
        <w:t>5) Foydalanuvchi interfeysi (Application Layer) — veb yoki mobil ilova orqali monitoring va boshqarish. Bizning tizimimizda React asosida PWA (Progressive Web Application) yaratilgan bo'lib, u brauzerda ishlaydi, lekin native ilova kabi ko'rinadi va ishlaydi.</w:t>
      </w:r>
    </w:p>
    <w:p>
      <w:pPr>
        <w:jc w:val="center"/>
      </w:pPr>
      <w:r>
        <w:drawing>
          <wp:inline xmlns:a="http://schemas.openxmlformats.org/drawingml/2006/main" xmlns:pic="http://schemas.openxmlformats.org/drawingml/2006/picture">
            <wp:extent cx="5040000" cy="3780000"/>
            <wp:docPr id="1" name="Picture 1"/>
            <wp:cNvGraphicFramePr>
              <a:graphicFrameLocks noChangeAspect="1"/>
            </wp:cNvGraphicFramePr>
            <a:graphic>
              <a:graphicData uri="http://schemas.openxmlformats.org/drawingml/2006/picture">
                <pic:pic>
                  <pic:nvPicPr>
                    <pic:cNvPr id="0" name="diagram_architecture.png"/>
                    <pic:cNvPicPr/>
                  </pic:nvPicPr>
                  <pic:blipFill>
                    <a:blip r:embed="rId9"/>
                    <a:stretch>
                      <a:fillRect/>
                    </a:stretch>
                  </pic:blipFill>
                  <pic:spPr>
                    <a:xfrm>
                      <a:off x="0" y="0"/>
                      <a:ext cx="5040000" cy="3780000"/>
                    </a:xfrm>
                    <a:prstGeom prst="rect"/>
                  </pic:spPr>
                </pic:pic>
              </a:graphicData>
            </a:graphic>
          </wp:inline>
        </w:drawing>
      </w:r>
    </w:p>
    <w:p>
      <w:pPr>
        <w:jc w:val="center"/>
      </w:pPr>
      <w:r>
        <w:rPr>
          <w:rFonts w:ascii="Times New Roman" w:hAnsi="Times New Roman"/>
          <w:i/>
          <w:sz w:val="24"/>
        </w:rPr>
        <w:t>1.1-rasm. Aqlli ko'cha yoritish tizimining umumiy arxitekturasi</w:t>
      </w:r>
    </w:p>
    <w:p>
      <w:pPr>
        <w:ind w:firstLine="709"/>
      </w:pPr>
      <w:r>
        <w:rPr>
          <w:rFonts w:ascii="Times New Roman" w:hAnsi="Times New Roman"/>
          <w:sz w:val="28"/>
        </w:rPr>
        <w:t>1.1-rasmda tizimning umumiy arxitekturasi tasvirlangan. Ko'rinib turibdiki, ESP32 mikrokontrolleri markaziy element bo'lib, u bir tomondan sensorlar bilan, ikkinchi tomondan Firebase bulutli xizmati bilan bog'langan. Dashboard esa Firebase orqali ESP32 bilan real vaqt rejimida aloqa qiladi.</w:t>
      </w:r>
    </w:p>
    <w:p>
      <w:r>
        <w:rPr>
          <w:rFonts w:ascii="Times New Roman" w:hAnsi="Times New Roman"/>
          <w:b/>
          <w:i/>
          <w:sz w:val="28"/>
        </w:rPr>
        <w:t>1.1.3. Energiya tejamkorlik yondashuvlari va ularning samaradorligi</w:t>
      </w:r>
    </w:p>
    <w:p>
      <w:pPr>
        <w:ind w:firstLine="709"/>
      </w:pPr>
      <w:r>
        <w:rPr>
          <w:rFonts w:ascii="Times New Roman" w:hAnsi="Times New Roman"/>
          <w:sz w:val="28"/>
        </w:rPr>
        <w:t>Ko'cha yoritish sohasida energiya tejamkorlikni ta'minlashning bir nechta yondashuvlari mavjud. Har bir yondashuv o'ziga xos afzallik va kamchiliklarga ega [9]:</w:t>
      </w:r>
    </w:p>
    <w:p>
      <w:pPr>
        <w:ind w:firstLine="709"/>
      </w:pPr>
      <w:r>
        <w:rPr>
          <w:rFonts w:ascii="Times New Roman" w:hAnsi="Times New Roman"/>
          <w:sz w:val="28"/>
        </w:rPr>
        <w:t>1) LED texnologiyasiga o'tish — eng oddiy va keng tarqalgan yondashuv. LED lampalar an'anaviy natriy lampalarga nisbatan 50-70% kam energiya sarflaydi va 5-8 marta uzoqroq ishlaydi. Biroq, LED ham tun bo'yi yonib tursa, energiya hali ham behuda sarflanadi. Bu yondashuv faqat lamp turini o'zgartiradi, boshqaruv logikasini emas.</w:t>
      </w:r>
    </w:p>
    <w:p>
      <w:pPr>
        <w:ind w:firstLine="709"/>
      </w:pPr>
      <w:r>
        <w:rPr>
          <w:rFonts w:ascii="Times New Roman" w:hAnsi="Times New Roman"/>
          <w:sz w:val="28"/>
        </w:rPr>
        <w:t>2) Dimming (yorug'lik darajasini pasaytirish) — tunda harakat kam bo'lgan vaqtlarda yorug'likni 30-50% ga pasaytirish. Bu yondashuv 20-40% energiya tejash imkonini beradi. Biroq, dimming uchun maxsus drayverlar kerak va u faqat LED lampalar bilan ishlaydi. Bundan tashqari, yorug'likni pasaytirish xavfsizlik muammolarini keltirib chiqarishi mumkin.</w:t>
      </w:r>
    </w:p>
    <w:p>
      <w:pPr>
        <w:ind w:firstLine="709"/>
      </w:pPr>
      <w:r>
        <w:rPr>
          <w:rFonts w:ascii="Times New Roman" w:hAnsi="Times New Roman"/>
          <w:sz w:val="28"/>
        </w:rPr>
        <w:t>3) Sensorli boshqaruv — harakat sensorlari yordamida faqat kerak bo'lganda yoqish. Bu eng samarali yondashuv bo'lib, 60-80% energiya tejash imkonini beradi. Sensor harakat aniqlasa — yoritgich yonadi, harakat to'xtasa — ma'lum vaqtdan keyin o'chadi. Bu yondashuv bizning loyihamizda asosiy usul sifatida tanlangan.</w:t>
      </w:r>
    </w:p>
    <w:p>
      <w:pPr>
        <w:ind w:firstLine="709"/>
      </w:pPr>
      <w:r>
        <w:rPr>
          <w:rFonts w:ascii="Times New Roman" w:hAnsi="Times New Roman"/>
          <w:sz w:val="28"/>
        </w:rPr>
        <w:t>4) Jadval bo'yicha boshqarish — vaqt jadvaliga asosan yoqish/o'chirish. Masalan, 22:00 dan 06:00 gacha yoniq, qolgan vaqtda o'chiq. Bu oddiy, lekin samarasiz — chunki tunda ham harakat bo'lmagan vaqtlarda yonib turadi.</w:t>
      </w:r>
    </w:p>
    <w:p>
      <w:pPr>
        <w:ind w:firstLine="709"/>
      </w:pPr>
      <w:r>
        <w:rPr>
          <w:rFonts w:ascii="Times New Roman" w:hAnsi="Times New Roman"/>
          <w:sz w:val="28"/>
        </w:rPr>
        <w:t>5) Adaptiv boshqaruv — sun'iy intellekt va machine learning yordamida harakat naqshlarini o'rganish va bashorat qilish. Bu eng murakkab va qimmat yondashuv bo'lib, katta miqyosli loyihalar uchun mos.</w:t>
      </w:r>
    </w:p>
    <w:p>
      <w:pPr>
        <w:ind w:firstLine="709"/>
      </w:pPr>
      <w:r>
        <w:rPr>
          <w:rFonts w:ascii="Times New Roman" w:hAnsi="Times New Roman"/>
          <w:sz w:val="28"/>
        </w:rPr>
        <w:t>1.2-jadval. Energiya tejamkorlik yondashuvlarining qiyosiy tahlili</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r>
              <w:t>Yondashuv</w:t>
            </w:r>
          </w:p>
        </w:tc>
        <w:tc>
          <w:tcPr>
            <w:tcW w:type="dxa" w:w="1938"/>
          </w:tcPr>
          <w:p>
            <w:r>
              <w:t>Tejash %</w:t>
            </w:r>
          </w:p>
        </w:tc>
        <w:tc>
          <w:tcPr>
            <w:tcW w:type="dxa" w:w="1938"/>
          </w:tcPr>
          <w:p>
            <w:r>
              <w:t>Murakkablik</w:t>
            </w:r>
          </w:p>
        </w:tc>
        <w:tc>
          <w:tcPr>
            <w:tcW w:type="dxa" w:w="1938"/>
          </w:tcPr>
          <w:p>
            <w:r>
              <w:t>Narx</w:t>
            </w:r>
          </w:p>
        </w:tc>
        <w:tc>
          <w:tcPr>
            <w:tcW w:type="dxa" w:w="1938"/>
          </w:tcPr>
          <w:p>
            <w:r>
              <w:t>Bizning tizim</w:t>
            </w:r>
          </w:p>
        </w:tc>
      </w:tr>
      <w:tr>
        <w:tc>
          <w:tcPr>
            <w:tcW w:type="dxa" w:w="1938"/>
          </w:tcPr>
          <w:p>
            <w:r>
              <w:t>LED ga o'tish</w:t>
            </w:r>
          </w:p>
        </w:tc>
        <w:tc>
          <w:tcPr>
            <w:tcW w:type="dxa" w:w="1938"/>
          </w:tcPr>
          <w:p>
            <w:r>
              <w:t>50-70%</w:t>
            </w:r>
          </w:p>
        </w:tc>
        <w:tc>
          <w:tcPr>
            <w:tcW w:type="dxa" w:w="1938"/>
          </w:tcPr>
          <w:p>
            <w:r>
              <w:t>Past</w:t>
            </w:r>
          </w:p>
        </w:tc>
        <w:tc>
          <w:tcPr>
            <w:tcW w:type="dxa" w:w="1938"/>
          </w:tcPr>
          <w:p>
            <w:r>
              <w:t>O'rtacha</w:t>
            </w:r>
          </w:p>
        </w:tc>
        <w:tc>
          <w:tcPr>
            <w:tcW w:type="dxa" w:w="1938"/>
          </w:tcPr>
          <w:p>
            <w:r>
              <w:t>Ha (LED lamp)</w:t>
            </w:r>
          </w:p>
        </w:tc>
      </w:tr>
      <w:tr>
        <w:tc>
          <w:tcPr>
            <w:tcW w:type="dxa" w:w="1938"/>
          </w:tcPr>
          <w:p>
            <w:r>
              <w:t>Dimming</w:t>
            </w:r>
          </w:p>
        </w:tc>
        <w:tc>
          <w:tcPr>
            <w:tcW w:type="dxa" w:w="1938"/>
          </w:tcPr>
          <w:p>
            <w:r>
              <w:t>20-40%</w:t>
            </w:r>
          </w:p>
        </w:tc>
        <w:tc>
          <w:tcPr>
            <w:tcW w:type="dxa" w:w="1938"/>
          </w:tcPr>
          <w:p>
            <w:r>
              <w:t>O'rtacha</w:t>
            </w:r>
          </w:p>
        </w:tc>
        <w:tc>
          <w:tcPr>
            <w:tcW w:type="dxa" w:w="1938"/>
          </w:tcPr>
          <w:p>
            <w:r>
              <w:t>O'rtacha</w:t>
            </w:r>
          </w:p>
        </w:tc>
        <w:tc>
          <w:tcPr>
            <w:tcW w:type="dxa" w:w="1938"/>
          </w:tcPr>
          <w:p>
            <w:r>
              <w:t>Yo'q</w:t>
            </w:r>
          </w:p>
        </w:tc>
      </w:tr>
      <w:tr>
        <w:tc>
          <w:tcPr>
            <w:tcW w:type="dxa" w:w="1938"/>
          </w:tcPr>
          <w:p>
            <w:r>
              <w:t>Sensorli boshqaruv</w:t>
            </w:r>
          </w:p>
        </w:tc>
        <w:tc>
          <w:tcPr>
            <w:tcW w:type="dxa" w:w="1938"/>
          </w:tcPr>
          <w:p>
            <w:r>
              <w:t>60-80%</w:t>
            </w:r>
          </w:p>
        </w:tc>
        <w:tc>
          <w:tcPr>
            <w:tcW w:type="dxa" w:w="1938"/>
          </w:tcPr>
          <w:p>
            <w:r>
              <w:t>O'rtacha</w:t>
            </w:r>
          </w:p>
        </w:tc>
        <w:tc>
          <w:tcPr>
            <w:tcW w:type="dxa" w:w="1938"/>
          </w:tcPr>
          <w:p>
            <w:r>
              <w:t>Past</w:t>
            </w:r>
          </w:p>
        </w:tc>
        <w:tc>
          <w:tcPr>
            <w:tcW w:type="dxa" w:w="1938"/>
          </w:tcPr>
          <w:p>
            <w:r>
              <w:t>Ha (asosiy)</w:t>
            </w:r>
          </w:p>
        </w:tc>
      </w:tr>
      <w:tr>
        <w:tc>
          <w:tcPr>
            <w:tcW w:type="dxa" w:w="1938"/>
          </w:tcPr>
          <w:p>
            <w:r>
              <w:t>Jadval</w:t>
            </w:r>
          </w:p>
        </w:tc>
        <w:tc>
          <w:tcPr>
            <w:tcW w:type="dxa" w:w="1938"/>
          </w:tcPr>
          <w:p>
            <w:r>
              <w:t>30-50%</w:t>
            </w:r>
          </w:p>
        </w:tc>
        <w:tc>
          <w:tcPr>
            <w:tcW w:type="dxa" w:w="1938"/>
          </w:tcPr>
          <w:p>
            <w:r>
              <w:t>Past</w:t>
            </w:r>
          </w:p>
        </w:tc>
        <w:tc>
          <w:tcPr>
            <w:tcW w:type="dxa" w:w="1938"/>
          </w:tcPr>
          <w:p>
            <w:r>
              <w:t>Past</w:t>
            </w:r>
          </w:p>
        </w:tc>
        <w:tc>
          <w:tcPr>
            <w:tcW w:type="dxa" w:w="1938"/>
          </w:tcPr>
          <w:p>
            <w:r>
              <w:t>Ha (qo'shimcha)</w:t>
            </w:r>
          </w:p>
        </w:tc>
      </w:tr>
      <w:tr>
        <w:tc>
          <w:tcPr>
            <w:tcW w:type="dxa" w:w="1938"/>
          </w:tcPr>
          <w:p>
            <w:r>
              <w:t>Adaptiv (AI)</w:t>
            </w:r>
          </w:p>
        </w:tc>
        <w:tc>
          <w:tcPr>
            <w:tcW w:type="dxa" w:w="1938"/>
          </w:tcPr>
          <w:p>
            <w:r>
              <w:t>70-85%</w:t>
            </w:r>
          </w:p>
        </w:tc>
        <w:tc>
          <w:tcPr>
            <w:tcW w:type="dxa" w:w="1938"/>
          </w:tcPr>
          <w:p>
            <w:r>
              <w:t>Yuqori</w:t>
            </w:r>
          </w:p>
        </w:tc>
        <w:tc>
          <w:tcPr>
            <w:tcW w:type="dxa" w:w="1938"/>
          </w:tcPr>
          <w:p>
            <w:r>
              <w:t>Yuqori</w:t>
            </w:r>
          </w:p>
        </w:tc>
        <w:tc>
          <w:tcPr>
            <w:tcW w:type="dxa" w:w="1938"/>
          </w:tcPr>
          <w:p>
            <w:r>
              <w:t>Yo'q</w:t>
            </w:r>
          </w:p>
        </w:tc>
      </w:tr>
    </w:tbl>
    <w:p/>
    <w:p>
      <w:r>
        <w:rPr>
          <w:rFonts w:ascii="Times New Roman" w:hAnsi="Times New Roman"/>
          <w:b/>
          <w:i/>
          <w:sz w:val="28"/>
        </w:rPr>
        <w:t>1.1.4. Mavjud tijorat va akademik yechimlarning tahlili</w:t>
      </w:r>
    </w:p>
    <w:p>
      <w:pPr>
        <w:ind w:firstLine="709"/>
      </w:pPr>
      <w:r>
        <w:rPr>
          <w:rFonts w:ascii="Times New Roman" w:hAnsi="Times New Roman"/>
          <w:sz w:val="28"/>
        </w:rPr>
        <w:t>Dunyo miqyosida ko'cha yoritishni aqlli boshqarish bo'yicha bir qator tijorat va akademik loyihalar amalga oshirilgan. Ularni tahlil qilish bizning tizimimizning o'rnini aniqlash va afzalliklarini ko'rsatish uchun muhimdir.</w:t>
      </w:r>
    </w:p>
    <w:p>
      <w:pPr>
        <w:ind w:firstLine="709"/>
      </w:pPr>
      <w:r>
        <w:rPr>
          <w:rFonts w:ascii="Times New Roman" w:hAnsi="Times New Roman"/>
          <w:sz w:val="28"/>
        </w:rPr>
        <w:t>Philips CityTouch — Niderlandiyada Signify (avvalgi Philips Lighting) kompaniyasi tomonidan ishlab chiqilgan markazlashtirilgan boshqaruv tizimi. Har bir yoritgichga o'rnatilgan kontroller 4G/LTE tarmoq orqali markaziy serverga ulanadi. Tizim 30-40% energiya tejash imkonini beradi va 1000+ yoritgichni bir vaqtda boshqarish mumkin. Biroq, tizimning narxi juda yuqori — bitta yoritgich uchun $200-500 [11].</w:t>
      </w:r>
    </w:p>
    <w:p>
      <w:pPr>
        <w:ind w:firstLine="709"/>
      </w:pPr>
      <w:r>
        <w:rPr>
          <w:rFonts w:ascii="Times New Roman" w:hAnsi="Times New Roman"/>
          <w:sz w:val="28"/>
        </w:rPr>
        <w:t>Telensa — Buyuk Britaniyada ishlab chiqilgan tizim bo'lib, LoRa (Long Range) tarmoq protokoli orqali ishlaydi. Har bir yoritgichda PIR harakat sensori va yorug'lik sensori mavjud. Tizim 50-60% energiya tejashni ta'minlaydi va 10 km masofagacha aloqa qilish mumkin. Narxi o'rtacha — bitta yoritgich uchun $100-200 [12].</w:t>
      </w:r>
    </w:p>
    <w:p>
      <w:pPr>
        <w:ind w:firstLine="709"/>
      </w:pPr>
      <w:r>
        <w:rPr>
          <w:rFonts w:ascii="Times New Roman" w:hAnsi="Times New Roman"/>
          <w:sz w:val="28"/>
        </w:rPr>
        <w:t>Tvilight — Niderlandiyada ishlab chiqilgan tizim bo'lib, 24 GHz radar sensori yordamida harakatni aniqlaydi. Radar sensorining afzalligi — u piyodalar va transport vositalarini farqlash imkoniyatiga ega. Tizim 60-70% energiya tejash ko'rsatkichiga erishgan. Biroq, radar sensorining narxi yuqori ($50-100) [13].</w:t>
      </w:r>
    </w:p>
    <w:p>
      <w:pPr>
        <w:ind w:firstLine="709"/>
      </w:pPr>
      <w:r>
        <w:rPr>
          <w:rFonts w:ascii="Times New Roman" w:hAnsi="Times New Roman"/>
          <w:sz w:val="28"/>
        </w:rPr>
        <w:t>Arduino/ESP asosidagi ochiq kodli loyihalar — akademik va tadqiqot maqsadlarida yaratilgan turli prototiplar. Ular odatda PIR yoki ultratovush sensorlari bilan ishlaydi. Parkash va boshqalar (2016) tomonidan ishlab chiqilgan tizim HC-SR04 ultratovush sensori va Arduino Uno asosida qurilgan va 50-80% energiya tejash imkonini bergan [14]. Biroq, bu loyihalar odatda masofadan boshqarish va monitoring imkoniyatiga ega emas.</w:t>
      </w:r>
    </w:p>
    <w:p>
      <w:pPr>
        <w:ind w:firstLine="709"/>
      </w:pPr>
      <w:r>
        <w:rPr>
          <w:rFonts w:ascii="Times New Roman" w:hAnsi="Times New Roman"/>
          <w:sz w:val="28"/>
        </w:rPr>
        <w:t>1.3-jadval. Mavjud yechimlarning qiyosiy tahlili</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tcPr>
          <w:p>
            <w:r>
              <w:t>Tizim</w:t>
            </w:r>
          </w:p>
        </w:tc>
        <w:tc>
          <w:tcPr>
            <w:tcW w:type="dxa" w:w="1615"/>
          </w:tcPr>
          <w:p>
            <w:r>
              <w:t>Sensor</w:t>
            </w:r>
          </w:p>
        </w:tc>
        <w:tc>
          <w:tcPr>
            <w:tcW w:type="dxa" w:w="1615"/>
          </w:tcPr>
          <w:p>
            <w:r>
              <w:t>Aloqa</w:t>
            </w:r>
          </w:p>
        </w:tc>
        <w:tc>
          <w:tcPr>
            <w:tcW w:type="dxa" w:w="1615"/>
          </w:tcPr>
          <w:p>
            <w:r>
              <w:t>Tejash</w:t>
            </w:r>
          </w:p>
        </w:tc>
        <w:tc>
          <w:tcPr>
            <w:tcW w:type="dxa" w:w="1615"/>
          </w:tcPr>
          <w:p>
            <w:r>
              <w:t>Narx (1 ta)</w:t>
            </w:r>
          </w:p>
        </w:tc>
        <w:tc>
          <w:tcPr>
            <w:tcW w:type="dxa" w:w="1615"/>
          </w:tcPr>
          <w:p>
            <w:r>
              <w:t>Masofadan boshqarish</w:t>
            </w:r>
          </w:p>
        </w:tc>
      </w:tr>
      <w:tr>
        <w:tc>
          <w:tcPr>
            <w:tcW w:type="dxa" w:w="1615"/>
          </w:tcPr>
          <w:p>
            <w:r>
              <w:t>Philips CityTouch</w:t>
            </w:r>
          </w:p>
        </w:tc>
        <w:tc>
          <w:tcPr>
            <w:tcW w:type="dxa" w:w="1615"/>
          </w:tcPr>
          <w:p>
            <w:r>
              <w:t>PIR + Light</w:t>
            </w:r>
          </w:p>
        </w:tc>
        <w:tc>
          <w:tcPr>
            <w:tcW w:type="dxa" w:w="1615"/>
          </w:tcPr>
          <w:p>
            <w:r>
              <w:t>4G/LTE</w:t>
            </w:r>
          </w:p>
        </w:tc>
        <w:tc>
          <w:tcPr>
            <w:tcW w:type="dxa" w:w="1615"/>
          </w:tcPr>
          <w:p>
            <w:r>
              <w:t>30-40%</w:t>
            </w:r>
          </w:p>
        </w:tc>
        <w:tc>
          <w:tcPr>
            <w:tcW w:type="dxa" w:w="1615"/>
          </w:tcPr>
          <w:p>
            <w:r>
              <w:t>$200-500</w:t>
            </w:r>
          </w:p>
        </w:tc>
        <w:tc>
          <w:tcPr>
            <w:tcW w:type="dxa" w:w="1615"/>
          </w:tcPr>
          <w:p>
            <w:r>
              <w:t>Ha</w:t>
            </w:r>
          </w:p>
        </w:tc>
      </w:tr>
      <w:tr>
        <w:tc>
          <w:tcPr>
            <w:tcW w:type="dxa" w:w="1615"/>
          </w:tcPr>
          <w:p>
            <w:r>
              <w:t>Telensa</w:t>
            </w:r>
          </w:p>
        </w:tc>
        <w:tc>
          <w:tcPr>
            <w:tcW w:type="dxa" w:w="1615"/>
          </w:tcPr>
          <w:p>
            <w:r>
              <w:t>PIR + Light</w:t>
            </w:r>
          </w:p>
        </w:tc>
        <w:tc>
          <w:tcPr>
            <w:tcW w:type="dxa" w:w="1615"/>
          </w:tcPr>
          <w:p>
            <w:r>
              <w:t>LoRa</w:t>
            </w:r>
          </w:p>
        </w:tc>
        <w:tc>
          <w:tcPr>
            <w:tcW w:type="dxa" w:w="1615"/>
          </w:tcPr>
          <w:p>
            <w:r>
              <w:t>50-60%</w:t>
            </w:r>
          </w:p>
        </w:tc>
        <w:tc>
          <w:tcPr>
            <w:tcW w:type="dxa" w:w="1615"/>
          </w:tcPr>
          <w:p>
            <w:r>
              <w:t>$100-200</w:t>
            </w:r>
          </w:p>
        </w:tc>
        <w:tc>
          <w:tcPr>
            <w:tcW w:type="dxa" w:w="1615"/>
          </w:tcPr>
          <w:p>
            <w:r>
              <w:t>Ha</w:t>
            </w:r>
          </w:p>
        </w:tc>
      </w:tr>
      <w:tr>
        <w:tc>
          <w:tcPr>
            <w:tcW w:type="dxa" w:w="1615"/>
          </w:tcPr>
          <w:p>
            <w:r>
              <w:t>Tvilight</w:t>
            </w:r>
          </w:p>
        </w:tc>
        <w:tc>
          <w:tcPr>
            <w:tcW w:type="dxa" w:w="1615"/>
          </w:tcPr>
          <w:p>
            <w:r>
              <w:t>Radar 24GHz</w:t>
            </w:r>
          </w:p>
        </w:tc>
        <w:tc>
          <w:tcPr>
            <w:tcW w:type="dxa" w:w="1615"/>
          </w:tcPr>
          <w:p>
            <w:r>
              <w:t>WiFi</w:t>
            </w:r>
          </w:p>
        </w:tc>
        <w:tc>
          <w:tcPr>
            <w:tcW w:type="dxa" w:w="1615"/>
          </w:tcPr>
          <w:p>
            <w:r>
              <w:t>60-70%</w:t>
            </w:r>
          </w:p>
        </w:tc>
        <w:tc>
          <w:tcPr>
            <w:tcW w:type="dxa" w:w="1615"/>
          </w:tcPr>
          <w:p>
            <w:r>
              <w:t>$150-300</w:t>
            </w:r>
          </w:p>
        </w:tc>
        <w:tc>
          <w:tcPr>
            <w:tcW w:type="dxa" w:w="1615"/>
          </w:tcPr>
          <w:p>
            <w:r>
              <w:t>Ha</w:t>
            </w:r>
          </w:p>
        </w:tc>
      </w:tr>
      <w:tr>
        <w:tc>
          <w:tcPr>
            <w:tcW w:type="dxa" w:w="1615"/>
          </w:tcPr>
          <w:p>
            <w:r>
              <w:t>Parkash (2016)</w:t>
            </w:r>
          </w:p>
        </w:tc>
        <w:tc>
          <w:tcPr>
            <w:tcW w:type="dxa" w:w="1615"/>
          </w:tcPr>
          <w:p>
            <w:r>
              <w:t>HC-SR04</w:t>
            </w:r>
          </w:p>
        </w:tc>
        <w:tc>
          <w:tcPr>
            <w:tcW w:type="dxa" w:w="1615"/>
          </w:tcPr>
          <w:p>
            <w:r>
              <w:t>Yo'q</w:t>
            </w:r>
          </w:p>
        </w:tc>
        <w:tc>
          <w:tcPr>
            <w:tcW w:type="dxa" w:w="1615"/>
          </w:tcPr>
          <w:p>
            <w:r>
              <w:t>50-80%</w:t>
            </w:r>
          </w:p>
        </w:tc>
        <w:tc>
          <w:tcPr>
            <w:tcW w:type="dxa" w:w="1615"/>
          </w:tcPr>
          <w:p>
            <w:r>
              <w:t>$10-20</w:t>
            </w:r>
          </w:p>
        </w:tc>
        <w:tc>
          <w:tcPr>
            <w:tcW w:type="dxa" w:w="1615"/>
          </w:tcPr>
          <w:p>
            <w:r>
              <w:t>Yo'q</w:t>
            </w:r>
          </w:p>
        </w:tc>
      </w:tr>
      <w:tr>
        <w:tc>
          <w:tcPr>
            <w:tcW w:type="dxa" w:w="1615"/>
          </w:tcPr>
          <w:p>
            <w:r>
              <w:t>Bizning tizim</w:t>
            </w:r>
          </w:p>
        </w:tc>
        <w:tc>
          <w:tcPr>
            <w:tcW w:type="dxa" w:w="1615"/>
          </w:tcPr>
          <w:p>
            <w:r>
              <w:t>RCWL-9610A+TEMT6000</w:t>
            </w:r>
          </w:p>
        </w:tc>
        <w:tc>
          <w:tcPr>
            <w:tcW w:type="dxa" w:w="1615"/>
          </w:tcPr>
          <w:p>
            <w:r>
              <w:t>WiFi/Firebase</w:t>
            </w:r>
          </w:p>
        </w:tc>
        <w:tc>
          <w:tcPr>
            <w:tcW w:type="dxa" w:w="1615"/>
          </w:tcPr>
          <w:p>
            <w:r>
              <w:t>60-80%</w:t>
            </w:r>
          </w:p>
        </w:tc>
        <w:tc>
          <w:tcPr>
            <w:tcW w:type="dxa" w:w="1615"/>
          </w:tcPr>
          <w:p>
            <w:r>
              <w:t>$7-10</w:t>
            </w:r>
          </w:p>
        </w:tc>
        <w:tc>
          <w:tcPr>
            <w:tcW w:type="dxa" w:w="1615"/>
          </w:tcPr>
          <w:p>
            <w:r>
              <w:t>Ha (PWA)</w:t>
            </w:r>
          </w:p>
        </w:tc>
      </w:tr>
    </w:tbl>
    <w:p/>
    <w:p>
      <w:pPr>
        <w:ind w:firstLine="709"/>
      </w:pPr>
      <w:r>
        <w:rPr>
          <w:rFonts w:ascii="Times New Roman" w:hAnsi="Times New Roman"/>
          <w:sz w:val="28"/>
        </w:rPr>
        <w:t>Yuqoridagi tahlildan ko'rinib turibdiki, mavjud tijorat yechimlari yuqori narxga ega va ularni kichik miqyosda qo'llash iqtisodiy jihatdan samarasiz. Bizning tizimimiz esa arzon komponentlar (ESP32 ~$5, RCWL-9610A ~$1, TEMT6000 ~$0.5, Relay ~$1) asosida qurilgan bo'lib, jami narxi $7-10 ni tashkil etadi. Shu bilan birga, Firebase va PWA orqali masofadan boshqarish imkoniyati mavjud — bu tijorat yechimlaridek funksionallikni arzon narxda ta'minlaydi.</w:t>
      </w:r>
    </w:p>
    <w:p>
      <w:r>
        <w:br w:type="page"/>
      </w:r>
    </w:p>
    <w:p/>
    <w:p>
      <w:r>
        <w:rPr>
          <w:rFonts w:ascii="Times New Roman" w:hAnsi="Times New Roman"/>
          <w:b/>
          <w:sz w:val="28"/>
        </w:rPr>
        <w:t>1.2. Ultratovush sensorlarning ishlash prinsipi va texnik xususiyatlari</w:t>
      </w:r>
    </w:p>
    <w:p>
      <w:r>
        <w:rPr>
          <w:rFonts w:ascii="Times New Roman" w:hAnsi="Times New Roman"/>
          <w:b/>
          <w:i/>
          <w:sz w:val="28"/>
        </w:rPr>
        <w:t>1.2.1. Ultratovush to'lqinlarining fizik asoslari</w:t>
      </w:r>
    </w:p>
    <w:p>
      <w:pPr>
        <w:ind w:firstLine="709"/>
      </w:pPr>
      <w:r>
        <w:rPr>
          <w:rFonts w:ascii="Times New Roman" w:hAnsi="Times New Roman"/>
          <w:sz w:val="28"/>
        </w:rPr>
        <w:t>Ultratovush — bu chastotasi 20 kHz dan yuqori bo'lgan mexanik to'lqinlardir. Inson qulog'i 20 Hz dan 20 kHz gacha bo'lgan chastotadagi tovushlarni eshita oladi, ultratovush esa bu diapazondan tashqarida joylashgan. Ultratovush sensorlari odatda 40 kHz chastotada ishlaydi — bu chastota havoda yaxshi tarqaladi va qattiq jismlardan samarali aks etadi [15].</w:t>
      </w:r>
    </w:p>
    <w:p>
      <w:pPr>
        <w:ind w:firstLine="709"/>
      </w:pPr>
      <w:r>
        <w:rPr>
          <w:rFonts w:ascii="Times New Roman" w:hAnsi="Times New Roman"/>
          <w:sz w:val="28"/>
        </w:rPr>
        <w:t>Havoda ultratovush tezligi haroratga bog'liq bo'lib, quyidagi formula bilan aniqlanadi: v = 331.3 + 0.606 × T, bu yerda v — tovush tezligi (m/s), T — harorat (°C). 20°C haroratda tovush tezligi 343.4 m/s ga teng. Bu qiymat amaliy hisoblashlarda 343 m/s yoki 0.0343 cm/μs sifatida ishlatiladi. Haroratning ±10°C o'zgarishi tezlikni faqat ±2% ga o'zgartiradi, bu ko'cha yoritish uchun ahamiyatsiz xatolik hisoblanadi.</w:t>
      </w:r>
    </w:p>
    <w:p>
      <w:pPr>
        <w:ind w:firstLine="709"/>
      </w:pPr>
      <w:r>
        <w:rPr>
          <w:rFonts w:ascii="Times New Roman" w:hAnsi="Times New Roman"/>
          <w:sz w:val="28"/>
        </w:rPr>
        <w:t>Ultratovush to'lqinlarining asosiy xususiyatlari quyidagilardan iborat. Birinchidan, ular qattiq jismlardan (devorlar, odamlar, mashinalar) aks etadi — bu masofa o'lchash uchun asosiy prinsipdir. Ikkinchidan, ular ma'lum burchak ostida tarqaladi — RCWL-9610A uchun bu burchak ~30° bo'lib, bu ko'cha yoritish uchun yetarli qamrov beradi. Uchinchidan, ular ob-havo sharoitlariga (yomg'ir, tuman, qor) kam ta'sirchan — infraqizil sensorlardan farqli ravishda, ultratovush yomg'irda ham ishlaydi. To'rtinchidan, ular yorug'lik sharoitiga umuman bog'liq emas — tunda va kunduz bir xil ishlaydi.</w:t>
      </w:r>
    </w:p>
    <w:p>
      <w:r>
        <w:rPr>
          <w:rFonts w:ascii="Times New Roman" w:hAnsi="Times New Roman"/>
          <w:b/>
          <w:i/>
          <w:sz w:val="28"/>
        </w:rPr>
        <w:t>1.2.2. Masofa o'lchash prinsipi (Time of Flight)</w:t>
      </w:r>
    </w:p>
    <w:p>
      <w:pPr>
        <w:ind w:firstLine="709"/>
      </w:pPr>
      <w:r>
        <w:rPr>
          <w:rFonts w:ascii="Times New Roman" w:hAnsi="Times New Roman"/>
          <w:sz w:val="28"/>
        </w:rPr>
        <w:t>Ultratovush sensori "Time of Flight" (ToF) — ya'ni "uchish vaqti" prinsipiga asoslanadi. Sensor ultratovush impulsini yuboradi, u ob'ektdan aks etib qaytadi va sensor qaytgan signalni qabul qiladi. Impulsning borish va qaytish vaqtini o'lchab, ob'ektgacha bo'lgan masofani hisoblash mumkin [16]:</w:t>
      </w:r>
    </w:p>
    <w:p>
      <w:pPr>
        <w:ind w:firstLine="709"/>
      </w:pPr>
      <w:r>
        <w:rPr>
          <w:rFonts w:ascii="Times New Roman" w:hAnsi="Times New Roman"/>
          <w:sz w:val="28"/>
        </w:rPr>
        <w:t>d = (t × v) / 2</w:t>
      </w:r>
    </w:p>
    <w:p>
      <w:pPr>
        <w:ind w:firstLine="709"/>
      </w:pPr>
      <w:r>
        <w:rPr>
          <w:rFonts w:ascii="Times New Roman" w:hAnsi="Times New Roman"/>
          <w:sz w:val="28"/>
        </w:rPr>
        <w:t>bu yerda: d — ob'ektgacha bo'lgan masofa (metr), t — to'lqinning borish va qaytish vaqti (soniya), v — havoda tovush tezligi (343 m/s). 2 ga bo'linadi, chunki to'lqin ikki marta yo'l bosadi — ob'ektgacha va qaytib.</w:t>
      </w:r>
    </w:p>
    <w:p>
      <w:pPr>
        <w:ind w:firstLine="709"/>
      </w:pPr>
      <w:r>
        <w:rPr>
          <w:rFonts w:ascii="Times New Roman" w:hAnsi="Times New Roman"/>
          <w:sz w:val="28"/>
        </w:rPr>
        <w:t>Amaliy misollar: Agar t = 580 μs bo'lsa: d = (580 × 0.0343) / 2 = 9.95 cm ≈ 10 cm. Agar t = 11600 μs bo'lsa: d = (11600 × 0.0343) / 2 = 198.9 cm ≈ 200 cm (2 metr). Bizning tizimimizda 200 cm (2 metr) chegara qiymati sifatida belgilangan — agar masofa 200 cm dan kam bo'lsa, harakat aniqlangan deb hisoblanadi.</w:t>
      </w:r>
    </w:p>
    <w:p>
      <w:pPr>
        <w:ind w:firstLine="709"/>
      </w:pPr>
      <w:r>
        <w:rPr>
          <w:rFonts w:ascii="Times New Roman" w:hAnsi="Times New Roman"/>
          <w:sz w:val="28"/>
        </w:rPr>
        <w:t>ESP32 dasturida bu hisoblash quyidagicha amalga oshiriladi: TRIG pinga 10 mikrosekundlik HIGH signal yuboriladi, sensor 8 ta 40 kHz impuls yuboradi, ECHO pin HIGH bo'ladi va ob'ektdan aks etgan signal qaytganda LOW ga tushadi. pulseIn() funksiyasi ECHO pinning HIGH bo'lgan vaqtini mikrosekundlarda qaytaradi. Keyin: distance_cm = duration * 0.034 / 2.</w:t>
      </w:r>
    </w:p>
    <w:p>
      <w:pPr>
        <w:jc w:val="center"/>
      </w:pPr>
      <w:r>
        <w:drawing>
          <wp:inline xmlns:a="http://schemas.openxmlformats.org/drawingml/2006/main" xmlns:pic="http://schemas.openxmlformats.org/drawingml/2006/picture">
            <wp:extent cx="5040000" cy="3780000"/>
            <wp:docPr id="2" name="Picture 2"/>
            <wp:cNvGraphicFramePr>
              <a:graphicFrameLocks noChangeAspect="1"/>
            </wp:cNvGraphicFramePr>
            <a:graphic>
              <a:graphicData uri="http://schemas.openxmlformats.org/drawingml/2006/picture">
                <pic:pic>
                  <pic:nvPicPr>
                    <pic:cNvPr id="0" name="diagram_sequence.png"/>
                    <pic:cNvPicPr/>
                  </pic:nvPicPr>
                  <pic:blipFill>
                    <a:blip r:embed="rId10"/>
                    <a:stretch>
                      <a:fillRect/>
                    </a:stretch>
                  </pic:blipFill>
                  <pic:spPr>
                    <a:xfrm>
                      <a:off x="0" y="0"/>
                      <a:ext cx="5040000" cy="3780000"/>
                    </a:xfrm>
                    <a:prstGeom prst="rect"/>
                  </pic:spPr>
                </pic:pic>
              </a:graphicData>
            </a:graphic>
          </wp:inline>
        </w:drawing>
      </w:r>
    </w:p>
    <w:p>
      <w:pPr>
        <w:jc w:val="center"/>
      </w:pPr>
      <w:r>
        <w:rPr>
          <w:rFonts w:ascii="Times New Roman" w:hAnsi="Times New Roman"/>
          <w:i/>
          <w:sz w:val="24"/>
        </w:rPr>
        <w:t>1.2-rasm. Ultratovush sensori yordamida masofa o'lchash jarayoni</w:t>
      </w:r>
    </w:p>
    <w:p>
      <w:pPr>
        <w:ind w:firstLine="709"/>
      </w:pPr>
      <w:r>
        <w:rPr>
          <w:rFonts w:ascii="Times New Roman" w:hAnsi="Times New Roman"/>
          <w:sz w:val="28"/>
        </w:rPr>
        <w:t>1.2-rasmda ultratovush sensori yordamida masofa o'lchash jarayonining ketma-ketlik diagrammasi tasvirlangan. ESP32 TRIG signalini yuboradi, sensor ultratovush impulsini chiqaradi, impuls ob'ektdan aks etadi va ECHO signal orqali vaqt o'lchanadi.</w:t>
      </w:r>
    </w:p>
    <w:p>
      <w:r>
        <w:rPr>
          <w:rFonts w:ascii="Times New Roman" w:hAnsi="Times New Roman"/>
          <w:b/>
          <w:i/>
          <w:sz w:val="28"/>
        </w:rPr>
        <w:t>1.2.3. RCWL-9610A sensori texnik xususiyatlari va HC-SR04 bilan qiyoslash</w:t>
      </w:r>
    </w:p>
    <w:p>
      <w:pPr>
        <w:ind w:firstLine="709"/>
      </w:pPr>
      <w:r>
        <w:rPr>
          <w:rFonts w:ascii="Times New Roman" w:hAnsi="Times New Roman"/>
          <w:sz w:val="28"/>
        </w:rPr>
        <w:t>Loyiha uchun RCWL-9610A ultratovush sensori tanlandi. Bu sensor HC-SR04 ning zamonaviy va takomillashtirilgan versiyasi bo'lib, bir qator muhim afzalliklarga ega [17]:</w:t>
      </w:r>
    </w:p>
    <w:p>
      <w:pPr>
        <w:ind w:firstLine="709"/>
      </w:pPr>
      <w:r>
        <w:rPr>
          <w:rFonts w:ascii="Times New Roman" w:hAnsi="Times New Roman"/>
          <w:sz w:val="28"/>
        </w:rPr>
        <w:t>1.4-jadval. RCWL-9610A va HC-SR04 qiyosiy tahlili</w:t>
      </w:r>
    </w:p>
    <w:tbl>
      <w:tblPr>
        <w:tblStyle w:val="TableGrid"/>
        <w:tblW w:type="auto" w:w="0"/>
        <w:tblLook w:firstColumn="1" w:firstRow="1" w:lastColumn="0" w:lastRow="0" w:noHBand="0" w:noVBand="1" w:val="04A0"/>
      </w:tblPr>
      <w:tblGrid>
        <w:gridCol w:w="3230"/>
        <w:gridCol w:w="3230"/>
        <w:gridCol w:w="3230"/>
      </w:tblGrid>
      <w:tr>
        <w:tc>
          <w:tcPr>
            <w:tcW w:type="dxa" w:w="3230"/>
          </w:tcPr>
          <w:p>
            <w:r>
              <w:t>Parametr</w:t>
            </w:r>
          </w:p>
        </w:tc>
        <w:tc>
          <w:tcPr>
            <w:tcW w:type="dxa" w:w="3230"/>
          </w:tcPr>
          <w:p>
            <w:r>
              <w:t>RCWL-9610A</w:t>
            </w:r>
          </w:p>
        </w:tc>
        <w:tc>
          <w:tcPr>
            <w:tcW w:type="dxa" w:w="3230"/>
          </w:tcPr>
          <w:p>
            <w:r>
              <w:t>HC-SR04</w:t>
            </w:r>
          </w:p>
        </w:tc>
      </w:tr>
      <w:tr>
        <w:tc>
          <w:tcPr>
            <w:tcW w:type="dxa" w:w="3230"/>
          </w:tcPr>
          <w:p>
            <w:r>
              <w:t>Ish kuchlanishi</w:t>
            </w:r>
          </w:p>
        </w:tc>
        <w:tc>
          <w:tcPr>
            <w:tcW w:type="dxa" w:w="3230"/>
          </w:tcPr>
          <w:p>
            <w:r>
              <w:t>3.0 - 5.5V</w:t>
            </w:r>
          </w:p>
        </w:tc>
        <w:tc>
          <w:tcPr>
            <w:tcW w:type="dxa" w:w="3230"/>
          </w:tcPr>
          <w:p>
            <w:r>
              <w:t>5V (faqat)</w:t>
            </w:r>
          </w:p>
        </w:tc>
      </w:tr>
      <w:tr>
        <w:tc>
          <w:tcPr>
            <w:tcW w:type="dxa" w:w="3230"/>
          </w:tcPr>
          <w:p>
            <w:r>
              <w:t>Ish toki</w:t>
            </w:r>
          </w:p>
        </w:tc>
        <w:tc>
          <w:tcPr>
            <w:tcW w:type="dxa" w:w="3230"/>
          </w:tcPr>
          <w:p>
            <w:r>
              <w:t>&lt; 2 mA</w:t>
            </w:r>
          </w:p>
        </w:tc>
        <w:tc>
          <w:tcPr>
            <w:tcW w:type="dxa" w:w="3230"/>
          </w:tcPr>
          <w:p>
            <w:r>
              <w:t>15 mA</w:t>
            </w:r>
          </w:p>
        </w:tc>
      </w:tr>
      <w:tr>
        <w:tc>
          <w:tcPr>
            <w:tcW w:type="dxa" w:w="3230"/>
          </w:tcPr>
          <w:p>
            <w:r>
              <w:t>O'lchash diapazoni</w:t>
            </w:r>
          </w:p>
        </w:tc>
        <w:tc>
          <w:tcPr>
            <w:tcW w:type="dxa" w:w="3230"/>
          </w:tcPr>
          <w:p>
            <w:r>
              <w:t>2 - 450 cm</w:t>
            </w:r>
          </w:p>
        </w:tc>
        <w:tc>
          <w:tcPr>
            <w:tcW w:type="dxa" w:w="3230"/>
          </w:tcPr>
          <w:p>
            <w:r>
              <w:t>2 - 400 cm</w:t>
            </w:r>
          </w:p>
        </w:tc>
      </w:tr>
      <w:tr>
        <w:tc>
          <w:tcPr>
            <w:tcW w:type="dxa" w:w="3230"/>
          </w:tcPr>
          <w:p>
            <w:r>
              <w:t>O'lchash aniqligi</w:t>
            </w:r>
          </w:p>
        </w:tc>
        <w:tc>
          <w:tcPr>
            <w:tcW w:type="dxa" w:w="3230"/>
          </w:tcPr>
          <w:p>
            <w:r>
              <w:t>±1 cm</w:t>
            </w:r>
          </w:p>
        </w:tc>
        <w:tc>
          <w:tcPr>
            <w:tcW w:type="dxa" w:w="3230"/>
          </w:tcPr>
          <w:p>
            <w:r>
              <w:t>±3 mm</w:t>
            </w:r>
          </w:p>
        </w:tc>
      </w:tr>
      <w:tr>
        <w:tc>
          <w:tcPr>
            <w:tcW w:type="dxa" w:w="3230"/>
          </w:tcPr>
          <w:p>
            <w:r>
              <w:t>Ishchi chastota</w:t>
            </w:r>
          </w:p>
        </w:tc>
        <w:tc>
          <w:tcPr>
            <w:tcW w:type="dxa" w:w="3230"/>
          </w:tcPr>
          <w:p>
            <w:r>
              <w:t>40 kHz</w:t>
            </w:r>
          </w:p>
        </w:tc>
        <w:tc>
          <w:tcPr>
            <w:tcW w:type="dxa" w:w="3230"/>
          </w:tcPr>
          <w:p>
            <w:r>
              <w:t>40 kHz</w:t>
            </w:r>
          </w:p>
        </w:tc>
      </w:tr>
      <w:tr>
        <w:tc>
          <w:tcPr>
            <w:tcW w:type="dxa" w:w="3230"/>
          </w:tcPr>
          <w:p>
            <w:r>
              <w:t>Trigger signal</w:t>
            </w:r>
          </w:p>
        </w:tc>
        <w:tc>
          <w:tcPr>
            <w:tcW w:type="dxa" w:w="3230"/>
          </w:tcPr>
          <w:p>
            <w:r>
              <w:t>10 μs HIGH</w:t>
            </w:r>
          </w:p>
        </w:tc>
        <w:tc>
          <w:tcPr>
            <w:tcW w:type="dxa" w:w="3230"/>
          </w:tcPr>
          <w:p>
            <w:r>
              <w:t>10 μs HIGH</w:t>
            </w:r>
          </w:p>
        </w:tc>
      </w:tr>
      <w:tr>
        <w:tc>
          <w:tcPr>
            <w:tcW w:type="dxa" w:w="3230"/>
          </w:tcPr>
          <w:p>
            <w:r>
              <w:t>O'lchash burchagi</w:t>
            </w:r>
          </w:p>
        </w:tc>
        <w:tc>
          <w:tcPr>
            <w:tcW w:type="dxa" w:w="3230"/>
          </w:tcPr>
          <w:p>
            <w:r>
              <w:t>~30°</w:t>
            </w:r>
          </w:p>
        </w:tc>
        <w:tc>
          <w:tcPr>
            <w:tcW w:type="dxa" w:w="3230"/>
          </w:tcPr>
          <w:p>
            <w:r>
              <w:t>~15°</w:t>
            </w:r>
          </w:p>
        </w:tc>
      </w:tr>
      <w:tr>
        <w:tc>
          <w:tcPr>
            <w:tcW w:type="dxa" w:w="3230"/>
          </w:tcPr>
          <w:p>
            <w:r>
              <w:t>O'lcham</w:t>
            </w:r>
          </w:p>
        </w:tc>
        <w:tc>
          <w:tcPr>
            <w:tcW w:type="dxa" w:w="3230"/>
          </w:tcPr>
          <w:p>
            <w:r>
              <w:t>21×15 mm</w:t>
            </w:r>
          </w:p>
        </w:tc>
        <w:tc>
          <w:tcPr>
            <w:tcW w:type="dxa" w:w="3230"/>
          </w:tcPr>
          <w:p>
            <w:r>
              <w:t>45×20 mm</w:t>
            </w:r>
          </w:p>
        </w:tc>
      </w:tr>
      <w:tr>
        <w:tc>
          <w:tcPr>
            <w:tcW w:type="dxa" w:w="3230"/>
          </w:tcPr>
          <w:p>
            <w:r>
              <w:t>3.3V mos</w:t>
            </w:r>
          </w:p>
        </w:tc>
        <w:tc>
          <w:tcPr>
            <w:tcW w:type="dxa" w:w="3230"/>
          </w:tcPr>
          <w:p>
            <w:r>
              <w:t>Ha</w:t>
            </w:r>
          </w:p>
        </w:tc>
        <w:tc>
          <w:tcPr>
            <w:tcW w:type="dxa" w:w="3230"/>
          </w:tcPr>
          <w:p>
            <w:r>
              <w:t>Yo'q (5V kerak)</w:t>
            </w:r>
          </w:p>
        </w:tc>
      </w:tr>
      <w:tr>
        <w:tc>
          <w:tcPr>
            <w:tcW w:type="dxa" w:w="3230"/>
          </w:tcPr>
          <w:p>
            <w:r>
              <w:t>Narx</w:t>
            </w:r>
          </w:p>
        </w:tc>
        <w:tc>
          <w:tcPr>
            <w:tcW w:type="dxa" w:w="3230"/>
          </w:tcPr>
          <w:p>
            <w:r>
              <w:t>~$1</w:t>
            </w:r>
          </w:p>
        </w:tc>
        <w:tc>
          <w:tcPr>
            <w:tcW w:type="dxa" w:w="3230"/>
          </w:tcPr>
          <w:p>
            <w:r>
              <w:t>~$1.5</w:t>
            </w:r>
          </w:p>
        </w:tc>
      </w:tr>
    </w:tbl>
    <w:p/>
    <w:p>
      <w:pPr>
        <w:ind w:firstLine="709"/>
      </w:pPr>
      <w:r>
        <w:rPr>
          <w:rFonts w:ascii="Times New Roman" w:hAnsi="Times New Roman"/>
          <w:sz w:val="28"/>
        </w:rPr>
        <w:t>RCWL-9610A tanlash sabablari: 1) 3.3V da ishlaydi — ESP32 ning logika darajasi 3.3V, shuning uchun qo'shimcha level shifter kerak emas; 2) Kam tok iste'mol qiladi (2 mA vs 15 mA) — energiya tejamkor tizim uchun muhim; 3) Keng burchak (30° vs 15°) — ko'cha yoritish uchun kattaroq qamrov beradi; 4) Kichik o'lcham — kompakt dizayn uchun qulay.</w:t>
      </w:r>
    </w:p>
    <w:p>
      <w:r>
        <w:rPr>
          <w:rFonts w:ascii="Times New Roman" w:hAnsi="Times New Roman"/>
          <w:b/>
          <w:i/>
          <w:sz w:val="28"/>
        </w:rPr>
        <w:t>1.2.4. TEMT6000 yorug'lik sensori</w:t>
      </w:r>
    </w:p>
    <w:p>
      <w:pPr>
        <w:ind w:firstLine="709"/>
      </w:pPr>
      <w:r>
        <w:rPr>
          <w:rFonts w:ascii="Times New Roman" w:hAnsi="Times New Roman"/>
          <w:sz w:val="28"/>
        </w:rPr>
        <w:t>Tizimda kunduz/tun holatini aniqlash uchun TEMT6000 ambient light sensori ishlatiladi. Bu sensor Vishay kompaniyasi tomonidan ishlab chiqilgan bo'lib, inson ko'zining spektral sezgirligiga yaqin xususiyatga ega [18]. Sensor fototransistor asosida ishlaydi va yorug'lik intensivligiga proporsional analog signal chiqaradi.</w:t>
      </w:r>
    </w:p>
    <w:p>
      <w:pPr>
        <w:ind w:firstLine="709"/>
      </w:pPr>
      <w:r>
        <w:rPr>
          <w:rFonts w:ascii="Times New Roman" w:hAnsi="Times New Roman"/>
          <w:sz w:val="28"/>
        </w:rPr>
        <w:t>1.5-jadval. TEMT6000 texnik xususiyatlari</w:t>
      </w:r>
    </w:p>
    <w:tbl>
      <w:tblPr>
        <w:tblStyle w:val="TableGrid"/>
        <w:tblW w:type="auto" w:w="0"/>
        <w:tblLook w:firstColumn="1" w:firstRow="1" w:lastColumn="0" w:lastRow="0" w:noHBand="0" w:noVBand="1" w:val="04A0"/>
      </w:tblPr>
      <w:tblGrid>
        <w:gridCol w:w="3230"/>
        <w:gridCol w:w="3230"/>
        <w:gridCol w:w="3230"/>
      </w:tblGrid>
      <w:tr>
        <w:tc>
          <w:tcPr>
            <w:tcW w:type="dxa" w:w="3230"/>
          </w:tcPr>
          <w:p>
            <w:r>
              <w:t>Parametr</w:t>
            </w:r>
          </w:p>
        </w:tc>
        <w:tc>
          <w:tcPr>
            <w:tcW w:type="dxa" w:w="3230"/>
          </w:tcPr>
          <w:p>
            <w:r>
              <w:t>Qiymat</w:t>
            </w:r>
          </w:p>
        </w:tc>
        <w:tc>
          <w:tcPr>
            <w:tcW w:type="dxa" w:w="3230"/>
          </w:tcPr>
          <w:p>
            <w:r>
              <w:t>Izoh</w:t>
            </w:r>
          </w:p>
        </w:tc>
      </w:tr>
      <w:tr>
        <w:tc>
          <w:tcPr>
            <w:tcW w:type="dxa" w:w="3230"/>
          </w:tcPr>
          <w:p>
            <w:r>
              <w:t>Ish kuchlanishi</w:t>
            </w:r>
          </w:p>
        </w:tc>
        <w:tc>
          <w:tcPr>
            <w:tcW w:type="dxa" w:w="3230"/>
          </w:tcPr>
          <w:p>
            <w:r>
              <w:t>3.3 - 5V</w:t>
            </w:r>
          </w:p>
        </w:tc>
        <w:tc>
          <w:tcPr>
            <w:tcW w:type="dxa" w:w="3230"/>
          </w:tcPr>
          <w:p>
            <w:r>
              <w:t>ESP32 bilan mos</w:t>
            </w:r>
          </w:p>
        </w:tc>
      </w:tr>
      <w:tr>
        <w:tc>
          <w:tcPr>
            <w:tcW w:type="dxa" w:w="3230"/>
          </w:tcPr>
          <w:p>
            <w:r>
              <w:t>Chiqish signali</w:t>
            </w:r>
          </w:p>
        </w:tc>
        <w:tc>
          <w:tcPr>
            <w:tcW w:type="dxa" w:w="3230"/>
          </w:tcPr>
          <w:p>
            <w:r>
              <w:t>Analog (0 - VCC)</w:t>
            </w:r>
          </w:p>
        </w:tc>
        <w:tc>
          <w:tcPr>
            <w:tcW w:type="dxa" w:w="3230"/>
          </w:tcPr>
          <w:p>
            <w:r>
              <w:t>ADC bilan o'qiladi</w:t>
            </w:r>
          </w:p>
        </w:tc>
      </w:tr>
      <w:tr>
        <w:tc>
          <w:tcPr>
            <w:tcW w:type="dxa" w:w="3230"/>
          </w:tcPr>
          <w:p>
            <w:r>
              <w:t>Spektral diapazoni</w:t>
            </w:r>
          </w:p>
        </w:tc>
        <w:tc>
          <w:tcPr>
            <w:tcW w:type="dxa" w:w="3230"/>
          </w:tcPr>
          <w:p>
            <w:r>
              <w:t>360 - 970 nm</w:t>
            </w:r>
          </w:p>
        </w:tc>
        <w:tc>
          <w:tcPr>
            <w:tcW w:type="dxa" w:w="3230"/>
          </w:tcPr>
          <w:p>
            <w:r>
              <w:t>Ko'rinadigan yorug'lik</w:t>
            </w:r>
          </w:p>
        </w:tc>
      </w:tr>
      <w:tr>
        <w:tc>
          <w:tcPr>
            <w:tcW w:type="dxa" w:w="3230"/>
          </w:tcPr>
          <w:p>
            <w:r>
              <w:t>Maksimal sezgirlik</w:t>
            </w:r>
          </w:p>
        </w:tc>
        <w:tc>
          <w:tcPr>
            <w:tcW w:type="dxa" w:w="3230"/>
          </w:tcPr>
          <w:p>
            <w:r>
              <w:t>570 nm</w:t>
            </w:r>
          </w:p>
        </w:tc>
        <w:tc>
          <w:tcPr>
            <w:tcW w:type="dxa" w:w="3230"/>
          </w:tcPr>
          <w:p>
            <w:r>
              <w:t>Yashil rang</w:t>
            </w:r>
          </w:p>
        </w:tc>
      </w:tr>
      <w:tr>
        <w:tc>
          <w:tcPr>
            <w:tcW w:type="dxa" w:w="3230"/>
          </w:tcPr>
          <w:p>
            <w:r>
              <w:t>Ko'rish burchagi</w:t>
            </w:r>
          </w:p>
        </w:tc>
        <w:tc>
          <w:tcPr>
            <w:tcW w:type="dxa" w:w="3230"/>
          </w:tcPr>
          <w:p>
            <w:r>
              <w:t>±60°</w:t>
            </w:r>
          </w:p>
        </w:tc>
        <w:tc>
          <w:tcPr>
            <w:tcW w:type="dxa" w:w="3230"/>
          </w:tcPr>
          <w:p>
            <w:r>
              <w:t>Keng qamrov</w:t>
            </w:r>
          </w:p>
        </w:tc>
      </w:tr>
      <w:tr>
        <w:tc>
          <w:tcPr>
            <w:tcW w:type="dxa" w:w="3230"/>
          </w:tcPr>
          <w:p>
            <w:r>
              <w:t>Javob vaqti</w:t>
            </w:r>
          </w:p>
        </w:tc>
        <w:tc>
          <w:tcPr>
            <w:tcW w:type="dxa" w:w="3230"/>
          </w:tcPr>
          <w:p>
            <w:r>
              <w:t>&lt; 1 ms</w:t>
            </w:r>
          </w:p>
        </w:tc>
        <w:tc>
          <w:tcPr>
            <w:tcW w:type="dxa" w:w="3230"/>
          </w:tcPr>
          <w:p>
            <w:r>
              <w:t>Tezkor</w:t>
            </w:r>
          </w:p>
        </w:tc>
      </w:tr>
      <w:tr>
        <w:tc>
          <w:tcPr>
            <w:tcW w:type="dxa" w:w="3230"/>
          </w:tcPr>
          <w:p>
            <w:r>
              <w:t>Ish harorati</w:t>
            </w:r>
          </w:p>
        </w:tc>
        <w:tc>
          <w:tcPr>
            <w:tcW w:type="dxa" w:w="3230"/>
          </w:tcPr>
          <w:p>
            <w:r>
              <w:t>-40°C dan +85°C</w:t>
            </w:r>
          </w:p>
        </w:tc>
        <w:tc>
          <w:tcPr>
            <w:tcW w:type="dxa" w:w="3230"/>
          </w:tcPr>
          <w:p>
            <w:r>
              <w:t>Tashqi muhit uchun mos</w:t>
            </w:r>
          </w:p>
        </w:tc>
      </w:tr>
    </w:tbl>
    <w:p/>
    <w:p>
      <w:pPr>
        <w:ind w:firstLine="709"/>
      </w:pPr>
      <w:r>
        <w:rPr>
          <w:rFonts w:ascii="Times New Roman" w:hAnsi="Times New Roman"/>
          <w:sz w:val="28"/>
        </w:rPr>
        <w:t>ESP32 ning 12-bitli ADC (Analog-to-Digital Converter) yordamida sensor signali 0-4095 oralig'idagi raqamli qiymatga o'giriladi. Bizning tizimimizda quyidagi chegaralar belgilangan: 0-250: qorong'u (tun) — yoritgich yonishi kerak; 250-350: oraliq zona (hysteresis) — holat o'zgarmaydi; 350+: yorug' (kunduz) — yoritgich o'chiq bo'lishi kerak. Hysteresis mexanizmi yorug'lik chegarasida tebranishni bartaraf etadi — masalan, bulut ortidan quyosh chiqib-yashirinayotganda yoritgich tez-tez yonib-o'chmasligini ta'minlaydi.</w:t>
      </w:r>
    </w:p>
    <w:p>
      <w:r>
        <w:rPr>
          <w:rFonts w:ascii="Times New Roman" w:hAnsi="Times New Roman"/>
          <w:b/>
          <w:i/>
          <w:sz w:val="28"/>
        </w:rPr>
        <w:t>1.2.5. Harakatni aniqlash algoritmi va shovqinni filtrlash</w:t>
      </w:r>
    </w:p>
    <w:p>
      <w:pPr>
        <w:ind w:firstLine="709"/>
      </w:pPr>
      <w:r>
        <w:rPr>
          <w:rFonts w:ascii="Times New Roman" w:hAnsi="Times New Roman"/>
          <w:sz w:val="28"/>
        </w:rPr>
        <w:t>Ultratovush sensorlari ba'zan noto'g'ri natijalar berishi mumkin — bu shovqin (noise) deb ataladi. Shovqin sabablari: havo oqimi, harorat o'zgarishi, sensorning o'zi chiqargan signalning ichki aks etishi, yaqin atrofdagi boshqa ultratovush manbalari. Shovqinni bartaraf etish uchun maxsus algoritmlar ishlab chiqildi [19]:</w:t>
      </w:r>
    </w:p>
    <w:p>
      <w:pPr>
        <w:ind w:firstLine="709"/>
      </w:pPr>
      <w:r>
        <w:rPr>
          <w:rFonts w:ascii="Times New Roman" w:hAnsi="Times New Roman"/>
          <w:sz w:val="28"/>
        </w:rPr>
        <w:t>1) Debounce (tebranishni bartaraf etish) — 3 ta ketma-ket o'lchov olinadi, kamida 2 tasi harakat ko'rsatsa — harakat aniqlangan deb hisoblanadi. Bu bitta noto'g'ri o'lchovning ta'sirini yo'q qiladi. Masalan, agar 3 ta o'lchov [150cm, 450cm, 120cm] bo'lsa — 2 tasi 200cm dan kam, demak harakat bor.</w:t>
      </w:r>
    </w:p>
    <w:p>
      <w:pPr>
        <w:ind w:firstLine="709"/>
      </w:pPr>
      <w:r>
        <w:rPr>
          <w:rFonts w:ascii="Times New Roman" w:hAnsi="Times New Roman"/>
          <w:sz w:val="28"/>
        </w:rPr>
        <w:t>2) Hold timer (ushlab turish) — oxirgi harakatdan 5 soniya o'tmagan bo'lsa, 'harakat bor' holati saqlanadi. Bu yoritgichning tez-tez yonib-o'chishini oldini oladi. Masalan, odam sekin yursa va sensor uni har doim aniqlay olmasa ham, 5 soniya ichida yoritgich o'chmaydi.</w:t>
      </w:r>
    </w:p>
    <w:p>
      <w:pPr>
        <w:ind w:firstLine="709"/>
      </w:pPr>
      <w:r>
        <w:rPr>
          <w:rFonts w:ascii="Times New Roman" w:hAnsi="Times New Roman"/>
          <w:sz w:val="28"/>
        </w:rPr>
        <w:t>3) Hysteresis (gisterezis) — yorug'lik sensori uchun ikki chegarali tizim: Light &lt; 250 → qorong'u, Light &gt; 350 → yorug'. 250-350 orasida holat o'zgarmaydi. Bu bulutli ob-havoda yoritgichning beqaror ishlashini oldini oladi.</w:t>
      </w:r>
    </w:p>
    <w:p>
      <w:pPr>
        <w:jc w:val="center"/>
      </w:pPr>
      <w:r>
        <w:drawing>
          <wp:inline xmlns:a="http://schemas.openxmlformats.org/drawingml/2006/main" xmlns:pic="http://schemas.openxmlformats.org/drawingml/2006/picture">
            <wp:extent cx="5040000" cy="3780000"/>
            <wp:docPr id="3" name="Picture 3"/>
            <wp:cNvGraphicFramePr>
              <a:graphicFrameLocks noChangeAspect="1"/>
            </wp:cNvGraphicFramePr>
            <a:graphic>
              <a:graphicData uri="http://schemas.openxmlformats.org/drawingml/2006/picture">
                <pic:pic>
                  <pic:nvPicPr>
                    <pic:cNvPr id="0" name="diagram_flowchart.png"/>
                    <pic:cNvPicPr/>
                  </pic:nvPicPr>
                  <pic:blipFill>
                    <a:blip r:embed="rId11"/>
                    <a:stretch>
                      <a:fillRect/>
                    </a:stretch>
                  </pic:blipFill>
                  <pic:spPr>
                    <a:xfrm>
                      <a:off x="0" y="0"/>
                      <a:ext cx="5040000" cy="3780000"/>
                    </a:xfrm>
                    <a:prstGeom prst="rect"/>
                  </pic:spPr>
                </pic:pic>
              </a:graphicData>
            </a:graphic>
          </wp:inline>
        </w:drawing>
      </w:r>
    </w:p>
    <w:p>
      <w:pPr>
        <w:jc w:val="center"/>
      </w:pPr>
      <w:r>
        <w:rPr>
          <w:rFonts w:ascii="Times New Roman" w:hAnsi="Times New Roman"/>
          <w:i/>
          <w:sz w:val="24"/>
        </w:rPr>
        <w:t>1.3-rasm. Harakatni aniqlash va yoritgichni boshqarish algoritmining blok-sxemasi</w:t>
      </w:r>
    </w:p>
    <w:p>
      <w:pPr>
        <w:ind w:firstLine="709"/>
      </w:pPr>
      <w:r>
        <w:rPr>
          <w:rFonts w:ascii="Times New Roman" w:hAnsi="Times New Roman"/>
          <w:sz w:val="28"/>
        </w:rPr>
        <w:t>1.3-rasmda tizimning asosiy ishlash algoritmi tasvirlangan. Algoritm avval yorug'lik darajasini tekshiradi — agar kunduz bo'lsa, yoritgich o'chiq qoladi. Agar tun bo'lsa, harakat sensorini tekshiradi — harakat aniqlansa yoritgich yonadi, aks holda 5 soniya kutib o'chiradi.</w:t>
      </w:r>
    </w:p>
    <w:p>
      <w:r>
        <w:br w:type="page"/>
      </w:r>
    </w:p>
    <w:p/>
    <w:p>
      <w:r>
        <w:rPr>
          <w:rFonts w:ascii="Times New Roman" w:hAnsi="Times New Roman"/>
          <w:b/>
          <w:sz w:val="28"/>
        </w:rPr>
        <w:t>1.3. Masalaning qo'yilishi</w:t>
      </w:r>
    </w:p>
    <w:p>
      <w:r>
        <w:rPr>
          <w:rFonts w:ascii="Times New Roman" w:hAnsi="Times New Roman"/>
          <w:b/>
          <w:i/>
          <w:sz w:val="28"/>
        </w:rPr>
        <w:t>1.3.1. Muammoning rasmiy ta'rifi</w:t>
      </w:r>
    </w:p>
    <w:p>
      <w:pPr>
        <w:ind w:firstLine="709"/>
      </w:pPr>
      <w:r>
        <w:rPr>
          <w:rFonts w:ascii="Times New Roman" w:hAnsi="Times New Roman"/>
          <w:sz w:val="28"/>
        </w:rPr>
        <w:t>Yuqorida keltirilgan tahlillar asosida quyidagi muammo aniqlanadi: an'anaviy ko'cha yoritish tizimlari tun bo'yi uzluksiz ishlaydi va energiyaning 60-80 foizi behuda sarflanadi. Mavjud tijorat yechimlari (Philips CityTouch, Telensa) yuqori narxga ega ($100-500 bitta yoritgich uchun) va kichik miqyosda qo'llash iqtisodiy jihatdan samarasiz. Akademik loyihalar esa masofadan boshqarish va monitoring imkoniyatiga ega emas.</w:t>
      </w:r>
    </w:p>
    <w:p>
      <w:pPr>
        <w:ind w:firstLine="709"/>
      </w:pPr>
      <w:r>
        <w:rPr>
          <w:rFonts w:ascii="Times New Roman" w:hAnsi="Times New Roman"/>
          <w:sz w:val="28"/>
        </w:rPr>
        <w:t>Shu sababli, quyidagi masala qo'yiladi: ESP32 mikrokontrolleri, RCWL-9610A ultratovush sensori va TEMT6000 yorug'lik sensori asosida arzon narxli, masofadan boshqariladigan, energiya tejamkor ko'cha yoritish tizimini ishlab chiqish zarur. Tizim real vaqt rejimida monitoring qilinishi va 60-80% energiya tejash ko'rsatkichiga erishishi kerak.</w:t>
      </w:r>
    </w:p>
    <w:p>
      <w:r>
        <w:rPr>
          <w:rFonts w:ascii="Times New Roman" w:hAnsi="Times New Roman"/>
          <w:b/>
          <w:i/>
          <w:sz w:val="28"/>
        </w:rPr>
        <w:t>1.3.2. Funksional talablar</w:t>
      </w:r>
    </w:p>
    <w:p>
      <w:pPr>
        <w:ind w:firstLine="709"/>
      </w:pPr>
      <w:r>
        <w:rPr>
          <w:rFonts w:ascii="Times New Roman" w:hAnsi="Times New Roman"/>
          <w:sz w:val="28"/>
        </w:rPr>
        <w:t>Ishlab chiqiladigan tizim quyidagi funksional talablarga javob berishi kerak:</w:t>
      </w:r>
    </w:p>
    <w:p>
      <w:pPr>
        <w:ind w:firstLine="709"/>
      </w:pPr>
      <w:r>
        <w:rPr>
          <w:rFonts w:ascii="Times New Roman" w:hAnsi="Times New Roman"/>
          <w:sz w:val="28"/>
        </w:rPr>
        <w:t>1) Harakatni aniqlash — ultratovush sensori yordamida 2 metr masofagacha bo'lgan ob'ektlarni (piyodalar, transport vositalari) aniqlash. Aniqlash aniqligi ±1 cm, javob vaqti &lt; 100 ms;</w:t>
      </w:r>
    </w:p>
    <w:p>
      <w:pPr>
        <w:ind w:firstLine="709"/>
      </w:pPr>
      <w:r>
        <w:rPr>
          <w:rFonts w:ascii="Times New Roman" w:hAnsi="Times New Roman"/>
          <w:sz w:val="28"/>
        </w:rPr>
        <w:t>2) Kunduz/tun farqlash — yorug'lik sensori yordamida avtomatik ravishda kunduz va tun holatini aniqlash. Kunduz kuni yoritgich umuman yonmasligi kerak;</w:t>
      </w:r>
    </w:p>
    <w:p>
      <w:pPr>
        <w:ind w:firstLine="709"/>
      </w:pPr>
      <w:r>
        <w:rPr>
          <w:rFonts w:ascii="Times New Roman" w:hAnsi="Times New Roman"/>
          <w:sz w:val="28"/>
        </w:rPr>
        <w:t>3) Avtomatik boshqarish — qorong'uda harakat aniqlanganda yoritgichni yoqish, harakat to'xtagandan 5 soniya keyin o'chirish;</w:t>
      </w:r>
    </w:p>
    <w:p>
      <w:pPr>
        <w:ind w:firstLine="709"/>
      </w:pPr>
      <w:r>
        <w:rPr>
          <w:rFonts w:ascii="Times New Roman" w:hAnsi="Times New Roman"/>
          <w:sz w:val="28"/>
        </w:rPr>
        <w:t>4) Masofadan boshqarish — veb-interfeys orqali yoritgichni qo'lda yoqish/o'chirish, rejimni o'zgartirish (Auto/Manual/Schedule);</w:t>
      </w:r>
    </w:p>
    <w:p>
      <w:pPr>
        <w:ind w:firstLine="709"/>
      </w:pPr>
      <w:r>
        <w:rPr>
          <w:rFonts w:ascii="Times New Roman" w:hAnsi="Times New Roman"/>
          <w:sz w:val="28"/>
        </w:rPr>
        <w:t>5) Real-time monitoring — sensor qiymatlari, yoritgich holati va statistikani jonli ko'rsatish;</w:t>
      </w:r>
    </w:p>
    <w:p>
      <w:pPr>
        <w:ind w:firstLine="709"/>
      </w:pPr>
      <w:r>
        <w:rPr>
          <w:rFonts w:ascii="Times New Roman" w:hAnsi="Times New Roman"/>
          <w:sz w:val="28"/>
        </w:rPr>
        <w:t>6) Energiya statistikasi — kunlik, haftalik va oylik energiya tejash ko'rsatkichlarini hisoblash va saqlash;</w:t>
      </w:r>
    </w:p>
    <w:p>
      <w:pPr>
        <w:ind w:firstLine="709"/>
      </w:pPr>
      <w:r>
        <w:rPr>
          <w:rFonts w:ascii="Times New Roman" w:hAnsi="Times New Roman"/>
          <w:sz w:val="28"/>
        </w:rPr>
        <w:t>7) Offline ishlash — internet bo'lmagan holda ham avtonom ishlash, aloqa tiklanganda sinxronizatsiya;</w:t>
      </w:r>
    </w:p>
    <w:p>
      <w:pPr>
        <w:ind w:firstLine="709"/>
      </w:pPr>
      <w:r>
        <w:rPr>
          <w:rFonts w:ascii="Times New Roman" w:hAnsi="Times New Roman"/>
          <w:sz w:val="28"/>
        </w:rPr>
        <w:t>8) WiFi konfiguratsiya — captive portal orqali WiFi ma'lumotlarini o'zgartirish imkoniyati.</w:t>
      </w:r>
    </w:p>
    <w:p>
      <w:r>
        <w:rPr>
          <w:rFonts w:ascii="Times New Roman" w:hAnsi="Times New Roman"/>
          <w:b/>
          <w:i/>
          <w:sz w:val="28"/>
        </w:rPr>
        <w:t>1.3.3. Nofunksional talablar</w:t>
      </w:r>
    </w:p>
    <w:p>
      <w:pPr>
        <w:ind w:firstLine="709"/>
      </w:pPr>
      <w:r>
        <w:rPr>
          <w:rFonts w:ascii="Times New Roman" w:hAnsi="Times New Roman"/>
          <w:sz w:val="28"/>
        </w:rPr>
        <w:t>Tizim quyidagi nofunksional talablarga ham javob berishi kerak:</w:t>
      </w:r>
    </w:p>
    <w:p>
      <w:pPr>
        <w:ind w:firstLine="709"/>
      </w:pPr>
      <w:r>
        <w:rPr>
          <w:rFonts w:ascii="Times New Roman" w:hAnsi="Times New Roman"/>
          <w:sz w:val="28"/>
        </w:rPr>
        <w:t>— Ishonchlilik: tizim 24/7 uzluksiz ishlashi kerak, xotira oqishi (memory leak) bo'lmasligi kerak;</w:t>
      </w:r>
    </w:p>
    <w:p>
      <w:pPr>
        <w:ind w:firstLine="709"/>
      </w:pPr>
      <w:r>
        <w:rPr>
          <w:rFonts w:ascii="Times New Roman" w:hAnsi="Times New Roman"/>
          <w:sz w:val="28"/>
        </w:rPr>
        <w:t>— Javob vaqti: sensor o'qishdan relay yoqishgacha &lt; 100 ms, dashboard buyrug'idan qurilma javobigacha &lt; 500 ms;</w:t>
      </w:r>
    </w:p>
    <w:p>
      <w:pPr>
        <w:ind w:firstLine="709"/>
      </w:pPr>
      <w:r>
        <w:rPr>
          <w:rFonts w:ascii="Times New Roman" w:hAnsi="Times New Roman"/>
          <w:sz w:val="28"/>
        </w:rPr>
        <w:t>— Energiya samaradorligi: tizimning o'zi kam energiya iste'mol qilishi kerak (&lt; 250 mA);</w:t>
      </w:r>
    </w:p>
    <w:p>
      <w:pPr>
        <w:ind w:firstLine="709"/>
      </w:pPr>
      <w:r>
        <w:rPr>
          <w:rFonts w:ascii="Times New Roman" w:hAnsi="Times New Roman"/>
          <w:sz w:val="28"/>
        </w:rPr>
        <w:t>— Xavfsizlik: Firebase Authentication orqali faqat vakolatli foydalanuvchilar boshqarishi mumkin;</w:t>
      </w:r>
    </w:p>
    <w:p>
      <w:pPr>
        <w:ind w:firstLine="709"/>
      </w:pPr>
      <w:r>
        <w:rPr>
          <w:rFonts w:ascii="Times New Roman" w:hAnsi="Times New Roman"/>
          <w:sz w:val="28"/>
        </w:rPr>
        <w:t>— Kengayuvchanlik: bir nechta yoritgichni bitta dashboard dan boshqarish imkoniyati;</w:t>
      </w:r>
    </w:p>
    <w:p>
      <w:pPr>
        <w:ind w:firstLine="709"/>
      </w:pPr>
      <w:r>
        <w:rPr>
          <w:rFonts w:ascii="Times New Roman" w:hAnsi="Times New Roman"/>
          <w:sz w:val="28"/>
        </w:rPr>
        <w:t>— Foydalanish qulayligi: oddiy va tushunarli interfeys, mobil qurilmalarda ham qulay ishlash.</w:t>
      </w:r>
    </w:p>
    <w:p>
      <w:r>
        <w:rPr>
          <w:rFonts w:ascii="Times New Roman" w:hAnsi="Times New Roman"/>
          <w:b/>
          <w:i/>
          <w:sz w:val="28"/>
        </w:rPr>
        <w:t>1.3.4. Energiya tejash formulasi</w:t>
      </w:r>
    </w:p>
    <w:p>
      <w:pPr>
        <w:ind w:firstLine="709"/>
      </w:pPr>
      <w:r>
        <w:rPr>
          <w:rFonts w:ascii="Times New Roman" w:hAnsi="Times New Roman"/>
          <w:sz w:val="28"/>
        </w:rPr>
        <w:t>Tizimning energiya tejash samaradorligini baholash uchun quyidagi matematik model ishlab chiqildi:</w:t>
      </w:r>
    </w:p>
    <w:p>
      <w:pPr>
        <w:ind w:firstLine="709"/>
      </w:pPr>
      <w:r>
        <w:rPr>
          <w:rFonts w:ascii="Times New Roman" w:hAnsi="Times New Roman"/>
          <w:sz w:val="28"/>
        </w:rPr>
        <w:t>E_tejash = ((T_tun - T_yonish) / T_tun) × 100%</w:t>
      </w:r>
    </w:p>
    <w:p>
      <w:pPr>
        <w:ind w:firstLine="709"/>
      </w:pPr>
      <w:r>
        <w:rPr>
          <w:rFonts w:ascii="Times New Roman" w:hAnsi="Times New Roman"/>
          <w:sz w:val="28"/>
        </w:rPr>
        <w:t>bu yerda: E_tejash — energiya tejash foizi, T_tun — tun davomiyligi (soat), T_yonish — yoritgichning haqiqiy yonish vaqti (soat).</w:t>
      </w:r>
    </w:p>
    <w:p>
      <w:pPr>
        <w:ind w:firstLine="709"/>
      </w:pPr>
      <w:r>
        <w:rPr>
          <w:rFonts w:ascii="Times New Roman" w:hAnsi="Times New Roman"/>
          <w:sz w:val="28"/>
        </w:rPr>
        <w:t>Misol: T_tun = 12 soat, T_yonish = 2.5 soat bo'lsa: E_tejash = ((12 - 2.5) / 12) × 100% = 79.2%</w:t>
      </w:r>
    </w:p>
    <w:p>
      <w:pPr>
        <w:ind w:firstLine="709"/>
      </w:pPr>
      <w:r>
        <w:rPr>
          <w:rFonts w:ascii="Times New Roman" w:hAnsi="Times New Roman"/>
          <w:sz w:val="28"/>
        </w:rPr>
        <w:t>Kunlik energiya tejash (kWh): E_kunlik = P × (T_tun - T_yonish) / 1000, bu yerda P — yoritgich quvvati (Vt).</w:t>
      </w:r>
    </w:p>
    <w:p>
      <w:pPr>
        <w:ind w:firstLine="709"/>
      </w:pPr>
      <w:r>
        <w:rPr>
          <w:rFonts w:ascii="Times New Roman" w:hAnsi="Times New Roman"/>
          <w:sz w:val="28"/>
        </w:rPr>
        <w:t>Misol: P = 60W, T_tun = 12h, T_yonish = 2.5h: E_kunlik = 60 × 9.5 / 1000 = 0.57 kWh/kun = 17.1 kWh/oy = 208 kWh/yil</w:t>
      </w:r>
    </w:p>
    <w:p>
      <w:pPr>
        <w:ind w:firstLine="709"/>
      </w:pPr>
      <w:r>
        <w:rPr>
          <w:rFonts w:ascii="Times New Roman" w:hAnsi="Times New Roman"/>
          <w:sz w:val="28"/>
        </w:rPr>
        <w:t>Pul hisobida (500 so'm/kWh): 208 × 500 = 104,000 so'm/yil tejash bitta yoritgich uchun.</w:t>
      </w:r>
    </w:p>
    <w:p>
      <w:r>
        <w:rPr>
          <w:rFonts w:ascii="Times New Roman" w:hAnsi="Times New Roman"/>
          <w:b/>
          <w:i/>
          <w:sz w:val="28"/>
        </w:rPr>
        <w:t>1.3.5. I Bob xulosasi</w:t>
      </w:r>
    </w:p>
    <w:p>
      <w:pPr>
        <w:ind w:firstLine="709"/>
      </w:pPr>
      <w:r>
        <w:rPr>
          <w:rFonts w:ascii="Times New Roman" w:hAnsi="Times New Roman"/>
          <w:sz w:val="28"/>
        </w:rPr>
        <w:t>Birinchi bobda ko'cha yoritish tizimlarining hozirgi holati tahlil qilindi, mavjud muammolar aniqlandi va ularni hal qilish yo'llari ko'rib chiqildi. Ultratovush sensorlarining ishlash prinsipi, fizik asoslari va texnik xususiyatlari batafsil o'rganildi. Mavjud tijorat va akademik yechimlar qiyosiy tahlil qilindi va ularning kamchiliklari aniqlandi. Natijada, ESP32 + RCWL-9610A + TEMT6000 + Firebase + React PWA asosida arzon, samarali va masofadan boshqariladigan energiya tejamkor yoritish tizimini ishlab chiqish masalasi qo'yildi. Keyingi bobda ushbu masalaning amaliy yechimi — tizimni loyihalash, dasturlash va sinov natijalari — batafsil bayon etiladi.</w:t>
      </w:r>
    </w:p>
    <w:p>
      <w:r>
        <w:br w:type="page"/>
      </w:r>
    </w:p>
    <w:p>
      <w:pPr>
        <w:jc w:val="center"/>
      </w:pPr>
      <w:r>
        <w:rPr>
          <w:rFonts w:ascii="Times New Roman" w:hAnsi="Times New Roman"/>
          <w:b/>
          <w:sz w:val="32"/>
        </w:rPr>
        <w:t>II BOB. AMALIY QISM</w:t>
      </w:r>
    </w:p>
    <w:p/>
    <w:p>
      <w:r>
        <w:rPr>
          <w:rFonts w:ascii="Times New Roman" w:hAnsi="Times New Roman"/>
          <w:b/>
          <w:sz w:val="28"/>
        </w:rPr>
        <w:t>2.1. Tizimni loyihalash: texnik vositalar va komponentlarni tanlash</w:t>
      </w:r>
    </w:p>
    <w:p>
      <w:r>
        <w:rPr>
          <w:rFonts w:ascii="Times New Roman" w:hAnsi="Times New Roman"/>
          <w:b/>
          <w:i/>
          <w:sz w:val="28"/>
        </w:rPr>
        <w:t>2.1.1. Mikrokontroller tanlovi va asoslash</w:t>
      </w:r>
    </w:p>
    <w:p>
      <w:pPr>
        <w:ind w:firstLine="709"/>
      </w:pPr>
      <w:r>
        <w:rPr>
          <w:rFonts w:ascii="Times New Roman" w:hAnsi="Times New Roman"/>
          <w:sz w:val="28"/>
        </w:rPr>
        <w:t>Tizimning asosiy boshqaruv elementi sifatida ESP32 DevKit V1 (38-pin) mikrokontrolleri tanlandi. ESP32 — Espressif Systems (Xitoy) kompaniyasi tomonidan 2016-yilda ishlab chiqilgan ikki yadroli mikrokontroller bo'lib, IoT loyihalari uchun eng mashhur platformalardan biri hisoblanadi [20]. Tanlash jarayonida bir nechta alternativ variantlar ko'rib chiqildi:</w:t>
      </w:r>
    </w:p>
    <w:p>
      <w:pPr>
        <w:ind w:firstLine="709"/>
      </w:pPr>
      <w:r>
        <w:rPr>
          <w:rFonts w:ascii="Times New Roman" w:hAnsi="Times New Roman"/>
          <w:sz w:val="28"/>
        </w:rPr>
        <w:t>2.1-jadval. Mikrokontrollerlarning qiyosiy tahlili</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tcPr>
          <w:p>
            <w:r>
              <w:t>Parametr</w:t>
            </w:r>
          </w:p>
        </w:tc>
        <w:tc>
          <w:tcPr>
            <w:tcW w:type="dxa" w:w="1615"/>
          </w:tcPr>
          <w:p>
            <w:r>
              <w:t>Arduino Uno</w:t>
            </w:r>
          </w:p>
        </w:tc>
        <w:tc>
          <w:tcPr>
            <w:tcW w:type="dxa" w:w="1615"/>
          </w:tcPr>
          <w:p>
            <w:r>
              <w:t>ESP8266</w:t>
            </w:r>
          </w:p>
        </w:tc>
        <w:tc>
          <w:tcPr>
            <w:tcW w:type="dxa" w:w="1615"/>
          </w:tcPr>
          <w:p>
            <w:r>
              <w:t>ESP32</w:t>
            </w:r>
          </w:p>
        </w:tc>
        <w:tc>
          <w:tcPr>
            <w:tcW w:type="dxa" w:w="1615"/>
          </w:tcPr>
          <w:p>
            <w:r>
              <w:t>STM32F103</w:t>
            </w:r>
          </w:p>
        </w:tc>
        <w:tc>
          <w:tcPr>
            <w:tcW w:type="dxa" w:w="1615"/>
          </w:tcPr>
          <w:p>
            <w:r>
              <w:t>Raspberry Pi Pico</w:t>
            </w:r>
          </w:p>
        </w:tc>
      </w:tr>
      <w:tr>
        <w:tc>
          <w:tcPr>
            <w:tcW w:type="dxa" w:w="1615"/>
          </w:tcPr>
          <w:p>
            <w:r>
              <w:t>Protsessor</w:t>
            </w:r>
          </w:p>
        </w:tc>
        <w:tc>
          <w:tcPr>
            <w:tcW w:type="dxa" w:w="1615"/>
          </w:tcPr>
          <w:p>
            <w:r>
              <w:t>ATmega328P</w:t>
            </w:r>
          </w:p>
        </w:tc>
        <w:tc>
          <w:tcPr>
            <w:tcW w:type="dxa" w:w="1615"/>
          </w:tcPr>
          <w:p>
            <w:r>
              <w:t>Tensilica L106</w:t>
            </w:r>
          </w:p>
        </w:tc>
        <w:tc>
          <w:tcPr>
            <w:tcW w:type="dxa" w:w="1615"/>
          </w:tcPr>
          <w:p>
            <w:r>
              <w:t>Xtensa LX6 (2x)</w:t>
            </w:r>
          </w:p>
        </w:tc>
        <w:tc>
          <w:tcPr>
            <w:tcW w:type="dxa" w:w="1615"/>
          </w:tcPr>
          <w:p>
            <w:r>
              <w:t>ARM Cortex-M3</w:t>
            </w:r>
          </w:p>
        </w:tc>
        <w:tc>
          <w:tcPr>
            <w:tcW w:type="dxa" w:w="1615"/>
          </w:tcPr>
          <w:p>
            <w:r>
              <w:t>ARM Cortex-M0+ (2x)</w:t>
            </w:r>
          </w:p>
        </w:tc>
      </w:tr>
      <w:tr>
        <w:tc>
          <w:tcPr>
            <w:tcW w:type="dxa" w:w="1615"/>
          </w:tcPr>
          <w:p>
            <w:r>
              <w:t>Chastota</w:t>
            </w:r>
          </w:p>
        </w:tc>
        <w:tc>
          <w:tcPr>
            <w:tcW w:type="dxa" w:w="1615"/>
          </w:tcPr>
          <w:p>
            <w:r>
              <w:t>16 MHz</w:t>
            </w:r>
          </w:p>
        </w:tc>
        <w:tc>
          <w:tcPr>
            <w:tcW w:type="dxa" w:w="1615"/>
          </w:tcPr>
          <w:p>
            <w:r>
              <w:t>80 MHz</w:t>
            </w:r>
          </w:p>
        </w:tc>
        <w:tc>
          <w:tcPr>
            <w:tcW w:type="dxa" w:w="1615"/>
          </w:tcPr>
          <w:p>
            <w:r>
              <w:t>240 MHz</w:t>
            </w:r>
          </w:p>
        </w:tc>
        <w:tc>
          <w:tcPr>
            <w:tcW w:type="dxa" w:w="1615"/>
          </w:tcPr>
          <w:p>
            <w:r>
              <w:t>72 MHz</w:t>
            </w:r>
          </w:p>
        </w:tc>
        <w:tc>
          <w:tcPr>
            <w:tcW w:type="dxa" w:w="1615"/>
          </w:tcPr>
          <w:p>
            <w:r>
              <w:t>133 MHz</w:t>
            </w:r>
          </w:p>
        </w:tc>
      </w:tr>
      <w:tr>
        <w:tc>
          <w:tcPr>
            <w:tcW w:type="dxa" w:w="1615"/>
          </w:tcPr>
          <w:p>
            <w:r>
              <w:t>RAM</w:t>
            </w:r>
          </w:p>
        </w:tc>
        <w:tc>
          <w:tcPr>
            <w:tcW w:type="dxa" w:w="1615"/>
          </w:tcPr>
          <w:p>
            <w:r>
              <w:t>2 KB</w:t>
            </w:r>
          </w:p>
        </w:tc>
        <w:tc>
          <w:tcPr>
            <w:tcW w:type="dxa" w:w="1615"/>
          </w:tcPr>
          <w:p>
            <w:r>
              <w:t>80 KB</w:t>
            </w:r>
          </w:p>
        </w:tc>
        <w:tc>
          <w:tcPr>
            <w:tcW w:type="dxa" w:w="1615"/>
          </w:tcPr>
          <w:p>
            <w:r>
              <w:t>520 KB</w:t>
            </w:r>
          </w:p>
        </w:tc>
        <w:tc>
          <w:tcPr>
            <w:tcW w:type="dxa" w:w="1615"/>
          </w:tcPr>
          <w:p>
            <w:r>
              <w:t>20 KB</w:t>
            </w:r>
          </w:p>
        </w:tc>
        <w:tc>
          <w:tcPr>
            <w:tcW w:type="dxa" w:w="1615"/>
          </w:tcPr>
          <w:p>
            <w:r>
              <w:t>264 KB</w:t>
            </w:r>
          </w:p>
        </w:tc>
      </w:tr>
      <w:tr>
        <w:tc>
          <w:tcPr>
            <w:tcW w:type="dxa" w:w="1615"/>
          </w:tcPr>
          <w:p>
            <w:r>
              <w:t>Flash</w:t>
            </w:r>
          </w:p>
        </w:tc>
        <w:tc>
          <w:tcPr>
            <w:tcW w:type="dxa" w:w="1615"/>
          </w:tcPr>
          <w:p>
            <w:r>
              <w:t>32 KB</w:t>
            </w:r>
          </w:p>
        </w:tc>
        <w:tc>
          <w:tcPr>
            <w:tcW w:type="dxa" w:w="1615"/>
          </w:tcPr>
          <w:p>
            <w:r>
              <w:t>4 MB</w:t>
            </w:r>
          </w:p>
        </w:tc>
        <w:tc>
          <w:tcPr>
            <w:tcW w:type="dxa" w:w="1615"/>
          </w:tcPr>
          <w:p>
            <w:r>
              <w:t>4 MB</w:t>
            </w:r>
          </w:p>
        </w:tc>
        <w:tc>
          <w:tcPr>
            <w:tcW w:type="dxa" w:w="1615"/>
          </w:tcPr>
          <w:p>
            <w:r>
              <w:t>64 KB</w:t>
            </w:r>
          </w:p>
        </w:tc>
        <w:tc>
          <w:tcPr>
            <w:tcW w:type="dxa" w:w="1615"/>
          </w:tcPr>
          <w:p>
            <w:r>
              <w:t>2 MB</w:t>
            </w:r>
          </w:p>
        </w:tc>
      </w:tr>
      <w:tr>
        <w:tc>
          <w:tcPr>
            <w:tcW w:type="dxa" w:w="1615"/>
          </w:tcPr>
          <w:p>
            <w:r>
              <w:t>WiFi</w:t>
            </w:r>
          </w:p>
        </w:tc>
        <w:tc>
          <w:tcPr>
            <w:tcW w:type="dxa" w:w="1615"/>
          </w:tcPr>
          <w:p>
            <w:r>
              <w:t>Yo'q</w:t>
            </w:r>
          </w:p>
        </w:tc>
        <w:tc>
          <w:tcPr>
            <w:tcW w:type="dxa" w:w="1615"/>
          </w:tcPr>
          <w:p>
            <w:r>
              <w:t>802.11 b/g/n</w:t>
            </w:r>
          </w:p>
        </w:tc>
        <w:tc>
          <w:tcPr>
            <w:tcW w:type="dxa" w:w="1615"/>
          </w:tcPr>
          <w:p>
            <w:r>
              <w:t>802.11 b/g/n</w:t>
            </w:r>
          </w:p>
        </w:tc>
        <w:tc>
          <w:tcPr>
            <w:tcW w:type="dxa" w:w="1615"/>
          </w:tcPr>
          <w:p>
            <w:r>
              <w:t>Yo'q</w:t>
            </w:r>
          </w:p>
        </w:tc>
        <w:tc>
          <w:tcPr>
            <w:tcW w:type="dxa" w:w="1615"/>
          </w:tcPr>
          <w:p>
            <w:r>
              <w:t>Yo'q (W variant ha)</w:t>
            </w:r>
          </w:p>
        </w:tc>
      </w:tr>
      <w:tr>
        <w:tc>
          <w:tcPr>
            <w:tcW w:type="dxa" w:w="1615"/>
          </w:tcPr>
          <w:p>
            <w:r>
              <w:t>Bluetooth</w:t>
            </w:r>
          </w:p>
        </w:tc>
        <w:tc>
          <w:tcPr>
            <w:tcW w:type="dxa" w:w="1615"/>
          </w:tcPr>
          <w:p>
            <w:r>
              <w:t>Yo'q</w:t>
            </w:r>
          </w:p>
        </w:tc>
        <w:tc>
          <w:tcPr>
            <w:tcW w:type="dxa" w:w="1615"/>
          </w:tcPr>
          <w:p>
            <w:r>
              <w:t>Yo'q</w:t>
            </w:r>
          </w:p>
        </w:tc>
        <w:tc>
          <w:tcPr>
            <w:tcW w:type="dxa" w:w="1615"/>
          </w:tcPr>
          <w:p>
            <w:r>
              <w:t>BLE 4.2</w:t>
            </w:r>
          </w:p>
        </w:tc>
        <w:tc>
          <w:tcPr>
            <w:tcW w:type="dxa" w:w="1615"/>
          </w:tcPr>
          <w:p>
            <w:r>
              <w:t>Yo'q</w:t>
            </w:r>
          </w:p>
        </w:tc>
        <w:tc>
          <w:tcPr>
            <w:tcW w:type="dxa" w:w="1615"/>
          </w:tcPr>
          <w:p>
            <w:r>
              <w:t>Yo'q</w:t>
            </w:r>
          </w:p>
        </w:tc>
      </w:tr>
      <w:tr>
        <w:tc>
          <w:tcPr>
            <w:tcW w:type="dxa" w:w="1615"/>
          </w:tcPr>
          <w:p>
            <w:r>
              <w:t>ADC</w:t>
            </w:r>
          </w:p>
        </w:tc>
        <w:tc>
          <w:tcPr>
            <w:tcW w:type="dxa" w:w="1615"/>
          </w:tcPr>
          <w:p>
            <w:r>
              <w:t>6ch / 10-bit</w:t>
            </w:r>
          </w:p>
        </w:tc>
        <w:tc>
          <w:tcPr>
            <w:tcW w:type="dxa" w:w="1615"/>
          </w:tcPr>
          <w:p>
            <w:r>
              <w:t>1ch / 10-bit</w:t>
            </w:r>
          </w:p>
        </w:tc>
        <w:tc>
          <w:tcPr>
            <w:tcW w:type="dxa" w:w="1615"/>
          </w:tcPr>
          <w:p>
            <w:r>
              <w:t>18ch / 12-bit</w:t>
            </w:r>
          </w:p>
        </w:tc>
        <w:tc>
          <w:tcPr>
            <w:tcW w:type="dxa" w:w="1615"/>
          </w:tcPr>
          <w:p>
            <w:r>
              <w:t>10ch / 12-bit</w:t>
            </w:r>
          </w:p>
        </w:tc>
        <w:tc>
          <w:tcPr>
            <w:tcW w:type="dxa" w:w="1615"/>
          </w:tcPr>
          <w:p>
            <w:r>
              <w:t>3ch / 12-bit</w:t>
            </w:r>
          </w:p>
        </w:tc>
      </w:tr>
      <w:tr>
        <w:tc>
          <w:tcPr>
            <w:tcW w:type="dxa" w:w="1615"/>
          </w:tcPr>
          <w:p>
            <w:r>
              <w:t>GPIO</w:t>
            </w:r>
          </w:p>
        </w:tc>
        <w:tc>
          <w:tcPr>
            <w:tcW w:type="dxa" w:w="1615"/>
          </w:tcPr>
          <w:p>
            <w:r>
              <w:t>14</w:t>
            </w:r>
          </w:p>
        </w:tc>
        <w:tc>
          <w:tcPr>
            <w:tcW w:type="dxa" w:w="1615"/>
          </w:tcPr>
          <w:p>
            <w:r>
              <w:t>11</w:t>
            </w:r>
          </w:p>
        </w:tc>
        <w:tc>
          <w:tcPr>
            <w:tcW w:type="dxa" w:w="1615"/>
          </w:tcPr>
          <w:p>
            <w:r>
              <w:t>34</w:t>
            </w:r>
          </w:p>
        </w:tc>
        <w:tc>
          <w:tcPr>
            <w:tcW w:type="dxa" w:w="1615"/>
          </w:tcPr>
          <w:p>
            <w:r>
              <w:t>37</w:t>
            </w:r>
          </w:p>
        </w:tc>
        <w:tc>
          <w:tcPr>
            <w:tcW w:type="dxa" w:w="1615"/>
          </w:tcPr>
          <w:p>
            <w:r>
              <w:t>26</w:t>
            </w:r>
          </w:p>
        </w:tc>
      </w:tr>
      <w:tr>
        <w:tc>
          <w:tcPr>
            <w:tcW w:type="dxa" w:w="1615"/>
          </w:tcPr>
          <w:p>
            <w:r>
              <w:t>Narx</w:t>
            </w:r>
          </w:p>
        </w:tc>
        <w:tc>
          <w:tcPr>
            <w:tcW w:type="dxa" w:w="1615"/>
          </w:tcPr>
          <w:p>
            <w:r>
              <w:t>~$5</w:t>
            </w:r>
          </w:p>
        </w:tc>
        <w:tc>
          <w:tcPr>
            <w:tcW w:type="dxa" w:w="1615"/>
          </w:tcPr>
          <w:p>
            <w:r>
              <w:t>~$3</w:t>
            </w:r>
          </w:p>
        </w:tc>
        <w:tc>
          <w:tcPr>
            <w:tcW w:type="dxa" w:w="1615"/>
          </w:tcPr>
          <w:p>
            <w:r>
              <w:t>~$5</w:t>
            </w:r>
          </w:p>
        </w:tc>
        <w:tc>
          <w:tcPr>
            <w:tcW w:type="dxa" w:w="1615"/>
          </w:tcPr>
          <w:p>
            <w:r>
              <w:t>~$3</w:t>
            </w:r>
          </w:p>
        </w:tc>
        <w:tc>
          <w:tcPr>
            <w:tcW w:type="dxa" w:w="1615"/>
          </w:tcPr>
          <w:p>
            <w:r>
              <w:t>~$4</w:t>
            </w:r>
          </w:p>
        </w:tc>
      </w:tr>
    </w:tbl>
    <w:p/>
    <w:p>
      <w:pPr>
        <w:ind w:firstLine="709"/>
      </w:pPr>
      <w:r>
        <w:rPr>
          <w:rFonts w:ascii="Times New Roman" w:hAnsi="Times New Roman"/>
          <w:sz w:val="28"/>
        </w:rPr>
        <w:t>ESP32 tanlash sabablari: 1) Ichki WiFi moduli — tashqi WiFi shield kerak emas, bu narxni va murakkablikni kamaytiradi; 2) Ikki yadroli protsessor (240 MHz) — bitta yadro sensorlarni o'qiydi, ikkinchisi WiFi/Firebase bilan ishlaydi, bu non-blocking arxitekturani ta'minlaydi; 3) 12-bitli ADC (18 kanal) — TEMT6000 yorug'lik sensorini aniq o'qish uchun; 4) 520 KB RAM — Firebase kutubxonasi va WiFi stack uchun yetarli; 5) 3.3V logika — RCWL-9610A bilan to'g'ridan-to'g'ri ulash mumkin; 6) Arzon narx (~$5) — loyiha byudjetiga mos; 7) PlatformIO va Arduino framework qo'llab-quvvatlashi — tez ishlab chiqish.</w:t>
      </w:r>
    </w:p>
    <w:p>
      <w:r>
        <w:rPr>
          <w:rFonts w:ascii="Times New Roman" w:hAnsi="Times New Roman"/>
          <w:b/>
          <w:i/>
          <w:sz w:val="28"/>
        </w:rPr>
        <w:t>2.1.2. Tizim arxitekturasi</w:t>
      </w:r>
    </w:p>
    <w:p>
      <w:pPr>
        <w:ind w:firstLine="709"/>
      </w:pPr>
      <w:r>
        <w:rPr>
          <w:rFonts w:ascii="Times New Roman" w:hAnsi="Times New Roman"/>
          <w:sz w:val="28"/>
        </w:rPr>
        <w:t>Tizim uch qatlamli arxitekturaga ega: Hardware (ESP32 + sensorlar + relay), Cloud (Firebase Realtime Database + Authentication + Hosting), va Client (React PWA Dashboard). Har bir qatlam mustaqil ishlaydi va boshqa qatlamlar bilan aniq belgilangan interfeys orqali aloqa qiladi.</w:t>
      </w:r>
    </w:p>
    <w:p>
      <w:pPr>
        <w:jc w:val="center"/>
      </w:pPr>
      <w:r>
        <w:drawing>
          <wp:inline xmlns:a="http://schemas.openxmlformats.org/drawingml/2006/main" xmlns:pic="http://schemas.openxmlformats.org/drawingml/2006/picture">
            <wp:extent cx="5040000" cy="3780000"/>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40000" cy="3780000"/>
                    </a:xfrm>
                    <a:prstGeom prst="rect"/>
                  </pic:spPr>
                </pic:pic>
              </a:graphicData>
            </a:graphic>
          </wp:inline>
        </w:drawing>
      </w:r>
    </w:p>
    <w:p>
      <w:pPr>
        <w:jc w:val="center"/>
      </w:pPr>
      <w:r>
        <w:rPr>
          <w:rFonts w:ascii="Times New Roman" w:hAnsi="Times New Roman"/>
          <w:i/>
          <w:sz w:val="24"/>
        </w:rPr>
        <w:t>2.1-rasm. Tizimning umumiy arxitekturasi</w:t>
      </w:r>
    </w:p>
    <w:p>
      <w:pPr>
        <w:ind w:firstLine="709"/>
      </w:pPr>
      <w:r>
        <w:rPr>
          <w:rFonts w:ascii="Times New Roman" w:hAnsi="Times New Roman"/>
          <w:sz w:val="28"/>
        </w:rPr>
        <w:t>2.1-rasmda tizimning umumiy arxitekturasi tasvirlangan. ESP32 sensorlardan ma'lumot o'qiydi, qaror qabul qiladi va relay orqali yoritgichni boshqaradi. Har 3 soniyada status ma'lumotlarini Firebase ga yuboradi. Dashboard Firebase dan real vaqt rejimida ma'lumot oladi va foydalanuvchi buyruqlarini Firebase ga yozadi. ESP32 stream orqali buyruqlarni qabul qiladi.</w:t>
      </w:r>
    </w:p>
    <w:p>
      <w:r>
        <w:rPr>
          <w:rFonts w:ascii="Times New Roman" w:hAnsi="Times New Roman"/>
          <w:b/>
          <w:i/>
          <w:sz w:val="28"/>
        </w:rPr>
        <w:t>2.1.3. Elektr sxemasi va pin konfiguratsiyasi</w:t>
      </w:r>
    </w:p>
    <w:p>
      <w:pPr>
        <w:ind w:firstLine="709"/>
      </w:pPr>
      <w:r>
        <w:rPr>
          <w:rFonts w:ascii="Times New Roman" w:hAnsi="Times New Roman"/>
          <w:sz w:val="28"/>
        </w:rPr>
        <w:t>ESP32 DevKit 38-pin versiyasida jami 34 ta GPIO pin mavjud, biroq ularning hammasi ham erkin ishlatilishi mumkin emas. Ba'zi pinlar 'strapping pins' deb ataladi va boot jarayonida maxsus vazifa bajaradi (GPIO 0, 2, 5, 12, 15). Ba'zilari esa faqat input sifatida ishlaydi (GPIO 34, 35, 36, 39). Shu sababli, pin tanlashda ehtiyotkorlik zarur [20].</w:t>
      </w:r>
    </w:p>
    <w:p>
      <w:pPr>
        <w:ind w:firstLine="709"/>
      </w:pPr>
      <w:r>
        <w:rPr>
          <w:rFonts w:ascii="Times New Roman" w:hAnsi="Times New Roman"/>
          <w:sz w:val="28"/>
        </w:rPr>
        <w:t>2.2-jadval. ESP32 pin tayinlash</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r>
              <w:t>ESP32 Pin</w:t>
            </w:r>
          </w:p>
        </w:tc>
        <w:tc>
          <w:tcPr>
            <w:tcW w:type="dxa" w:w="1938"/>
          </w:tcPr>
          <w:p>
            <w:r>
              <w:t>Komponent</w:t>
            </w:r>
          </w:p>
        </w:tc>
        <w:tc>
          <w:tcPr>
            <w:tcW w:type="dxa" w:w="1938"/>
          </w:tcPr>
          <w:p>
            <w:r>
              <w:t>Signal turi</w:t>
            </w:r>
          </w:p>
        </w:tc>
        <w:tc>
          <w:tcPr>
            <w:tcW w:type="dxa" w:w="1938"/>
          </w:tcPr>
          <w:p>
            <w:r>
              <w:t>Yo'nalish</w:t>
            </w:r>
          </w:p>
        </w:tc>
        <w:tc>
          <w:tcPr>
            <w:tcW w:type="dxa" w:w="1938"/>
          </w:tcPr>
          <w:p>
            <w:r>
              <w:t>Izoh</w:t>
            </w:r>
          </w:p>
        </w:tc>
      </w:tr>
      <w:tr>
        <w:tc>
          <w:tcPr>
            <w:tcW w:type="dxa" w:w="1938"/>
          </w:tcPr>
          <w:p>
            <w:r>
              <w:t>GPIO 4</w:t>
            </w:r>
          </w:p>
        </w:tc>
        <w:tc>
          <w:tcPr>
            <w:tcW w:type="dxa" w:w="1938"/>
          </w:tcPr>
          <w:p>
            <w:r>
              <w:t>RCWL-9610A TRIG</w:t>
            </w:r>
          </w:p>
        </w:tc>
        <w:tc>
          <w:tcPr>
            <w:tcW w:type="dxa" w:w="1938"/>
          </w:tcPr>
          <w:p>
            <w:r>
              <w:t>Digital</w:t>
            </w:r>
          </w:p>
        </w:tc>
        <w:tc>
          <w:tcPr>
            <w:tcW w:type="dxa" w:w="1938"/>
          </w:tcPr>
          <w:p>
            <w:r>
              <w:t>OUTPUT</w:t>
            </w:r>
          </w:p>
        </w:tc>
        <w:tc>
          <w:tcPr>
            <w:tcW w:type="dxa" w:w="1938"/>
          </w:tcPr>
          <w:p>
            <w:r>
              <w:t>Trigger signal</w:t>
            </w:r>
          </w:p>
        </w:tc>
      </w:tr>
      <w:tr>
        <w:tc>
          <w:tcPr>
            <w:tcW w:type="dxa" w:w="1938"/>
          </w:tcPr>
          <w:p>
            <w:r>
              <w:t>GPIO 16</w:t>
            </w:r>
          </w:p>
        </w:tc>
        <w:tc>
          <w:tcPr>
            <w:tcW w:type="dxa" w:w="1938"/>
          </w:tcPr>
          <w:p>
            <w:r>
              <w:t>RCWL-9610A ECHO</w:t>
            </w:r>
          </w:p>
        </w:tc>
        <w:tc>
          <w:tcPr>
            <w:tcW w:type="dxa" w:w="1938"/>
          </w:tcPr>
          <w:p>
            <w:r>
              <w:t>Digital</w:t>
            </w:r>
          </w:p>
        </w:tc>
        <w:tc>
          <w:tcPr>
            <w:tcW w:type="dxa" w:w="1938"/>
          </w:tcPr>
          <w:p>
            <w:r>
              <w:t>INPUT</w:t>
            </w:r>
          </w:p>
        </w:tc>
        <w:tc>
          <w:tcPr>
            <w:tcW w:type="dxa" w:w="1938"/>
          </w:tcPr>
          <w:p>
            <w:r>
              <w:t>Echo signal</w:t>
            </w:r>
          </w:p>
        </w:tc>
      </w:tr>
      <w:tr>
        <w:tc>
          <w:tcPr>
            <w:tcW w:type="dxa" w:w="1938"/>
          </w:tcPr>
          <w:p>
            <w:r>
              <w:t>GPIO 34</w:t>
            </w:r>
          </w:p>
        </w:tc>
        <w:tc>
          <w:tcPr>
            <w:tcW w:type="dxa" w:w="1938"/>
          </w:tcPr>
          <w:p>
            <w:r>
              <w:t>TEMT6000 OUT</w:t>
            </w:r>
          </w:p>
        </w:tc>
        <w:tc>
          <w:tcPr>
            <w:tcW w:type="dxa" w:w="1938"/>
          </w:tcPr>
          <w:p>
            <w:r>
              <w:t>Analog (ADC1_CH6)</w:t>
            </w:r>
          </w:p>
        </w:tc>
        <w:tc>
          <w:tcPr>
            <w:tcW w:type="dxa" w:w="1938"/>
          </w:tcPr>
          <w:p>
            <w:r>
              <w:t>INPUT</w:t>
            </w:r>
          </w:p>
        </w:tc>
        <w:tc>
          <w:tcPr>
            <w:tcW w:type="dxa" w:w="1938"/>
          </w:tcPr>
          <w:p>
            <w:r>
              <w:t>Faqat input pin</w:t>
            </w:r>
          </w:p>
        </w:tc>
      </w:tr>
      <w:tr>
        <w:tc>
          <w:tcPr>
            <w:tcW w:type="dxa" w:w="1938"/>
          </w:tcPr>
          <w:p>
            <w:r>
              <w:t>GPIO 26</w:t>
            </w:r>
          </w:p>
        </w:tc>
        <w:tc>
          <w:tcPr>
            <w:tcW w:type="dxa" w:w="1938"/>
          </w:tcPr>
          <w:p>
            <w:r>
              <w:t>Relay IN</w:t>
            </w:r>
          </w:p>
        </w:tc>
        <w:tc>
          <w:tcPr>
            <w:tcW w:type="dxa" w:w="1938"/>
          </w:tcPr>
          <w:p>
            <w:r>
              <w:t>Digital</w:t>
            </w:r>
          </w:p>
        </w:tc>
        <w:tc>
          <w:tcPr>
            <w:tcW w:type="dxa" w:w="1938"/>
          </w:tcPr>
          <w:p>
            <w:r>
              <w:t>OUTPUT</w:t>
            </w:r>
          </w:p>
        </w:tc>
        <w:tc>
          <w:tcPr>
            <w:tcW w:type="dxa" w:w="1938"/>
          </w:tcPr>
          <w:p>
            <w:r>
              <w:t>Active LOW</w:t>
            </w:r>
          </w:p>
        </w:tc>
      </w:tr>
      <w:tr>
        <w:tc>
          <w:tcPr>
            <w:tcW w:type="dxa" w:w="1938"/>
          </w:tcPr>
          <w:p>
            <w:r>
              <w:t>GPIO 2</w:t>
            </w:r>
          </w:p>
        </w:tc>
        <w:tc>
          <w:tcPr>
            <w:tcW w:type="dxa" w:w="1938"/>
          </w:tcPr>
          <w:p>
            <w:r>
              <w:t>Onboard LED</w:t>
            </w:r>
          </w:p>
        </w:tc>
        <w:tc>
          <w:tcPr>
            <w:tcW w:type="dxa" w:w="1938"/>
          </w:tcPr>
          <w:p>
            <w:r>
              <w:t>Digital</w:t>
            </w:r>
          </w:p>
        </w:tc>
        <w:tc>
          <w:tcPr>
            <w:tcW w:type="dxa" w:w="1938"/>
          </w:tcPr>
          <w:p>
            <w:r>
              <w:t>OUTPUT</w:t>
            </w:r>
          </w:p>
        </w:tc>
        <w:tc>
          <w:tcPr>
            <w:tcW w:type="dxa" w:w="1938"/>
          </w:tcPr>
          <w:p>
            <w:r>
              <w:t>Status indikator</w:t>
            </w:r>
          </w:p>
        </w:tc>
      </w:tr>
    </w:tbl>
    <w:p/>
    <w:p>
      <w:pPr>
        <w:ind w:firstLine="709"/>
      </w:pPr>
      <w:r>
        <w:rPr>
          <w:rFonts w:ascii="Times New Roman" w:hAnsi="Times New Roman"/>
          <w:sz w:val="28"/>
        </w:rPr>
        <w:t>Pin tanlash asoslari: GPIO 4 — strapping pin emas, digital output uchun mos; GPIO 16 — UART2 RX, lekin biz UART2 ishlatmaymiz; GPIO 34 — faqat input, ADC1 kanalida (WiFi bilan conflict yo'q); GPIO 26 — DAC2 pin, lekin biz DAC ishlatmaymiz, digital output uchun mos; GPIO 2 — onboard LED, debug uchun qulay.</w:t>
      </w:r>
    </w:p>
    <w:p>
      <w:r>
        <w:rPr>
          <w:rFonts w:ascii="Times New Roman" w:hAnsi="Times New Roman"/>
          <w:b/>
          <w:i/>
          <w:sz w:val="28"/>
        </w:rPr>
        <w:t>2.1.4. Quvvat ta'minoti va energiya iste'moli</w:t>
      </w:r>
    </w:p>
    <w:p>
      <w:pPr>
        <w:ind w:firstLine="709"/>
      </w:pPr>
      <w:r>
        <w:rPr>
          <w:rFonts w:ascii="Times New Roman" w:hAnsi="Times New Roman"/>
          <w:sz w:val="28"/>
        </w:rPr>
        <w:t>Tizimning umumiy energiya iste'moli quyidagicha hisoblanadi:</w:t>
      </w:r>
    </w:p>
    <w:p>
      <w:pPr>
        <w:ind w:firstLine="709"/>
      </w:pPr>
      <w:r>
        <w:rPr>
          <w:rFonts w:ascii="Times New Roman" w:hAnsi="Times New Roman"/>
          <w:sz w:val="28"/>
        </w:rPr>
        <w:t>2.3-jadval. Tizim energiya iste'moli</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t>Komponent</w:t>
            </w:r>
          </w:p>
        </w:tc>
        <w:tc>
          <w:tcPr>
            <w:tcW w:type="dxa" w:w="2422"/>
          </w:tcPr>
          <w:p>
            <w:r>
              <w:t>Ish toki</w:t>
            </w:r>
          </w:p>
        </w:tc>
        <w:tc>
          <w:tcPr>
            <w:tcW w:type="dxa" w:w="2422"/>
          </w:tcPr>
          <w:p>
            <w:r>
              <w:t>Kutish toki</w:t>
            </w:r>
          </w:p>
        </w:tc>
        <w:tc>
          <w:tcPr>
            <w:tcW w:type="dxa" w:w="2422"/>
          </w:tcPr>
          <w:p>
            <w:r>
              <w:t>Izoh</w:t>
            </w:r>
          </w:p>
        </w:tc>
      </w:tr>
      <w:tr>
        <w:tc>
          <w:tcPr>
            <w:tcW w:type="dxa" w:w="2422"/>
          </w:tcPr>
          <w:p>
            <w:r>
              <w:t>ESP32 (WiFi active)</w:t>
            </w:r>
          </w:p>
        </w:tc>
        <w:tc>
          <w:tcPr>
            <w:tcW w:type="dxa" w:w="2422"/>
          </w:tcPr>
          <w:p>
            <w:r>
              <w:t>150 mA</w:t>
            </w:r>
          </w:p>
        </w:tc>
        <w:tc>
          <w:tcPr>
            <w:tcW w:type="dxa" w:w="2422"/>
          </w:tcPr>
          <w:p>
            <w:r>
              <w:t>20 mA</w:t>
            </w:r>
          </w:p>
        </w:tc>
        <w:tc>
          <w:tcPr>
            <w:tcW w:type="dxa" w:w="2422"/>
          </w:tcPr>
          <w:p>
            <w:r>
              <w:t>WiFi uzatish vaqtida</w:t>
            </w:r>
          </w:p>
        </w:tc>
      </w:tr>
      <w:tr>
        <w:tc>
          <w:tcPr>
            <w:tcW w:type="dxa" w:w="2422"/>
          </w:tcPr>
          <w:p>
            <w:r>
              <w:t>RCWL-9610A</w:t>
            </w:r>
          </w:p>
        </w:tc>
        <w:tc>
          <w:tcPr>
            <w:tcW w:type="dxa" w:w="2422"/>
          </w:tcPr>
          <w:p>
            <w:r>
              <w:t>2 mA</w:t>
            </w:r>
          </w:p>
        </w:tc>
        <w:tc>
          <w:tcPr>
            <w:tcW w:type="dxa" w:w="2422"/>
          </w:tcPr>
          <w:p>
            <w:r>
              <w:t>2 mA</w:t>
            </w:r>
          </w:p>
        </w:tc>
        <w:tc>
          <w:tcPr>
            <w:tcW w:type="dxa" w:w="2422"/>
          </w:tcPr>
          <w:p>
            <w:r>
              <w:t>Doimiy</w:t>
            </w:r>
          </w:p>
        </w:tc>
      </w:tr>
      <w:tr>
        <w:tc>
          <w:tcPr>
            <w:tcW w:type="dxa" w:w="2422"/>
          </w:tcPr>
          <w:p>
            <w:r>
              <w:t>TEMT6000</w:t>
            </w:r>
          </w:p>
        </w:tc>
        <w:tc>
          <w:tcPr>
            <w:tcW w:type="dxa" w:w="2422"/>
          </w:tcPr>
          <w:p>
            <w:r>
              <w:t>0.1 mA</w:t>
            </w:r>
          </w:p>
        </w:tc>
        <w:tc>
          <w:tcPr>
            <w:tcW w:type="dxa" w:w="2422"/>
          </w:tcPr>
          <w:p>
            <w:r>
              <w:t>0.1 mA</w:t>
            </w:r>
          </w:p>
        </w:tc>
        <w:tc>
          <w:tcPr>
            <w:tcW w:type="dxa" w:w="2422"/>
          </w:tcPr>
          <w:p>
            <w:r>
              <w:t>Doimiy</w:t>
            </w:r>
          </w:p>
        </w:tc>
      </w:tr>
      <w:tr>
        <w:tc>
          <w:tcPr>
            <w:tcW w:type="dxa" w:w="2422"/>
          </w:tcPr>
          <w:p>
            <w:r>
              <w:t>Relay modul</w:t>
            </w:r>
          </w:p>
        </w:tc>
        <w:tc>
          <w:tcPr>
            <w:tcW w:type="dxa" w:w="2422"/>
          </w:tcPr>
          <w:p>
            <w:r>
              <w:t>70 mA</w:t>
            </w:r>
          </w:p>
        </w:tc>
        <w:tc>
          <w:tcPr>
            <w:tcW w:type="dxa" w:w="2422"/>
          </w:tcPr>
          <w:p>
            <w:r>
              <w:t>0 mA</w:t>
            </w:r>
          </w:p>
        </w:tc>
        <w:tc>
          <w:tcPr>
            <w:tcW w:type="dxa" w:w="2422"/>
          </w:tcPr>
          <w:p>
            <w:r>
              <w:t>Faqat yoqilganda</w:t>
            </w:r>
          </w:p>
        </w:tc>
      </w:tr>
      <w:tr>
        <w:tc>
          <w:tcPr>
            <w:tcW w:type="dxa" w:w="2422"/>
          </w:tcPr>
          <w:p>
            <w:r>
              <w:t>JAMI (max)</w:t>
            </w:r>
          </w:p>
        </w:tc>
        <w:tc>
          <w:tcPr>
            <w:tcW w:type="dxa" w:w="2422"/>
          </w:tcPr>
          <w:p>
            <w:r>
              <w:t>222.1 mA</w:t>
            </w:r>
          </w:p>
        </w:tc>
        <w:tc>
          <w:tcPr>
            <w:tcW w:type="dxa" w:w="2422"/>
          </w:tcPr>
          <w:p>
            <w:r>
              <w:t>22.1 mA</w:t>
            </w:r>
          </w:p>
        </w:tc>
        <w:tc>
          <w:tcPr>
            <w:tcW w:type="dxa" w:w="2422"/>
          </w:tcPr>
          <w:p>
            <w:r/>
          </w:p>
        </w:tc>
      </w:tr>
    </w:tbl>
    <w:p/>
    <w:p>
      <w:pPr>
        <w:ind w:firstLine="709"/>
      </w:pPr>
      <w:r>
        <w:rPr>
          <w:rFonts w:ascii="Times New Roman" w:hAnsi="Times New Roman"/>
          <w:sz w:val="28"/>
        </w:rPr>
        <w:t>Tizim 5V / 1A USB quvvat manbai orqali ta'minlanadi. Maksimal iste'mol 222 mA bo'lib, bu 5V da 1.11W ga teng. Kuniga tizimning o'zi sarflaydigan energiya: 1.11W × 24h = 26.6 Wh = 0.027 kWh. Bu yoritgichning o'zi sarflaydigan energiyaga (720 Wh/kun) nisbatan 27 marta kam — ya'ni tizimning o'zi energiya tejash samaradorligiga deyarli ta'sir qilmaydi.</w:t>
      </w:r>
    </w:p>
    <w:p>
      <w:r>
        <w:rPr>
          <w:rFonts w:ascii="Times New Roman" w:hAnsi="Times New Roman"/>
          <w:b/>
          <w:i/>
          <w:sz w:val="28"/>
        </w:rPr>
        <w:t>2.1.5. Dasturiy ta'minot platformasi va kutubxonalar</w:t>
      </w:r>
    </w:p>
    <w:p>
      <w:pPr>
        <w:ind w:firstLine="709"/>
      </w:pPr>
      <w:r>
        <w:rPr>
          <w:rFonts w:ascii="Times New Roman" w:hAnsi="Times New Roman"/>
          <w:sz w:val="28"/>
        </w:rPr>
        <w:t>Firmware ishlab chiqish uchun PlatformIO IDE tanlandi. PlatformIO — bu professional embedded development platform bo'lib, Arduino framework ni qo'llab-quvvatlaydi va VS Code bilan integratsiya qilingan [24]. Arduino IDE dan farqli ravishda, PlatformIO kutubxonalarni avtomatik boshqaradi, multi-environment build ni qo'llab-quvvatlaydi va professional CI/CD pipeline larni sozlash imkonini beradi.</w:t>
      </w:r>
    </w:p>
    <w:p>
      <w:pPr>
        <w:ind w:firstLine="709"/>
      </w:pPr>
      <w:r>
        <w:rPr>
          <w:rFonts w:ascii="Times New Roman" w:hAnsi="Times New Roman"/>
          <w:sz w:val="28"/>
        </w:rPr>
        <w:t>2.4-jadval. Ishlatilgan kutubxonalar</w:t>
      </w:r>
    </w:p>
    <w:tbl>
      <w:tblPr>
        <w:tblStyle w:val="TableGrid"/>
        <w:tblW w:type="auto" w:w="0"/>
        <w:tblLook w:firstColumn="1" w:firstRow="1" w:lastColumn="0" w:lastRow="0" w:noHBand="0" w:noVBand="1" w:val="04A0"/>
      </w:tblPr>
      <w:tblGrid>
        <w:gridCol w:w="3230"/>
        <w:gridCol w:w="3230"/>
        <w:gridCol w:w="3230"/>
      </w:tblGrid>
      <w:tr>
        <w:tc>
          <w:tcPr>
            <w:tcW w:type="dxa" w:w="3230"/>
          </w:tcPr>
          <w:p>
            <w:r>
              <w:t>Kutubxona</w:t>
            </w:r>
          </w:p>
        </w:tc>
        <w:tc>
          <w:tcPr>
            <w:tcW w:type="dxa" w:w="3230"/>
          </w:tcPr>
          <w:p>
            <w:r>
              <w:t>Versiya</w:t>
            </w:r>
          </w:p>
        </w:tc>
        <w:tc>
          <w:tcPr>
            <w:tcW w:type="dxa" w:w="3230"/>
          </w:tcPr>
          <w:p>
            <w:r>
              <w:t>Vazifasi</w:t>
            </w:r>
          </w:p>
        </w:tc>
      </w:tr>
      <w:tr>
        <w:tc>
          <w:tcPr>
            <w:tcW w:type="dxa" w:w="3230"/>
          </w:tcPr>
          <w:p>
            <w:r>
              <w:t>Arduino Framework</w:t>
            </w:r>
          </w:p>
        </w:tc>
        <w:tc>
          <w:tcPr>
            <w:tcW w:type="dxa" w:w="3230"/>
          </w:tcPr>
          <w:p>
            <w:r>
              <w:t>ESP32 v2.x</w:t>
            </w:r>
          </w:p>
        </w:tc>
        <w:tc>
          <w:tcPr>
            <w:tcW w:type="dxa" w:w="3230"/>
          </w:tcPr>
          <w:p>
            <w:r>
              <w:t>Asosiy framework</w:t>
            </w:r>
          </w:p>
        </w:tc>
      </w:tr>
      <w:tr>
        <w:tc>
          <w:tcPr>
            <w:tcW w:type="dxa" w:w="3230"/>
          </w:tcPr>
          <w:p>
            <w:r>
              <w:t>Firebase ESP32 Client</w:t>
            </w:r>
          </w:p>
        </w:tc>
        <w:tc>
          <w:tcPr>
            <w:tcW w:type="dxa" w:w="3230"/>
          </w:tcPr>
          <w:p>
            <w:r>
              <w:t>v4.4.17</w:t>
            </w:r>
          </w:p>
        </w:tc>
        <w:tc>
          <w:tcPr>
            <w:tcW w:type="dxa" w:w="3230"/>
          </w:tcPr>
          <w:p>
            <w:r>
              <w:t>Firebase RTDB bilan aloqa</w:t>
            </w:r>
          </w:p>
        </w:tc>
      </w:tr>
      <w:tr>
        <w:tc>
          <w:tcPr>
            <w:tcW w:type="dxa" w:w="3230"/>
          </w:tcPr>
          <w:p>
            <w:r>
              <w:t>WiFi.h</w:t>
            </w:r>
          </w:p>
        </w:tc>
        <w:tc>
          <w:tcPr>
            <w:tcW w:type="dxa" w:w="3230"/>
          </w:tcPr>
          <w:p>
            <w:r>
              <w:t>Built-in</w:t>
            </w:r>
          </w:p>
        </w:tc>
        <w:tc>
          <w:tcPr>
            <w:tcW w:type="dxa" w:w="3230"/>
          </w:tcPr>
          <w:p>
            <w:r>
              <w:t>WiFi ulanish</w:t>
            </w:r>
          </w:p>
        </w:tc>
      </w:tr>
      <w:tr>
        <w:tc>
          <w:tcPr>
            <w:tcW w:type="dxa" w:w="3230"/>
          </w:tcPr>
          <w:p>
            <w:r>
              <w:t>Preferences.h</w:t>
            </w:r>
          </w:p>
        </w:tc>
        <w:tc>
          <w:tcPr>
            <w:tcW w:type="dxa" w:w="3230"/>
          </w:tcPr>
          <w:p>
            <w:r>
              <w:t>Built-in</w:t>
            </w:r>
          </w:p>
        </w:tc>
        <w:tc>
          <w:tcPr>
            <w:tcW w:type="dxa" w:w="3230"/>
          </w:tcPr>
          <w:p>
            <w:r>
              <w:t>NVS (Non-Volatile Storage)</w:t>
            </w:r>
          </w:p>
        </w:tc>
      </w:tr>
      <w:tr>
        <w:tc>
          <w:tcPr>
            <w:tcW w:type="dxa" w:w="3230"/>
          </w:tcPr>
          <w:p>
            <w:r>
              <w:t>DNSServer.h</w:t>
            </w:r>
          </w:p>
        </w:tc>
        <w:tc>
          <w:tcPr>
            <w:tcW w:type="dxa" w:w="3230"/>
          </w:tcPr>
          <w:p>
            <w:r>
              <w:t>Built-in</w:t>
            </w:r>
          </w:p>
        </w:tc>
        <w:tc>
          <w:tcPr>
            <w:tcW w:type="dxa" w:w="3230"/>
          </w:tcPr>
          <w:p>
            <w:r>
              <w:t>Captive portal uchun</w:t>
            </w:r>
          </w:p>
        </w:tc>
      </w:tr>
      <w:tr>
        <w:tc>
          <w:tcPr>
            <w:tcW w:type="dxa" w:w="3230"/>
          </w:tcPr>
          <w:p>
            <w:r>
              <w:t>WebServer.h</w:t>
            </w:r>
          </w:p>
        </w:tc>
        <w:tc>
          <w:tcPr>
            <w:tcW w:type="dxa" w:w="3230"/>
          </w:tcPr>
          <w:p>
            <w:r>
              <w:t>Built-in</w:t>
            </w:r>
          </w:p>
        </w:tc>
        <w:tc>
          <w:tcPr>
            <w:tcW w:type="dxa" w:w="3230"/>
          </w:tcPr>
          <w:p>
            <w:r>
              <w:t>AP rejimda web server</w:t>
            </w:r>
          </w:p>
        </w:tc>
      </w:tr>
    </w:tbl>
    <w:p/>
    <w:p>
      <w:pPr>
        <w:ind w:firstLine="709"/>
      </w:pPr>
      <w:r>
        <w:rPr>
          <w:rFonts w:ascii="Times New Roman" w:hAnsi="Times New Roman"/>
          <w:sz w:val="28"/>
        </w:rPr>
        <w:t>Web dashboard uchun React 19 + Vite 8 tanlandi. React — Meta (Facebook) tomonidan ishlab chiqilgan UI kutubxona bo'lib, komponent asosida ishlaydi [22]. Vite — yangi avlod build tool bo'lib, Hot Module Replacement (HMR) va tezkor build ni ta'minlaydi [25]. Firebase SDK 10 real vaqt ma'lumot almashish uchun, Recharts esa grafiklar uchun ishlatildi.</w:t>
      </w:r>
    </w:p>
    <w:p>
      <w:r>
        <w:br w:type="page"/>
      </w:r>
    </w:p>
    <w:p/>
    <w:p>
      <w:r>
        <w:rPr>
          <w:rFonts w:ascii="Times New Roman" w:hAnsi="Times New Roman"/>
          <w:b/>
          <w:sz w:val="28"/>
        </w:rPr>
        <w:t>2.2. Masofani aniqlash algoritmi: ultrasonic sensor yordamida obyektni aniqlash</w:t>
      </w:r>
    </w:p>
    <w:p>
      <w:r>
        <w:rPr>
          <w:rFonts w:ascii="Times New Roman" w:hAnsi="Times New Roman"/>
          <w:b/>
          <w:i/>
          <w:sz w:val="28"/>
        </w:rPr>
        <w:t>2.2.1. Asosiy o'lchash jarayoni va dasturiy amalga oshirish</w:t>
      </w:r>
    </w:p>
    <w:p>
      <w:pPr>
        <w:ind w:firstLine="709"/>
      </w:pPr>
      <w:r>
        <w:rPr>
          <w:rFonts w:ascii="Times New Roman" w:hAnsi="Times New Roman"/>
          <w:sz w:val="28"/>
        </w:rPr>
        <w:t>Ultratovush sensori yordamida masofa o'lchash jarayoni quyidagi bosqichlardan iborat: 1) TRIG pinga 10 μs davomida HIGH signal yuboriladi; 2) Sensor 8 ta 40 kHz ultratovush impulsini chiqaradi; 3) ECHO pin HIGH holatga o'tadi; 4) Impuls ob'ektdan aks etib qaytadi; 5) ECHO pin LOW holatga tushadi; 6) ECHO pinning HIGH bo'lgan vaqti o'lchanadi; 7) Masofa hisoblanadi.</w:t>
      </w:r>
    </w:p>
    <w:p>
      <w:pPr>
        <w:ind w:firstLine="709"/>
      </w:pPr>
      <w:r>
        <w:rPr>
          <w:rFonts w:ascii="Times New Roman" w:hAnsi="Times New Roman"/>
          <w:sz w:val="28"/>
        </w:rPr>
        <w:t>ESP32 dasturida bu jarayon sensors.cpp faylida amalga oshirilgan. Quyida asosiy o'lchash funksiyasining kodi keltirilgan:</w:t>
      </w:r>
    </w:p>
    <w:p>
      <w:pPr>
        <w:ind w:left="567"/>
      </w:pPr>
      <w:r>
        <w:rPr>
          <w:rFonts w:ascii="Courier New" w:hAnsi="Courier New"/>
          <w:sz w:val="20"/>
        </w:rPr>
        <w:t>float readDistance() {</w:t>
      </w:r>
    </w:p>
    <w:p>
      <w:pPr>
        <w:ind w:left="567"/>
      </w:pPr>
      <w:r>
        <w:rPr>
          <w:rFonts w:ascii="Courier New" w:hAnsi="Courier New"/>
          <w:sz w:val="20"/>
        </w:rPr>
        <w:t xml:space="preserve">    digitalWrite(TRIG_PIN, LOW);</w:t>
      </w:r>
    </w:p>
    <w:p>
      <w:pPr>
        <w:ind w:left="567"/>
      </w:pPr>
      <w:r>
        <w:rPr>
          <w:rFonts w:ascii="Courier New" w:hAnsi="Courier New"/>
          <w:sz w:val="20"/>
        </w:rPr>
        <w:t xml:space="preserve">    delayMicroseconds(2);</w:t>
      </w:r>
    </w:p>
    <w:p>
      <w:pPr>
        <w:ind w:left="567"/>
      </w:pPr>
      <w:r>
        <w:rPr>
          <w:rFonts w:ascii="Courier New" w:hAnsi="Courier New"/>
          <w:sz w:val="20"/>
        </w:rPr>
        <w:t xml:space="preserve">    digitalWrite(TRIG_PIN, HIGH);</w:t>
      </w:r>
    </w:p>
    <w:p>
      <w:pPr>
        <w:ind w:left="567"/>
      </w:pPr>
      <w:r>
        <w:rPr>
          <w:rFonts w:ascii="Courier New" w:hAnsi="Courier New"/>
          <w:sz w:val="20"/>
        </w:rPr>
        <w:t xml:space="preserve">    delayMicroseconds(10);</w:t>
      </w:r>
    </w:p>
    <w:p>
      <w:pPr>
        <w:ind w:left="567"/>
      </w:pPr>
      <w:r>
        <w:rPr>
          <w:rFonts w:ascii="Courier New" w:hAnsi="Courier New"/>
          <w:sz w:val="20"/>
        </w:rPr>
        <w:t xml:space="preserve">    digitalWrite(TRIG_PIN, LOW);</w:t>
      </w:r>
    </w:p>
    <w:p>
      <w:pPr>
        <w:ind w:left="567"/>
      </w:pPr>
      <w:r>
        <w:rPr>
          <w:rFonts w:ascii="Courier New" w:hAnsi="Courier New"/>
          <w:sz w:val="20"/>
        </w:rPr>
        <w:t xml:space="preserve">    long duration = pulseIn(ECHO_PIN, HIGH, 30000);</w:t>
      </w:r>
    </w:p>
    <w:p>
      <w:pPr>
        <w:ind w:left="567"/>
      </w:pPr>
      <w:r>
        <w:rPr>
          <w:rFonts w:ascii="Courier New" w:hAnsi="Courier New"/>
          <w:sz w:val="20"/>
        </w:rPr>
        <w:t xml:space="preserve">    if (duration == 0) return 999.0;</w:t>
      </w:r>
    </w:p>
    <w:p>
      <w:pPr>
        <w:ind w:left="567"/>
      </w:pPr>
      <w:r>
        <w:rPr>
          <w:rFonts w:ascii="Courier New" w:hAnsi="Courier New"/>
          <w:sz w:val="20"/>
        </w:rPr>
        <w:t xml:space="preserve">    float distance = duration * 0.034 / 2.0;</w:t>
      </w:r>
    </w:p>
    <w:p>
      <w:pPr>
        <w:ind w:left="567"/>
      </w:pPr>
      <w:r>
        <w:rPr>
          <w:rFonts w:ascii="Courier New" w:hAnsi="Courier New"/>
          <w:sz w:val="20"/>
        </w:rPr>
        <w:t xml:space="preserve">    return distance;</w:t>
      </w:r>
    </w:p>
    <w:p>
      <w:pPr>
        <w:ind w:left="567"/>
      </w:pPr>
      <w:r>
        <w:rPr>
          <w:rFonts w:ascii="Courier New" w:hAnsi="Courier New"/>
          <w:sz w:val="20"/>
        </w:rPr>
        <w:t>}</w:t>
      </w:r>
    </w:p>
    <w:p>
      <w:pPr>
        <w:ind w:firstLine="709"/>
      </w:pPr>
      <w:r>
        <w:rPr>
          <w:rFonts w:ascii="Times New Roman" w:hAnsi="Times New Roman"/>
          <w:sz w:val="28"/>
        </w:rPr>
        <w:t>Kodda pulseIn() funksiyasiga 30000 μs (30 ms) timeout berilgan. Bu 30000 × 0.034 / 2 = 510 cm ga teng — sensorning maksimal diapazonidan (450 cm) biroz katta. Agar timeout ichida signal qaytmasa, funksiya 0 qaytaradi va biz 999 cm (ob'ekt yo'q) deb hisoblaymiz.</w:t>
      </w:r>
    </w:p>
    <w:p>
      <w:r>
        <w:rPr>
          <w:rFonts w:ascii="Times New Roman" w:hAnsi="Times New Roman"/>
          <w:b/>
          <w:i/>
          <w:sz w:val="28"/>
        </w:rPr>
        <w:t>2.2.2. Debounce algoritmi — noto'g'ri o'lchovlarni filtrlash</w:t>
      </w:r>
    </w:p>
    <w:p>
      <w:pPr>
        <w:ind w:firstLine="709"/>
      </w:pPr>
      <w:r>
        <w:rPr>
          <w:rFonts w:ascii="Times New Roman" w:hAnsi="Times New Roman"/>
          <w:sz w:val="28"/>
        </w:rPr>
        <w:t>Real sharoitlarda ultratovush sensori ba'zan noto'g'ri natijalar berishi mumkin. Masalan, havo oqimi, sensorning o'zi chiqargan signalning ichki aks etishi yoki yaqin atrofdagi boshqa ultratovush manbalari shovqin yaratishi mumkin. Shu sababli, bitta o'lchovga ishonmasdan, 3 ta ketma-ket o'lchov olinadi va ulardan kamida 2 tasi harakat ko'rsatsa — harakat aniqlangan deb hisoblanadi.</w:t>
      </w:r>
    </w:p>
    <w:p>
      <w:pPr>
        <w:ind w:left="567"/>
      </w:pPr>
      <w:r>
        <w:rPr>
          <w:rFonts w:ascii="Courier New" w:hAnsi="Courier New"/>
          <w:sz w:val="20"/>
        </w:rPr>
        <w:t>bool detectMotion() {</w:t>
      </w:r>
    </w:p>
    <w:p>
      <w:pPr>
        <w:ind w:left="567"/>
      </w:pPr>
      <w:r>
        <w:rPr>
          <w:rFonts w:ascii="Courier New" w:hAnsi="Courier New"/>
          <w:sz w:val="20"/>
        </w:rPr>
        <w:t xml:space="preserve">    int count = 0;</w:t>
      </w:r>
    </w:p>
    <w:p>
      <w:pPr>
        <w:ind w:left="567"/>
      </w:pPr>
      <w:r>
        <w:rPr>
          <w:rFonts w:ascii="Courier New" w:hAnsi="Courier New"/>
          <w:sz w:val="20"/>
        </w:rPr>
        <w:t xml:space="preserve">    for (int i = 0; i &lt; 3; i++) {</w:t>
      </w:r>
    </w:p>
    <w:p>
      <w:pPr>
        <w:ind w:left="567"/>
      </w:pPr>
      <w:r>
        <w:rPr>
          <w:rFonts w:ascii="Courier New" w:hAnsi="Courier New"/>
          <w:sz w:val="20"/>
        </w:rPr>
        <w:t xml:space="preserve">        float d = readDistance();</w:t>
      </w:r>
    </w:p>
    <w:p>
      <w:pPr>
        <w:ind w:left="567"/>
      </w:pPr>
      <w:r>
        <w:rPr>
          <w:rFonts w:ascii="Courier New" w:hAnsi="Courier New"/>
          <w:sz w:val="20"/>
        </w:rPr>
        <w:t xml:space="preserve">        if (d &lt; DISTANCE_THRESHOLD) count++;</w:t>
      </w:r>
    </w:p>
    <w:p>
      <w:pPr>
        <w:ind w:left="567"/>
      </w:pPr>
      <w:r>
        <w:rPr>
          <w:rFonts w:ascii="Courier New" w:hAnsi="Courier New"/>
          <w:sz w:val="20"/>
        </w:rPr>
        <w:t xml:space="preserve">        delay(50);</w:t>
      </w:r>
    </w:p>
    <w:p>
      <w:pPr>
        <w:ind w:left="567"/>
      </w:pPr>
      <w:r>
        <w:rPr>
          <w:rFonts w:ascii="Courier New" w:hAnsi="Courier New"/>
          <w:sz w:val="20"/>
        </w:rPr>
        <w:t xml:space="preserve">    }</w:t>
      </w:r>
    </w:p>
    <w:p>
      <w:pPr>
        <w:ind w:left="567"/>
      </w:pPr>
      <w:r>
        <w:rPr>
          <w:rFonts w:ascii="Courier New" w:hAnsi="Courier New"/>
          <w:sz w:val="20"/>
        </w:rPr>
        <w:t xml:space="preserve">    return count &gt;= 2;</w:t>
      </w:r>
    </w:p>
    <w:p>
      <w:pPr>
        <w:ind w:left="567"/>
      </w:pPr>
      <w:r>
        <w:rPr>
          <w:rFonts w:ascii="Courier New" w:hAnsi="Courier New"/>
          <w:sz w:val="20"/>
        </w:rPr>
        <w:t>}</w:t>
      </w:r>
    </w:p>
    <w:p>
      <w:pPr>
        <w:ind w:firstLine="709"/>
      </w:pPr>
      <w:r>
        <w:rPr>
          <w:rFonts w:ascii="Times New Roman" w:hAnsi="Times New Roman"/>
          <w:sz w:val="28"/>
        </w:rPr>
        <w:t>Bu algoritmning ishlash prinsipi: agar 3 ta o'lchovdan 2 yoki 3 tasi 200 cm dan kam masofa ko'rsatsa — harakat bor. Agar faqat 1 tasi yoki hech biri ko'rsatmasa — harakat yo'q. Bu '2 dan 3' (majority voting) prinsipi deb ataladi va shovqinni samarali filtrlaydi.</w:t>
      </w:r>
    </w:p>
    <w:p>
      <w:pPr>
        <w:ind w:firstLine="709"/>
      </w:pPr>
      <w:r>
        <w:rPr>
          <w:rFonts w:ascii="Times New Roman" w:hAnsi="Times New Roman"/>
          <w:sz w:val="28"/>
        </w:rPr>
        <w:t>Amaliy misol: O'lchovlar [150, 450, 120] — 2 ta &lt; 200, demak harakat bor. O'lchovlar [450, 300, 420] — 0 ta &lt; 200, demak harakat yo'q. O'lchovlar [180, 450, 450] — 1 ta &lt; 200, demak harakat yo'q (shovqin bo'lishi mumkin).</w:t>
      </w:r>
    </w:p>
    <w:p>
      <w:r>
        <w:rPr>
          <w:rFonts w:ascii="Times New Roman" w:hAnsi="Times New Roman"/>
          <w:b/>
          <w:i/>
          <w:sz w:val="28"/>
        </w:rPr>
        <w:t>2.2.3. Hold timer — yoritgichning beqaror ishlashini oldini olish</w:t>
      </w:r>
    </w:p>
    <w:p>
      <w:pPr>
        <w:ind w:firstLine="709"/>
      </w:pPr>
      <w:r>
        <w:rPr>
          <w:rFonts w:ascii="Times New Roman" w:hAnsi="Times New Roman"/>
          <w:sz w:val="28"/>
        </w:rPr>
        <w:t>Agar sensor har 300 ms da o'lchov olsa va odam sekin yursa, ba'zi o'lchovlarda harakat aniqlanadi, ba'zilarida esa aniqlanmaydi. Bu yoritgichning tez-tez yonib-o'chishiga olib keladi — bu foydalanuvchi uchun noqulay va relay uchun zararli (kontaktlar tez eskiradi). Shu sababli, hold timer mexanizmi qo'llanildi:</w:t>
      </w:r>
    </w:p>
    <w:p>
      <w:pPr>
        <w:ind w:left="567"/>
      </w:pPr>
      <w:r>
        <w:rPr>
          <w:rFonts w:ascii="Courier New" w:hAnsi="Courier New"/>
          <w:sz w:val="20"/>
        </w:rPr>
        <w:t>unsigned long lastMotionTime = 0;</w:t>
      </w:r>
    </w:p>
    <w:p>
      <w:pPr>
        <w:ind w:left="567"/>
      </w:pPr>
      <w:r>
        <w:rPr>
          <w:rFonts w:ascii="Courier New" w:hAnsi="Courier New"/>
          <w:sz w:val="20"/>
        </w:rPr>
        <w:t>const unsigned long HOLD_TIME = 5000; // 5 sekund</w:t>
      </w:r>
    </w:p>
    <w:p>
      <w:pPr>
        <w:ind w:left="567"/>
      </w:pPr>
      <w:r>
        <w:rPr>
          <w:rFonts w:ascii="Courier New" w:hAnsi="Courier New"/>
          <w:sz w:val="20"/>
        </w:rPr>
      </w:r>
    </w:p>
    <w:p>
      <w:pPr>
        <w:ind w:left="567"/>
      </w:pPr>
      <w:r>
        <w:rPr>
          <w:rFonts w:ascii="Courier New" w:hAnsi="Courier New"/>
          <w:sz w:val="20"/>
        </w:rPr>
        <w:t>void updateMotion() {</w:t>
      </w:r>
    </w:p>
    <w:p>
      <w:pPr>
        <w:ind w:left="567"/>
      </w:pPr>
      <w:r>
        <w:rPr>
          <w:rFonts w:ascii="Courier New" w:hAnsi="Courier New"/>
          <w:sz w:val="20"/>
        </w:rPr>
        <w:t xml:space="preserve">    if (detectMotion()) {</w:t>
      </w:r>
    </w:p>
    <w:p>
      <w:pPr>
        <w:ind w:left="567"/>
      </w:pPr>
      <w:r>
        <w:rPr>
          <w:rFonts w:ascii="Courier New" w:hAnsi="Courier New"/>
          <w:sz w:val="20"/>
        </w:rPr>
        <w:t xml:space="preserve">        lastMotionTime = millis();</w:t>
      </w:r>
    </w:p>
    <w:p>
      <w:pPr>
        <w:ind w:left="567"/>
      </w:pPr>
      <w:r>
        <w:rPr>
          <w:rFonts w:ascii="Courier New" w:hAnsi="Courier New"/>
          <w:sz w:val="20"/>
        </w:rPr>
        <w:t xml:space="preserve">        motionDetected = true;</w:t>
      </w:r>
    </w:p>
    <w:p>
      <w:pPr>
        <w:ind w:left="567"/>
      </w:pPr>
      <w:r>
        <w:rPr>
          <w:rFonts w:ascii="Courier New" w:hAnsi="Courier New"/>
          <w:sz w:val="20"/>
        </w:rPr>
        <w:t xml:space="preserve">    } else if (millis() - lastMotionTime &gt; HOLD_TIME) {</w:t>
      </w:r>
    </w:p>
    <w:p>
      <w:pPr>
        <w:ind w:left="567"/>
      </w:pPr>
      <w:r>
        <w:rPr>
          <w:rFonts w:ascii="Courier New" w:hAnsi="Courier New"/>
          <w:sz w:val="20"/>
        </w:rPr>
        <w:t xml:space="preserve">        motionDetected = false;</w:t>
      </w:r>
    </w:p>
    <w:p>
      <w:pPr>
        <w:ind w:left="567"/>
      </w:pPr>
      <w:r>
        <w:rPr>
          <w:rFonts w:ascii="Courier New" w:hAnsi="Courier New"/>
          <w:sz w:val="20"/>
        </w:rPr>
        <w:t xml:space="preserve">    }</w:t>
      </w:r>
    </w:p>
    <w:p>
      <w:pPr>
        <w:ind w:left="567"/>
      </w:pPr>
      <w:r>
        <w:rPr>
          <w:rFonts w:ascii="Courier New" w:hAnsi="Courier New"/>
          <w:sz w:val="20"/>
        </w:rPr>
        <w:t>}</w:t>
      </w:r>
    </w:p>
    <w:p>
      <w:pPr>
        <w:ind w:firstLine="709"/>
      </w:pPr>
      <w:r>
        <w:rPr>
          <w:rFonts w:ascii="Times New Roman" w:hAnsi="Times New Roman"/>
          <w:sz w:val="28"/>
        </w:rPr>
        <w:t>Bu algoritm quyidagicha ishlaydi: harakat aniqlanganda lastMotionTime yangilanadi va motionDetected = true bo'ladi. Harakat to'xtasa ham, 5 soniya davomida motionDetected = true bo'lib qoladi. Faqat 5 soniya o'tgandan keyin motionDetected = false ga o'zgaradi va yoritgich o'chadi. Bu odam ko'cha bo'ylab yurganida yoritgichning uzluksiz yonib turishini ta'minlaydi.</w:t>
      </w:r>
    </w:p>
    <w:p>
      <w:r>
        <w:rPr>
          <w:rFonts w:ascii="Times New Roman" w:hAnsi="Times New Roman"/>
          <w:b/>
          <w:i/>
          <w:sz w:val="28"/>
        </w:rPr>
        <w:t>2.2.4. Hysteresis — yorug'lik chegarasida beqarorlikni bartaraf etish</w:t>
      </w:r>
    </w:p>
    <w:p>
      <w:pPr>
        <w:ind w:firstLine="709"/>
      </w:pPr>
      <w:r>
        <w:rPr>
          <w:rFonts w:ascii="Times New Roman" w:hAnsi="Times New Roman"/>
          <w:sz w:val="28"/>
        </w:rPr>
        <w:t>Yorug'lik sensori qiymati chegaraga yaqin bo'lganda (masalan, 300 atrofida) tebranish yuz berishi mumkin — bulut ortidan quyosh chiqib-yashirinayotganda sensor qiymati 280-320 orasida o'zgarib turadi. Agar chegara 300 bo'lsa, tizim doimiy ravishda 'kunduz-tun-kunduz-tun' holatini almashtiradi.</w:t>
      </w:r>
    </w:p>
    <w:p>
      <w:pPr>
        <w:ind w:firstLine="709"/>
      </w:pPr>
      <w:r>
        <w:rPr>
          <w:rFonts w:ascii="Times New Roman" w:hAnsi="Times New Roman"/>
          <w:sz w:val="28"/>
        </w:rPr>
        <w:t>Bu muammoni hal qilish uchun hysteresis (gisterezis) mexanizmi qo'llanildi — ikkita chegara belgilanadi:</w:t>
      </w:r>
    </w:p>
    <w:p>
      <w:pPr>
        <w:ind w:firstLine="709"/>
      </w:pPr>
      <w:r>
        <w:rPr>
          <w:rFonts w:ascii="Times New Roman" w:hAnsi="Times New Roman"/>
          <w:sz w:val="28"/>
        </w:rPr>
        <w:t>— Pastki chegara (DARK_THRESHOLD = 250): sensor qiymati 250 dan pastga tushsa — 'qorong'u' holati o'rnatiladi;</w:t>
      </w:r>
    </w:p>
    <w:p>
      <w:pPr>
        <w:ind w:firstLine="709"/>
      </w:pPr>
      <w:r>
        <w:rPr>
          <w:rFonts w:ascii="Times New Roman" w:hAnsi="Times New Roman"/>
          <w:sz w:val="28"/>
        </w:rPr>
        <w:t>— Yuqori chegara (LIGHT_THRESHOLD = 350): sensor qiymati 350 dan oshsa — 'yorug'' holati o'rnatiladi;</w:t>
      </w:r>
    </w:p>
    <w:p>
      <w:pPr>
        <w:ind w:firstLine="709"/>
      </w:pPr>
      <w:r>
        <w:rPr>
          <w:rFonts w:ascii="Times New Roman" w:hAnsi="Times New Roman"/>
          <w:sz w:val="28"/>
        </w:rPr>
        <w:t>— 250-350 orasida: holat o'zgarmaydi (oldingi holat saqlanadi).</w:t>
      </w:r>
    </w:p>
    <w:p>
      <w:pPr>
        <w:ind w:left="567"/>
      </w:pPr>
      <w:r>
        <w:rPr>
          <w:rFonts w:ascii="Courier New" w:hAnsi="Courier New"/>
          <w:sz w:val="20"/>
        </w:rPr>
        <w:t>bool isDark = false;</w:t>
      </w:r>
    </w:p>
    <w:p>
      <w:pPr>
        <w:ind w:left="567"/>
      </w:pPr>
      <w:r>
        <w:rPr>
          <w:rFonts w:ascii="Courier New" w:hAnsi="Courier New"/>
          <w:sz w:val="20"/>
        </w:rPr>
      </w:r>
    </w:p>
    <w:p>
      <w:pPr>
        <w:ind w:left="567"/>
      </w:pPr>
      <w:r>
        <w:rPr>
          <w:rFonts w:ascii="Courier New" w:hAnsi="Courier New"/>
          <w:sz w:val="20"/>
        </w:rPr>
        <w:t>void updateLightStatus() {</w:t>
      </w:r>
    </w:p>
    <w:p>
      <w:pPr>
        <w:ind w:left="567"/>
      </w:pPr>
      <w:r>
        <w:rPr>
          <w:rFonts w:ascii="Courier New" w:hAnsi="Courier New"/>
          <w:sz w:val="20"/>
        </w:rPr>
        <w:t xml:space="preserve">    int light = analogRead(LIGHT_PIN);</w:t>
      </w:r>
    </w:p>
    <w:p>
      <w:pPr>
        <w:ind w:left="567"/>
      </w:pPr>
      <w:r>
        <w:rPr>
          <w:rFonts w:ascii="Courier New" w:hAnsi="Courier New"/>
          <w:sz w:val="20"/>
        </w:rPr>
        <w:t xml:space="preserve">    if (light &lt; 250) isDark = true;</w:t>
      </w:r>
    </w:p>
    <w:p>
      <w:pPr>
        <w:ind w:left="567"/>
      </w:pPr>
      <w:r>
        <w:rPr>
          <w:rFonts w:ascii="Courier New" w:hAnsi="Courier New"/>
          <w:sz w:val="20"/>
        </w:rPr>
        <w:t xml:space="preserve">    else if (light &gt; 350) isDark = false;</w:t>
      </w:r>
    </w:p>
    <w:p>
      <w:pPr>
        <w:ind w:left="567"/>
      </w:pPr>
      <w:r>
        <w:rPr>
          <w:rFonts w:ascii="Courier New" w:hAnsi="Courier New"/>
          <w:sz w:val="20"/>
        </w:rPr>
        <w:t xml:space="preserve">    // 250-350 orasida o'zgarmaydi</w:t>
      </w:r>
    </w:p>
    <w:p>
      <w:pPr>
        <w:ind w:left="567"/>
      </w:pPr>
      <w:r>
        <w:rPr>
          <w:rFonts w:ascii="Courier New" w:hAnsi="Courier New"/>
          <w:sz w:val="20"/>
        </w:rPr>
        <w:t>}</w:t>
      </w:r>
    </w:p>
    <w:p>
      <w:pPr>
        <w:ind w:firstLine="709"/>
      </w:pPr>
      <w:r>
        <w:rPr>
          <w:rFonts w:ascii="Times New Roman" w:hAnsi="Times New Roman"/>
          <w:sz w:val="28"/>
        </w:rPr>
        <w:t>Bu mexanizm 100 birlik 'o'lik zona' yaratadi. Sensor qiymati bu zonada bo'lganda tizim holat o'zgartirmaydi. Natijada, bulutli ob-havoda yoritgich beqaror ishlamaydi.</w:t>
      </w:r>
    </w:p>
    <w:p>
      <w:pPr>
        <w:jc w:val="center"/>
      </w:pPr>
      <w:r>
        <w:drawing>
          <wp:inline xmlns:a="http://schemas.openxmlformats.org/drawingml/2006/main" xmlns:pic="http://schemas.openxmlformats.org/drawingml/2006/picture">
            <wp:extent cx="5040000" cy="3780000"/>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40000" cy="3780000"/>
                    </a:xfrm>
                    <a:prstGeom prst="rect"/>
                  </pic:spPr>
                </pic:pic>
              </a:graphicData>
            </a:graphic>
          </wp:inline>
        </w:drawing>
      </w:r>
    </w:p>
    <w:p>
      <w:pPr>
        <w:jc w:val="center"/>
      </w:pPr>
      <w:r>
        <w:rPr>
          <w:rFonts w:ascii="Times New Roman" w:hAnsi="Times New Roman"/>
          <w:i/>
          <w:sz w:val="24"/>
        </w:rPr>
        <w:t>2.2-rasm. Harakatni aniqlash va yoritgichni boshqarish algoritmining blok-sxemasi</w:t>
      </w:r>
    </w:p>
    <w:p>
      <w:pPr>
        <w:ind w:firstLine="709"/>
      </w:pPr>
      <w:r>
        <w:rPr>
          <w:rFonts w:ascii="Times New Roman" w:hAnsi="Times New Roman"/>
          <w:sz w:val="28"/>
        </w:rPr>
        <w:t>2.2-rasmda tizimning to'liq ishlash algoritmi tasvirlangan. Algoritm har 300 ms da takrorlanadi: avval yorug'lik tekshiriladi, keyin harakat, va natijaga qarab relay boshqariladi.</w:t>
      </w:r>
    </w:p>
    <w:p>
      <w:r>
        <w:rPr>
          <w:rFonts w:ascii="Times New Roman" w:hAnsi="Times New Roman"/>
          <w:b/>
          <w:i/>
          <w:sz w:val="28"/>
        </w:rPr>
        <w:t>2.2.5. Sensor kalibrovkasi va sinov natijalari</w:t>
      </w:r>
    </w:p>
    <w:p>
      <w:pPr>
        <w:ind w:firstLine="709"/>
      </w:pPr>
      <w:r>
        <w:rPr>
          <w:rFonts w:ascii="Times New Roman" w:hAnsi="Times New Roman"/>
          <w:sz w:val="28"/>
        </w:rPr>
        <w:t>Sensor o'rnatilgandan keyin kalibrovka o'tkazildi. Turli masofalardan ob'ekt (odam) qo'yilib, sensor ko'rsatkichlari tekshirildi:</w:t>
      </w:r>
    </w:p>
    <w:p>
      <w:pPr>
        <w:ind w:firstLine="709"/>
      </w:pPr>
      <w:r>
        <w:rPr>
          <w:rFonts w:ascii="Times New Roman" w:hAnsi="Times New Roman"/>
          <w:sz w:val="28"/>
        </w:rPr>
        <w:t>2.5-jadval. Sensor kalibrovka natijalari</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t>Haqiqiy masofa (cm)</w:t>
            </w:r>
          </w:p>
        </w:tc>
        <w:tc>
          <w:tcPr>
            <w:tcW w:type="dxa" w:w="2422"/>
          </w:tcPr>
          <w:p>
            <w:r>
              <w:t>Sensor ko'rsatkichi (cm)</w:t>
            </w:r>
          </w:p>
        </w:tc>
        <w:tc>
          <w:tcPr>
            <w:tcW w:type="dxa" w:w="2422"/>
          </w:tcPr>
          <w:p>
            <w:r>
              <w:t>Xatolik (cm)</w:t>
            </w:r>
          </w:p>
        </w:tc>
        <w:tc>
          <w:tcPr>
            <w:tcW w:type="dxa" w:w="2422"/>
          </w:tcPr>
          <w:p>
            <w:r>
              <w:t>Xatolik (%)</w:t>
            </w:r>
          </w:p>
        </w:tc>
      </w:tr>
      <w:tr>
        <w:tc>
          <w:tcPr>
            <w:tcW w:type="dxa" w:w="2422"/>
          </w:tcPr>
          <w:p>
            <w:r>
              <w:t>50</w:t>
            </w:r>
          </w:p>
        </w:tc>
        <w:tc>
          <w:tcPr>
            <w:tcW w:type="dxa" w:w="2422"/>
          </w:tcPr>
          <w:p>
            <w:r>
              <w:t>49</w:t>
            </w:r>
          </w:p>
        </w:tc>
        <w:tc>
          <w:tcPr>
            <w:tcW w:type="dxa" w:w="2422"/>
          </w:tcPr>
          <w:p>
            <w:r>
              <w:t>1</w:t>
            </w:r>
          </w:p>
        </w:tc>
        <w:tc>
          <w:tcPr>
            <w:tcW w:type="dxa" w:w="2422"/>
          </w:tcPr>
          <w:p>
            <w:r>
              <w:t>2.0%</w:t>
            </w:r>
          </w:p>
        </w:tc>
      </w:tr>
      <w:tr>
        <w:tc>
          <w:tcPr>
            <w:tcW w:type="dxa" w:w="2422"/>
          </w:tcPr>
          <w:p>
            <w:r>
              <w:t>100</w:t>
            </w:r>
          </w:p>
        </w:tc>
        <w:tc>
          <w:tcPr>
            <w:tcW w:type="dxa" w:w="2422"/>
          </w:tcPr>
          <w:p>
            <w:r>
              <w:t>99</w:t>
            </w:r>
          </w:p>
        </w:tc>
        <w:tc>
          <w:tcPr>
            <w:tcW w:type="dxa" w:w="2422"/>
          </w:tcPr>
          <w:p>
            <w:r>
              <w:t>1</w:t>
            </w:r>
          </w:p>
        </w:tc>
        <w:tc>
          <w:tcPr>
            <w:tcW w:type="dxa" w:w="2422"/>
          </w:tcPr>
          <w:p>
            <w:r>
              <w:t>1.0%</w:t>
            </w:r>
          </w:p>
        </w:tc>
      </w:tr>
      <w:tr>
        <w:tc>
          <w:tcPr>
            <w:tcW w:type="dxa" w:w="2422"/>
          </w:tcPr>
          <w:p>
            <w:r>
              <w:t>150</w:t>
            </w:r>
          </w:p>
        </w:tc>
        <w:tc>
          <w:tcPr>
            <w:tcW w:type="dxa" w:w="2422"/>
          </w:tcPr>
          <w:p>
            <w:r>
              <w:t>148</w:t>
            </w:r>
          </w:p>
        </w:tc>
        <w:tc>
          <w:tcPr>
            <w:tcW w:type="dxa" w:w="2422"/>
          </w:tcPr>
          <w:p>
            <w:r>
              <w:t>2</w:t>
            </w:r>
          </w:p>
        </w:tc>
        <w:tc>
          <w:tcPr>
            <w:tcW w:type="dxa" w:w="2422"/>
          </w:tcPr>
          <w:p>
            <w:r>
              <w:t>1.3%</w:t>
            </w:r>
          </w:p>
        </w:tc>
      </w:tr>
      <w:tr>
        <w:tc>
          <w:tcPr>
            <w:tcW w:type="dxa" w:w="2422"/>
          </w:tcPr>
          <w:p>
            <w:r>
              <w:t>200</w:t>
            </w:r>
          </w:p>
        </w:tc>
        <w:tc>
          <w:tcPr>
            <w:tcW w:type="dxa" w:w="2422"/>
          </w:tcPr>
          <w:p>
            <w:r>
              <w:t>197</w:t>
            </w:r>
          </w:p>
        </w:tc>
        <w:tc>
          <w:tcPr>
            <w:tcW w:type="dxa" w:w="2422"/>
          </w:tcPr>
          <w:p>
            <w:r>
              <w:t>3</w:t>
            </w:r>
          </w:p>
        </w:tc>
        <w:tc>
          <w:tcPr>
            <w:tcW w:type="dxa" w:w="2422"/>
          </w:tcPr>
          <w:p>
            <w:r>
              <w:t>1.5%</w:t>
            </w:r>
          </w:p>
        </w:tc>
      </w:tr>
      <w:tr>
        <w:tc>
          <w:tcPr>
            <w:tcW w:type="dxa" w:w="2422"/>
          </w:tcPr>
          <w:p>
            <w:r>
              <w:t>250</w:t>
            </w:r>
          </w:p>
        </w:tc>
        <w:tc>
          <w:tcPr>
            <w:tcW w:type="dxa" w:w="2422"/>
          </w:tcPr>
          <w:p>
            <w:r>
              <w:t>245</w:t>
            </w:r>
          </w:p>
        </w:tc>
        <w:tc>
          <w:tcPr>
            <w:tcW w:type="dxa" w:w="2422"/>
          </w:tcPr>
          <w:p>
            <w:r>
              <w:t>5</w:t>
            </w:r>
          </w:p>
        </w:tc>
        <w:tc>
          <w:tcPr>
            <w:tcW w:type="dxa" w:w="2422"/>
          </w:tcPr>
          <w:p>
            <w:r>
              <w:t>2.0%</w:t>
            </w:r>
          </w:p>
        </w:tc>
      </w:tr>
      <w:tr>
        <w:tc>
          <w:tcPr>
            <w:tcW w:type="dxa" w:w="2422"/>
          </w:tcPr>
          <w:p>
            <w:r>
              <w:t>300</w:t>
            </w:r>
          </w:p>
        </w:tc>
        <w:tc>
          <w:tcPr>
            <w:tcW w:type="dxa" w:w="2422"/>
          </w:tcPr>
          <w:p>
            <w:r>
              <w:t>292</w:t>
            </w:r>
          </w:p>
        </w:tc>
        <w:tc>
          <w:tcPr>
            <w:tcW w:type="dxa" w:w="2422"/>
          </w:tcPr>
          <w:p>
            <w:r>
              <w:t>8</w:t>
            </w:r>
          </w:p>
        </w:tc>
        <w:tc>
          <w:tcPr>
            <w:tcW w:type="dxa" w:w="2422"/>
          </w:tcPr>
          <w:p>
            <w:r>
              <w:t>2.7%</w:t>
            </w:r>
          </w:p>
        </w:tc>
      </w:tr>
      <w:tr>
        <w:tc>
          <w:tcPr>
            <w:tcW w:type="dxa" w:w="2422"/>
          </w:tcPr>
          <w:p>
            <w:r>
              <w:t>400</w:t>
            </w:r>
          </w:p>
        </w:tc>
        <w:tc>
          <w:tcPr>
            <w:tcW w:type="dxa" w:w="2422"/>
          </w:tcPr>
          <w:p>
            <w:r>
              <w:t>385</w:t>
            </w:r>
          </w:p>
        </w:tc>
        <w:tc>
          <w:tcPr>
            <w:tcW w:type="dxa" w:w="2422"/>
          </w:tcPr>
          <w:p>
            <w:r>
              <w:t>15</w:t>
            </w:r>
          </w:p>
        </w:tc>
        <w:tc>
          <w:tcPr>
            <w:tcW w:type="dxa" w:w="2422"/>
          </w:tcPr>
          <w:p>
            <w:r>
              <w:t>3.8%</w:t>
            </w:r>
          </w:p>
        </w:tc>
      </w:tr>
    </w:tbl>
    <w:p/>
    <w:p>
      <w:pPr>
        <w:ind w:firstLine="709"/>
      </w:pPr>
      <w:r>
        <w:rPr>
          <w:rFonts w:ascii="Times New Roman" w:hAnsi="Times New Roman"/>
          <w:sz w:val="28"/>
        </w:rPr>
        <w:t>Natijalar shuni ko'rsatadiki, 200 cm masofagacha xatolik ±3 cm dan oshmaydi (1.5%). Bu ko'cha yoritish uchun yetarli aniqlik — chunki biz aniq masofani emas, balki 'ob'ekt 2 metr ichida bor yoki yo'q' degan savolga javob qidiramiz. 200 cm chegara qiymati optimal tanlangan — bu odamning yurish tezligida (5 km/h = 1.4 m/s) yoritgichning oldindan yonishini ta'minlaydi.</w:t>
      </w:r>
    </w:p>
    <w:p>
      <w:r>
        <w:br w:type="page"/>
      </w:r>
    </w:p>
    <w:p/>
    <w:p>
      <w:r>
        <w:rPr>
          <w:rFonts w:ascii="Times New Roman" w:hAnsi="Times New Roman"/>
          <w:b/>
          <w:sz w:val="28"/>
        </w:rPr>
        <w:t>2.3. Yoritish tizimini boshqarish dasturi va tizimning ishlash jarayoni va natijalar tahlili</w:t>
      </w:r>
    </w:p>
    <w:p>
      <w:r>
        <w:rPr>
          <w:rFonts w:ascii="Times New Roman" w:hAnsi="Times New Roman"/>
          <w:b/>
          <w:i/>
          <w:sz w:val="28"/>
        </w:rPr>
        <w:t>2.3.1. Firmware modullari va arxitekturasi</w:t>
      </w:r>
    </w:p>
    <w:p>
      <w:pPr>
        <w:ind w:firstLine="709"/>
      </w:pPr>
      <w:r>
        <w:rPr>
          <w:rFonts w:ascii="Times New Roman" w:hAnsi="Times New Roman"/>
          <w:sz w:val="28"/>
        </w:rPr>
        <w:t>ESP32 firmware modular arxitekturada ishlab chiqilgan. Har bir modul alohida .cpp va .h fayllardan iborat bo'lib, aniq belgilangan vazifani bajaradi. Bu yondashuv kodni o'qish, test qilish va kengaytirishni osonlashtiradi.</w:t>
      </w:r>
    </w:p>
    <w:p>
      <w:pPr>
        <w:ind w:firstLine="709"/>
      </w:pPr>
      <w:r>
        <w:rPr>
          <w:rFonts w:ascii="Times New Roman" w:hAnsi="Times New Roman"/>
          <w:sz w:val="28"/>
        </w:rPr>
        <w:t>2.6-jadval. Firmware modullari</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t>Modul</w:t>
            </w:r>
          </w:p>
        </w:tc>
        <w:tc>
          <w:tcPr>
            <w:tcW w:type="dxa" w:w="2422"/>
          </w:tcPr>
          <w:p>
            <w:r>
              <w:t>Fayl</w:t>
            </w:r>
          </w:p>
        </w:tc>
        <w:tc>
          <w:tcPr>
            <w:tcW w:type="dxa" w:w="2422"/>
          </w:tcPr>
          <w:p>
            <w:r>
              <w:t>Vazifasi</w:t>
            </w:r>
          </w:p>
        </w:tc>
        <w:tc>
          <w:tcPr>
            <w:tcW w:type="dxa" w:w="2422"/>
          </w:tcPr>
          <w:p>
            <w:r>
              <w:t>Qatorlar soni</w:t>
            </w:r>
          </w:p>
        </w:tc>
      </w:tr>
      <w:tr>
        <w:tc>
          <w:tcPr>
            <w:tcW w:type="dxa" w:w="2422"/>
          </w:tcPr>
          <w:p>
            <w:r>
              <w:t>Asosiy</w:t>
            </w:r>
          </w:p>
        </w:tc>
        <w:tc>
          <w:tcPr>
            <w:tcW w:type="dxa" w:w="2422"/>
          </w:tcPr>
          <w:p>
            <w:r>
              <w:t>main.cpp</w:t>
            </w:r>
          </w:p>
        </w:tc>
        <w:tc>
          <w:tcPr>
            <w:tcW w:type="dxa" w:w="2422"/>
          </w:tcPr>
          <w:p>
            <w:r>
              <w:t>WiFi, AP, loop boshqaruv</w:t>
            </w:r>
          </w:p>
        </w:tc>
        <w:tc>
          <w:tcPr>
            <w:tcW w:type="dxa" w:w="2422"/>
          </w:tcPr>
          <w:p>
            <w:r>
              <w:t>153</w:t>
            </w:r>
          </w:p>
        </w:tc>
      </w:tr>
      <w:tr>
        <w:tc>
          <w:tcPr>
            <w:tcW w:type="dxa" w:w="2422"/>
          </w:tcPr>
          <w:p>
            <w:r>
              <w:t>Sensorlar</w:t>
            </w:r>
          </w:p>
        </w:tc>
        <w:tc>
          <w:tcPr>
            <w:tcW w:type="dxa" w:w="2422"/>
          </w:tcPr>
          <w:p>
            <w:r>
              <w:t>sensors.cpp</w:t>
            </w:r>
          </w:p>
        </w:tc>
        <w:tc>
          <w:tcPr>
            <w:tcW w:type="dxa" w:w="2422"/>
          </w:tcPr>
          <w:p>
            <w:r>
              <w:t>Masofa va yorug'lik o'lchash</w:t>
            </w:r>
          </w:p>
        </w:tc>
        <w:tc>
          <w:tcPr>
            <w:tcW w:type="dxa" w:w="2422"/>
          </w:tcPr>
          <w:p>
            <w:r>
              <w:t>61</w:t>
            </w:r>
          </w:p>
        </w:tc>
      </w:tr>
      <w:tr>
        <w:tc>
          <w:tcPr>
            <w:tcW w:type="dxa" w:w="2422"/>
          </w:tcPr>
          <w:p>
            <w:r>
              <w:t>Yoritish</w:t>
            </w:r>
          </w:p>
        </w:tc>
        <w:tc>
          <w:tcPr>
            <w:tcW w:type="dxa" w:w="2422"/>
          </w:tcPr>
          <w:p>
            <w:r>
              <w:t>light_control.cpp</w:t>
            </w:r>
          </w:p>
        </w:tc>
        <w:tc>
          <w:tcPr>
            <w:tcW w:type="dxa" w:w="2422"/>
          </w:tcPr>
          <w:p>
            <w:r>
              <w:t>Relay boshqaruv (auto/manual/schedule)</w:t>
            </w:r>
          </w:p>
        </w:tc>
        <w:tc>
          <w:tcPr>
            <w:tcW w:type="dxa" w:w="2422"/>
          </w:tcPr>
          <w:p>
            <w:r>
              <w:t>62</w:t>
            </w:r>
          </w:p>
        </w:tc>
      </w:tr>
      <w:tr>
        <w:tc>
          <w:tcPr>
            <w:tcW w:type="dxa" w:w="2422"/>
          </w:tcPr>
          <w:p>
            <w:r>
              <w:t>Firebase</w:t>
            </w:r>
          </w:p>
        </w:tc>
        <w:tc>
          <w:tcPr>
            <w:tcW w:type="dxa" w:w="2422"/>
          </w:tcPr>
          <w:p>
            <w:r>
              <w:t>firebase_handler.cpp</w:t>
            </w:r>
          </w:p>
        </w:tc>
        <w:tc>
          <w:tcPr>
            <w:tcW w:type="dxa" w:w="2422"/>
          </w:tcPr>
          <w:p>
            <w:r>
              <w:t>Cloud sinxronizatsiya (stream)</w:t>
            </w:r>
          </w:p>
        </w:tc>
        <w:tc>
          <w:tcPr>
            <w:tcW w:type="dxa" w:w="2422"/>
          </w:tcPr>
          <w:p>
            <w:r>
              <w:t>129</w:t>
            </w:r>
          </w:p>
        </w:tc>
      </w:tr>
      <w:tr>
        <w:tc>
          <w:tcPr>
            <w:tcW w:type="dxa" w:w="2422"/>
          </w:tcPr>
          <w:p>
            <w:r>
              <w:t>Statistika</w:t>
            </w:r>
          </w:p>
        </w:tc>
        <w:tc>
          <w:tcPr>
            <w:tcW w:type="dxa" w:w="2422"/>
          </w:tcPr>
          <w:p>
            <w:r>
              <w:t>statistics.cpp</w:t>
            </w:r>
          </w:p>
        </w:tc>
        <w:tc>
          <w:tcPr>
            <w:tcW w:type="dxa" w:w="2422"/>
          </w:tcPr>
          <w:p>
            <w:r>
              <w:t>Energiya tejash hisoblash</w:t>
            </w:r>
          </w:p>
        </w:tc>
        <w:tc>
          <w:tcPr>
            <w:tcW w:type="dxa" w:w="2422"/>
          </w:tcPr>
          <w:p>
            <w:r>
              <w:t>68</w:t>
            </w:r>
          </w:p>
        </w:tc>
      </w:tr>
      <w:tr>
        <w:tc>
          <w:tcPr>
            <w:tcW w:type="dxa" w:w="2422"/>
          </w:tcPr>
          <w:p>
            <w:r>
              <w:t>Konfiguratsiya</w:t>
            </w:r>
          </w:p>
        </w:tc>
        <w:tc>
          <w:tcPr>
            <w:tcW w:type="dxa" w:w="2422"/>
          </w:tcPr>
          <w:p>
            <w:r>
              <w:t>config.h</w:t>
            </w:r>
          </w:p>
        </w:tc>
        <w:tc>
          <w:tcPr>
            <w:tcW w:type="dxa" w:w="2422"/>
          </w:tcPr>
          <w:p>
            <w:r>
              <w:t>Pin, WiFi, Firebase sozlamalari</w:t>
            </w:r>
          </w:p>
        </w:tc>
        <w:tc>
          <w:tcPr>
            <w:tcW w:type="dxa" w:w="2422"/>
          </w:tcPr>
          <w:p>
            <w:r>
              <w:t>35</w:t>
            </w:r>
          </w:p>
        </w:tc>
      </w:tr>
    </w:tbl>
    <w:p/>
    <w:p>
      <w:pPr>
        <w:ind w:firstLine="709"/>
      </w:pPr>
      <w:r>
        <w:rPr>
          <w:rFonts w:ascii="Times New Roman" w:hAnsi="Times New Roman"/>
          <w:sz w:val="28"/>
        </w:rPr>
        <w:t>Jami firmware hajmi: 508 qator C++ kodi. Bu nisbatan kichik hajm bo'lib, ESP32 ning 4 MB flash xotirasining faqat 65% ini egallaydi (huge_app partition sxemasi bilan).</w:t>
      </w:r>
    </w:p>
    <w:p>
      <w:r>
        <w:rPr>
          <w:rFonts w:ascii="Times New Roman" w:hAnsi="Times New Roman"/>
          <w:b/>
          <w:i/>
          <w:sz w:val="28"/>
        </w:rPr>
        <w:t>2.3.2. Ishlash rejimlari</w:t>
      </w:r>
    </w:p>
    <w:p>
      <w:pPr>
        <w:ind w:firstLine="709"/>
      </w:pPr>
      <w:r>
        <w:rPr>
          <w:rFonts w:ascii="Times New Roman" w:hAnsi="Times New Roman"/>
          <w:sz w:val="28"/>
        </w:rPr>
        <w:t>Tizim uchta asosiy rejimda ishlaydi:</w:t>
      </w:r>
    </w:p>
    <w:p>
      <w:pPr>
        <w:ind w:firstLine="709"/>
      </w:pPr>
      <w:r>
        <w:rPr>
          <w:rFonts w:ascii="Times New Roman" w:hAnsi="Times New Roman"/>
          <w:sz w:val="28"/>
        </w:rPr>
        <w:t>AUTO rejim (standart) — tizim to'liq avtomatik ishlaydi. Yorug'lik sensori kunduz/tun holatini aniqlaydi, ultratovush sensori harakatni kuzatadi. Qorong'uda harakat aniqlansa — relay yoqiladi, 5 soniya harakat bo'lmasa — o'chiriladi. Kunduz kuni relay doim o'chiq.</w:t>
      </w:r>
    </w:p>
    <w:p>
      <w:pPr>
        <w:ind w:firstLine="709"/>
      </w:pPr>
      <w:r>
        <w:rPr>
          <w:rFonts w:ascii="Times New Roman" w:hAnsi="Times New Roman"/>
          <w:sz w:val="28"/>
        </w:rPr>
        <w:t>MANUAL rejim — foydalanuvchi dashboard orqali yoritgichni qo'lda yoqadi yoki o'chiradi. Sensorlar ishlashda davom etadi (monitoring uchun), lekin ular relay ga ta'sir qilmaydi.</w:t>
      </w:r>
    </w:p>
    <w:p>
      <w:pPr>
        <w:ind w:firstLine="709"/>
      </w:pPr>
      <w:r>
        <w:rPr>
          <w:rFonts w:ascii="Times New Roman" w:hAnsi="Times New Roman"/>
          <w:sz w:val="28"/>
        </w:rPr>
        <w:t>SCHEDULE rejim — foydalanuvchi belgilagan vaqt jadvaliga asosan ishlaydi. Masalan, 18:00 da yoqiladi, 06:00 da o'chiriladi. Bu rejim sensorlardan mustaqil ishlaydi.</w:t>
      </w:r>
    </w:p>
    <w:p>
      <w:pPr>
        <w:jc w:val="center"/>
      </w:pPr>
      <w:r>
        <w:drawing>
          <wp:inline xmlns:a="http://schemas.openxmlformats.org/drawingml/2006/main" xmlns:pic="http://schemas.openxmlformats.org/drawingml/2006/picture">
            <wp:extent cx="5040000" cy="3780000"/>
            <wp:docPr id="6" name="Picture 6"/>
            <wp:cNvGraphicFramePr>
              <a:graphicFrameLocks noChangeAspect="1"/>
            </wp:cNvGraphicFramePr>
            <a:graphic>
              <a:graphicData uri="http://schemas.openxmlformats.org/drawingml/2006/picture">
                <pic:pic>
                  <pic:nvPicPr>
                    <pic:cNvPr id="0" name="diagram_state.png"/>
                    <pic:cNvPicPr/>
                  </pic:nvPicPr>
                  <pic:blipFill>
                    <a:blip r:embed="rId12"/>
                    <a:stretch>
                      <a:fillRect/>
                    </a:stretch>
                  </pic:blipFill>
                  <pic:spPr>
                    <a:xfrm>
                      <a:off x="0" y="0"/>
                      <a:ext cx="5040000" cy="3780000"/>
                    </a:xfrm>
                    <a:prstGeom prst="rect"/>
                  </pic:spPr>
                </pic:pic>
              </a:graphicData>
            </a:graphic>
          </wp:inline>
        </w:drawing>
      </w:r>
    </w:p>
    <w:p>
      <w:pPr>
        <w:jc w:val="center"/>
      </w:pPr>
      <w:r>
        <w:rPr>
          <w:rFonts w:ascii="Times New Roman" w:hAnsi="Times New Roman"/>
          <w:i/>
          <w:sz w:val="24"/>
        </w:rPr>
        <w:t>2.3-rasm. Tizim rejimlari state diagrammasi</w:t>
      </w:r>
    </w:p>
    <w:p>
      <w:r>
        <w:rPr>
          <w:rFonts w:ascii="Times New Roman" w:hAnsi="Times New Roman"/>
          <w:b/>
          <w:i/>
          <w:sz w:val="28"/>
        </w:rPr>
        <w:t>2.3.3. Firebase integratsiya va real-time sinxronizatsiya</w:t>
      </w:r>
    </w:p>
    <w:p>
      <w:pPr>
        <w:ind w:firstLine="709"/>
      </w:pPr>
      <w:r>
        <w:rPr>
          <w:rFonts w:ascii="Times New Roman" w:hAnsi="Times New Roman"/>
          <w:sz w:val="28"/>
        </w:rPr>
        <w:t>Firebase Realtime Database NoSQL bulutli ma'lumotlar bazasi bo'lib, WebSocket protokoli orqali real vaqt rejimida ishlaydi [21]. ESP32 Firebase bilan ikki yo'nalishda aloqa qiladi:</w:t>
      </w:r>
    </w:p>
    <w:p>
      <w:pPr>
        <w:ind w:firstLine="709"/>
      </w:pPr>
      <w:r>
        <w:rPr>
          <w:rFonts w:ascii="Times New Roman" w:hAnsi="Times New Roman"/>
          <w:sz w:val="28"/>
        </w:rPr>
        <w:t>1) Yozish (Write) — har 3 soniyada device/status yo'liga sensor qiymatlari va tizim holatini yozadi;</w:t>
      </w:r>
    </w:p>
    <w:p>
      <w:pPr>
        <w:ind w:firstLine="709"/>
      </w:pPr>
      <w:r>
        <w:rPr>
          <w:rFonts w:ascii="Times New Roman" w:hAnsi="Times New Roman"/>
          <w:sz w:val="28"/>
        </w:rPr>
        <w:t>2) O'qish (Read Stream) — device/control yo'lini kuzatadi va o'zgarish bo'lganda darhol qabul qiladi.</w:t>
      </w:r>
    </w:p>
    <w:p>
      <w:pPr>
        <w:ind w:left="567"/>
      </w:pPr>
      <w:r>
        <w:rPr>
          <w:rFonts w:ascii="Courier New" w:hAnsi="Courier New"/>
          <w:sz w:val="20"/>
        </w:rPr>
        <w:t>// Firebase ga status yozish (har 3 soniyada)</w:t>
      </w:r>
    </w:p>
    <w:p>
      <w:pPr>
        <w:ind w:left="567"/>
      </w:pPr>
      <w:r>
        <w:rPr>
          <w:rFonts w:ascii="Courier New" w:hAnsi="Courier New"/>
          <w:sz w:val="20"/>
        </w:rPr>
        <w:t>void updateFirebase() {</w:t>
      </w:r>
    </w:p>
    <w:p>
      <w:pPr>
        <w:ind w:left="567"/>
      </w:pPr>
      <w:r>
        <w:rPr>
          <w:rFonts w:ascii="Courier New" w:hAnsi="Courier New"/>
          <w:sz w:val="20"/>
        </w:rPr>
        <w:t xml:space="preserve">    Firebase.setFloat(fbdo, "/device/status/distance_cm", distance);</w:t>
      </w:r>
    </w:p>
    <w:p>
      <w:pPr>
        <w:ind w:left="567"/>
      </w:pPr>
      <w:r>
        <w:rPr>
          <w:rFonts w:ascii="Courier New" w:hAnsi="Courier New"/>
          <w:sz w:val="20"/>
        </w:rPr>
        <w:t xml:space="preserve">    Firebase.setInt(fbdo, "/device/status/ambient_light", lightLevel);</w:t>
      </w:r>
    </w:p>
    <w:p>
      <w:pPr>
        <w:ind w:left="567"/>
      </w:pPr>
      <w:r>
        <w:rPr>
          <w:rFonts w:ascii="Courier New" w:hAnsi="Courier New"/>
          <w:sz w:val="20"/>
        </w:rPr>
        <w:t xml:space="preserve">    Firebase.setBool(fbdo, "/device/status/light_on", relayState);</w:t>
      </w:r>
    </w:p>
    <w:p>
      <w:pPr>
        <w:ind w:left="567"/>
      </w:pPr>
      <w:r>
        <w:rPr>
          <w:rFonts w:ascii="Courier New" w:hAnsi="Courier New"/>
          <w:sz w:val="20"/>
        </w:rPr>
        <w:t xml:space="preserve">    Firebase.setBool(fbdo, "/device/status/motion_detected", motion);</w:t>
      </w:r>
    </w:p>
    <w:p>
      <w:pPr>
        <w:ind w:left="567"/>
      </w:pPr>
      <w:r>
        <w:rPr>
          <w:rFonts w:ascii="Courier New" w:hAnsi="Courier New"/>
          <w:sz w:val="20"/>
        </w:rPr>
        <w:t>}</w:t>
      </w:r>
    </w:p>
    <w:p>
      <w:pPr>
        <w:ind w:firstLine="709"/>
      </w:pPr>
      <w:r>
        <w:rPr>
          <w:rFonts w:ascii="Times New Roman" w:hAnsi="Times New Roman"/>
          <w:sz w:val="28"/>
        </w:rPr>
        <w:t>Stream texnologiyasi — Firebase ning eng muhim xususiyatlaridan biri. U HTTP long-polling yoki WebSocket orqali ishlaydi va ma'lumot o'zgarganda server darhol clientga xabar beradi. Bu polling (har N soniyada so'rov yuborish) dan ancha samarali — trafik kamayadi va javob vaqti qisqaradi.</w:t>
      </w:r>
    </w:p>
    <w:p>
      <w:r>
        <w:rPr>
          <w:rFonts w:ascii="Times New Roman" w:hAnsi="Times New Roman"/>
          <w:b/>
          <w:i/>
          <w:sz w:val="28"/>
        </w:rPr>
        <w:t>2.3.4. Web Dashboard — React PWA</w:t>
      </w:r>
    </w:p>
    <w:p>
      <w:pPr>
        <w:ind w:firstLine="709"/>
      </w:pPr>
      <w:r>
        <w:rPr>
          <w:rFonts w:ascii="Times New Roman" w:hAnsi="Times New Roman"/>
          <w:sz w:val="28"/>
        </w:rPr>
        <w:t>Dashboard React 19 framework asosida yaratilgan va quyidagi sahifalardan iborat:</w:t>
      </w:r>
    </w:p>
    <w:p>
      <w:pPr>
        <w:ind w:firstLine="709"/>
      </w:pPr>
      <w:r>
        <w:rPr>
          <w:rFonts w:ascii="Times New Roman" w:hAnsi="Times New Roman"/>
          <w:sz w:val="28"/>
        </w:rPr>
        <w:t>— Login: Firebase Authentication orqali email/parol bilan kirish;</w:t>
      </w:r>
    </w:p>
    <w:p>
      <w:pPr>
        <w:ind w:firstLine="709"/>
      </w:pPr>
      <w:r>
        <w:rPr>
          <w:rFonts w:ascii="Times New Roman" w:hAnsi="Times New Roman"/>
          <w:sz w:val="28"/>
        </w:rPr>
        <w:t>— Dashboard: asosiy boshqaruv paneli — power toggle, rejim tanlash, sensor qiymatlari;</w:t>
      </w:r>
    </w:p>
    <w:p>
      <w:pPr>
        <w:ind w:firstLine="709"/>
      </w:pPr>
      <w:r>
        <w:rPr>
          <w:rFonts w:ascii="Times New Roman" w:hAnsi="Times New Roman"/>
          <w:sz w:val="28"/>
        </w:rPr>
        <w:t>— Statistika: Recharts kutubxonasi yordamida haftalik/kunlik grafiklar;</w:t>
      </w:r>
    </w:p>
    <w:p>
      <w:pPr>
        <w:ind w:firstLine="709"/>
      </w:pPr>
      <w:r>
        <w:rPr>
          <w:rFonts w:ascii="Times New Roman" w:hAnsi="Times New Roman"/>
          <w:sz w:val="28"/>
        </w:rPr>
        <w:t>— Harakat logi: oxirgi 50 ta harakat hodisasi ro'yxati;</w:t>
      </w:r>
    </w:p>
    <w:p>
      <w:pPr>
        <w:ind w:firstLine="709"/>
      </w:pPr>
      <w:r>
        <w:rPr>
          <w:rFonts w:ascii="Times New Roman" w:hAnsi="Times New Roman"/>
          <w:sz w:val="28"/>
        </w:rPr>
        <w:t>— Sozlamalar: timeout, threshold va boshqa parametrlarni o'zgartirish.</w:t>
      </w:r>
    </w:p>
    <w:p>
      <w:pPr>
        <w:jc w:val="center"/>
      </w:pPr>
      <w:r>
        <w:drawing>
          <wp:inline xmlns:a="http://schemas.openxmlformats.org/drawingml/2006/main" xmlns:pic="http://schemas.openxmlformats.org/drawingml/2006/picture">
            <wp:extent cx="5040000" cy="3150000"/>
            <wp:docPr id="7" name="Picture 7"/>
            <wp:cNvGraphicFramePr>
              <a:graphicFrameLocks noChangeAspect="1"/>
            </wp:cNvGraphicFramePr>
            <a:graphic>
              <a:graphicData uri="http://schemas.openxmlformats.org/drawingml/2006/picture">
                <pic:pic>
                  <pic:nvPicPr>
                    <pic:cNvPr id="0" name="screenshot_login.png"/>
                    <pic:cNvPicPr/>
                  </pic:nvPicPr>
                  <pic:blipFill>
                    <a:blip r:embed="rId13"/>
                    <a:stretch>
                      <a:fillRect/>
                    </a:stretch>
                  </pic:blipFill>
                  <pic:spPr>
                    <a:xfrm>
                      <a:off x="0" y="0"/>
                      <a:ext cx="5040000" cy="3150000"/>
                    </a:xfrm>
                    <a:prstGeom prst="rect"/>
                  </pic:spPr>
                </pic:pic>
              </a:graphicData>
            </a:graphic>
          </wp:inline>
        </w:drawing>
      </w:r>
    </w:p>
    <w:p>
      <w:pPr>
        <w:jc w:val="center"/>
      </w:pPr>
      <w:r>
        <w:rPr>
          <w:rFonts w:ascii="Times New Roman" w:hAnsi="Times New Roman"/>
          <w:i/>
          <w:sz w:val="24"/>
        </w:rPr>
        <w:t>2.4-rasm. Login sahifasi</w:t>
      </w:r>
    </w:p>
    <w:p>
      <w:pPr>
        <w:jc w:val="center"/>
      </w:pPr>
      <w:r>
        <w:drawing>
          <wp:inline xmlns:a="http://schemas.openxmlformats.org/drawingml/2006/main" xmlns:pic="http://schemas.openxmlformats.org/drawingml/2006/picture">
            <wp:extent cx="5040000" cy="3150000"/>
            <wp:docPr id="8" name="Picture 8"/>
            <wp:cNvGraphicFramePr>
              <a:graphicFrameLocks noChangeAspect="1"/>
            </wp:cNvGraphicFramePr>
            <a:graphic>
              <a:graphicData uri="http://schemas.openxmlformats.org/drawingml/2006/picture">
                <pic:pic>
                  <pic:nvPicPr>
                    <pic:cNvPr id="0" name="screenshot_dashboard_desktop.png"/>
                    <pic:cNvPicPr/>
                  </pic:nvPicPr>
                  <pic:blipFill>
                    <a:blip r:embed="rId14"/>
                    <a:stretch>
                      <a:fillRect/>
                    </a:stretch>
                  </pic:blipFill>
                  <pic:spPr>
                    <a:xfrm>
                      <a:off x="0" y="0"/>
                      <a:ext cx="5040000" cy="3150000"/>
                    </a:xfrm>
                    <a:prstGeom prst="rect"/>
                  </pic:spPr>
                </pic:pic>
              </a:graphicData>
            </a:graphic>
          </wp:inline>
        </w:drawing>
      </w:r>
    </w:p>
    <w:p>
      <w:pPr>
        <w:jc w:val="center"/>
      </w:pPr>
      <w:r>
        <w:rPr>
          <w:rFonts w:ascii="Times New Roman" w:hAnsi="Times New Roman"/>
          <w:i/>
          <w:sz w:val="24"/>
        </w:rPr>
        <w:t>2.5-rasm. Dashboard — desktop ko'rinishi</w:t>
      </w:r>
    </w:p>
    <w:p>
      <w:pPr>
        <w:jc w:val="center"/>
      </w:pPr>
      <w:r>
        <w:drawing>
          <wp:inline xmlns:a="http://schemas.openxmlformats.org/drawingml/2006/main" xmlns:pic="http://schemas.openxmlformats.org/drawingml/2006/picture">
            <wp:extent cx="5040000" cy="10913280"/>
            <wp:docPr id="9" name="Picture 9"/>
            <wp:cNvGraphicFramePr>
              <a:graphicFrameLocks noChangeAspect="1"/>
            </wp:cNvGraphicFramePr>
            <a:graphic>
              <a:graphicData uri="http://schemas.openxmlformats.org/drawingml/2006/picture">
                <pic:pic>
                  <pic:nvPicPr>
                    <pic:cNvPr id="0" name="screenshot_dashboard_mobile.png"/>
                    <pic:cNvPicPr/>
                  </pic:nvPicPr>
                  <pic:blipFill>
                    <a:blip r:embed="rId15"/>
                    <a:stretch>
                      <a:fillRect/>
                    </a:stretch>
                  </pic:blipFill>
                  <pic:spPr>
                    <a:xfrm>
                      <a:off x="0" y="0"/>
                      <a:ext cx="5040000" cy="10913280"/>
                    </a:xfrm>
                    <a:prstGeom prst="rect"/>
                  </pic:spPr>
                </pic:pic>
              </a:graphicData>
            </a:graphic>
          </wp:inline>
        </w:drawing>
      </w:r>
    </w:p>
    <w:p>
      <w:pPr>
        <w:jc w:val="center"/>
      </w:pPr>
      <w:r>
        <w:rPr>
          <w:rFonts w:ascii="Times New Roman" w:hAnsi="Times New Roman"/>
          <w:i/>
          <w:sz w:val="24"/>
        </w:rPr>
        <w:t>2.6-rasm. Dashboard — mobile ko'rinishi</w:t>
      </w:r>
    </w:p>
    <w:p>
      <w:pPr>
        <w:ind w:firstLine="709"/>
      </w:pPr>
      <w:r>
        <w:rPr>
          <w:rFonts w:ascii="Times New Roman" w:hAnsi="Times New Roman"/>
          <w:sz w:val="28"/>
        </w:rPr>
        <w:t>Dashboard responsive dizaynga ega: desktop da (768px+) chap tomonda sidebar navigatsiya, mobile da esa pastda bottom navigation bar ko'rinadi. Bu CSS media queries va flexbox layout yordamida amalga oshirilgan.</w:t>
      </w:r>
    </w:p>
    <w:p>
      <w:pPr>
        <w:ind w:firstLine="709"/>
      </w:pPr>
      <w:r>
        <w:rPr>
          <w:rFonts w:ascii="Times New Roman" w:hAnsi="Times New Roman"/>
          <w:sz w:val="28"/>
        </w:rPr>
        <w:t>Optimistic UI pattern qo'llanilgan — foydalanuvchi toggle bosganida interfeys darhol yangilanadi (pulse animatsiya bilan), Firebase ga so'rov yuboriladi va javob kelganda tasdiqlaydi. Bu foydalanuvchi tajribasini sezilarli yaxshilaydi — 200-500 ms kutish sezilmaydi.</w:t>
      </w:r>
    </w:p>
    <w:p>
      <w:r>
        <w:rPr>
          <w:rFonts w:ascii="Times New Roman" w:hAnsi="Times New Roman"/>
          <w:b/>
          <w:i/>
          <w:sz w:val="28"/>
        </w:rPr>
        <w:t>2.3.5. WiFi boshqaruv va offline ishlash</w:t>
      </w:r>
    </w:p>
    <w:p>
      <w:pPr>
        <w:ind w:firstLine="709"/>
      </w:pPr>
      <w:r>
        <w:rPr>
          <w:rFonts w:ascii="Times New Roman" w:hAnsi="Times New Roman"/>
          <w:sz w:val="28"/>
        </w:rPr>
        <w:t>Tizim internet bo'lmasa ham avtonom ishlaydi. WiFi boshqaruv algoritmi quyidagicha:</w:t>
      </w:r>
    </w:p>
    <w:p>
      <w:pPr>
        <w:ind w:firstLine="709"/>
      </w:pPr>
      <w:r>
        <w:rPr>
          <w:rFonts w:ascii="Times New Roman" w:hAnsi="Times New Roman"/>
          <w:sz w:val="28"/>
        </w:rPr>
        <w:t>1) Qurilma yoqilganda NVS dan saqlangan WiFi ma'lumotlarini o'qiydi;</w:t>
      </w:r>
    </w:p>
    <w:p>
      <w:pPr>
        <w:ind w:firstLine="709"/>
      </w:pPr>
      <w:r>
        <w:rPr>
          <w:rFonts w:ascii="Times New Roman" w:hAnsi="Times New Roman"/>
          <w:sz w:val="28"/>
        </w:rPr>
        <w:t>2) 10 soniya ichida WiFi ga ulanishga harakat qiladi (non-blocking);</w:t>
      </w:r>
    </w:p>
    <w:p>
      <w:pPr>
        <w:ind w:firstLine="709"/>
      </w:pPr>
      <w:r>
        <w:rPr>
          <w:rFonts w:ascii="Times New Roman" w:hAnsi="Times New Roman"/>
          <w:sz w:val="28"/>
        </w:rPr>
        <w:t>3) Ulanish muvaffaqiyatli bo'lsa — Firebase stream boshlanadi;</w:t>
      </w:r>
    </w:p>
    <w:p>
      <w:pPr>
        <w:ind w:firstLine="709"/>
      </w:pPr>
      <w:r>
        <w:rPr>
          <w:rFonts w:ascii="Times New Roman" w:hAnsi="Times New Roman"/>
          <w:sz w:val="28"/>
        </w:rPr>
        <w:t>4) Ulanish muvaffaqiyatsiz bo'lsa — AP rejim ochiladi (SSID: SmartLight_AP);</w:t>
      </w:r>
    </w:p>
    <w:p>
      <w:pPr>
        <w:ind w:firstLine="709"/>
      </w:pPr>
      <w:r>
        <w:rPr>
          <w:rFonts w:ascii="Times New Roman" w:hAnsi="Times New Roman"/>
          <w:sz w:val="28"/>
        </w:rPr>
        <w:t>5) AP rejimda captive portal ishlaydi — foydalanuvchi yangi WiFi ma'lumotlarini kiritadi;</w:t>
      </w:r>
    </w:p>
    <w:p>
      <w:pPr>
        <w:ind w:firstLine="709"/>
      </w:pPr>
      <w:r>
        <w:rPr>
          <w:rFonts w:ascii="Times New Roman" w:hAnsi="Times New Roman"/>
          <w:sz w:val="28"/>
        </w:rPr>
        <w:t>6) Yangi ma'lumotlar NVS ga saqlanadi va qurilma qayta ulanadi;</w:t>
      </w:r>
    </w:p>
    <w:p>
      <w:pPr>
        <w:ind w:firstLine="709"/>
      </w:pPr>
      <w:r>
        <w:rPr>
          <w:rFonts w:ascii="Times New Roman" w:hAnsi="Times New Roman"/>
          <w:sz w:val="28"/>
        </w:rPr>
        <w:t>7) Ishlash davomida WiFi uzilsa — 30 soniyada bir qayta ulanishga harakat qiladi;</w:t>
      </w:r>
    </w:p>
    <w:p>
      <w:pPr>
        <w:ind w:firstLine="709"/>
      </w:pPr>
      <w:r>
        <w:rPr>
          <w:rFonts w:ascii="Times New Roman" w:hAnsi="Times New Roman"/>
          <w:sz w:val="28"/>
        </w:rPr>
        <w:t>8) Barcha holatlarda sensorlar va relay ishlashda davom etadi.</w:t>
      </w:r>
    </w:p>
    <w:p>
      <w:pPr>
        <w:ind w:firstLine="709"/>
      </w:pPr>
      <w:r>
        <w:rPr>
          <w:rFonts w:ascii="Times New Roman" w:hAnsi="Times New Roman"/>
          <w:sz w:val="28"/>
        </w:rPr>
        <w:t>Non-blocking WiFi — bu muhim arxitekturaviy qaror. An'anaviy yondashuvda WiFi.begin() chaqirilganda dastur to'xtaydi (blocking) va ulanish kutiladi. Bizning tizimimizda WiFi ulanish jarayoni asosiy loop() ni to'xtatmaydi — sensorlar o'qiladi, relay boshqariladi, faqat Firebase sinxronizatsiya to'xtaydi.</w:t>
      </w:r>
    </w:p>
    <w:p>
      <w:r>
        <w:rPr>
          <w:rFonts w:ascii="Times New Roman" w:hAnsi="Times New Roman"/>
          <w:b/>
          <w:i/>
          <w:sz w:val="28"/>
        </w:rPr>
        <w:t>2.3.6. Sinov natijalari va energiya tejash ko'rsatkichlari</w:t>
      </w:r>
    </w:p>
    <w:p>
      <w:pPr>
        <w:ind w:firstLine="709"/>
      </w:pPr>
      <w:r>
        <w:rPr>
          <w:rFonts w:ascii="Times New Roman" w:hAnsi="Times New Roman"/>
          <w:sz w:val="28"/>
        </w:rPr>
        <w:t>Tizim 5 kun davomida real sharoitlarda sinovdan o'tkazildi. Sinov joyi: yopiq xona, koridor (uzunligi 10 m). Sensor koridor boshiga o'rnatildi, relay 60W lampani boshqardi. Har kuni harakatlar soni, yoritgichning yonish vaqti va energiya tejash foizi qayd etildi.</w:t>
      </w:r>
    </w:p>
    <w:p>
      <w:pPr>
        <w:ind w:firstLine="709"/>
      </w:pPr>
      <w:r>
        <w:rPr>
          <w:rFonts w:ascii="Times New Roman" w:hAnsi="Times New Roman"/>
          <w:sz w:val="28"/>
        </w:rPr>
        <w:t>2.7-jadval. 5 kunlik sinov natijalari</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r>
              <w:t>Kun</w:t>
            </w:r>
          </w:p>
        </w:tc>
        <w:tc>
          <w:tcPr>
            <w:tcW w:type="dxa" w:w="1938"/>
          </w:tcPr>
          <w:p>
            <w:r>
              <w:t>Harakatlar soni</w:t>
            </w:r>
          </w:p>
        </w:tc>
        <w:tc>
          <w:tcPr>
            <w:tcW w:type="dxa" w:w="1938"/>
          </w:tcPr>
          <w:p>
            <w:r>
              <w:t>Yonish vaqti (min)</w:t>
            </w:r>
          </w:p>
        </w:tc>
        <w:tc>
          <w:tcPr>
            <w:tcW w:type="dxa" w:w="1938"/>
          </w:tcPr>
          <w:p>
            <w:r>
              <w:t>Tejash %</w:t>
            </w:r>
          </w:p>
        </w:tc>
        <w:tc>
          <w:tcPr>
            <w:tcW w:type="dxa" w:w="1938"/>
          </w:tcPr>
          <w:p>
            <w:r>
              <w:t>Tejash (Wh)</w:t>
            </w:r>
          </w:p>
        </w:tc>
      </w:tr>
      <w:tr>
        <w:tc>
          <w:tcPr>
            <w:tcW w:type="dxa" w:w="1938"/>
          </w:tcPr>
          <w:p>
            <w:r>
              <w:t>1-kun (Dushanba)</w:t>
            </w:r>
          </w:p>
        </w:tc>
        <w:tc>
          <w:tcPr>
            <w:tcW w:type="dxa" w:w="1938"/>
          </w:tcPr>
          <w:p>
            <w:r>
              <w:t>45</w:t>
            </w:r>
          </w:p>
        </w:tc>
        <w:tc>
          <w:tcPr>
            <w:tcW w:type="dxa" w:w="1938"/>
          </w:tcPr>
          <w:p>
            <w:r>
              <w:t>120</w:t>
            </w:r>
          </w:p>
        </w:tc>
        <w:tc>
          <w:tcPr>
            <w:tcW w:type="dxa" w:w="1938"/>
          </w:tcPr>
          <w:p>
            <w:r>
              <w:t>83.3%</w:t>
            </w:r>
          </w:p>
        </w:tc>
        <w:tc>
          <w:tcPr>
            <w:tcW w:type="dxa" w:w="1938"/>
          </w:tcPr>
          <w:p>
            <w:r>
              <w:t>600</w:t>
            </w:r>
          </w:p>
        </w:tc>
      </w:tr>
      <w:tr>
        <w:tc>
          <w:tcPr>
            <w:tcW w:type="dxa" w:w="1938"/>
          </w:tcPr>
          <w:p>
            <w:r>
              <w:t>2-kun (Seshanba)</w:t>
            </w:r>
          </w:p>
        </w:tc>
        <w:tc>
          <w:tcPr>
            <w:tcW w:type="dxa" w:w="1938"/>
          </w:tcPr>
          <w:p>
            <w:r>
              <w:t>62</w:t>
            </w:r>
          </w:p>
        </w:tc>
        <w:tc>
          <w:tcPr>
            <w:tcW w:type="dxa" w:w="1938"/>
          </w:tcPr>
          <w:p>
            <w:r>
              <w:t>155</w:t>
            </w:r>
          </w:p>
        </w:tc>
        <w:tc>
          <w:tcPr>
            <w:tcW w:type="dxa" w:w="1938"/>
          </w:tcPr>
          <w:p>
            <w:r>
              <w:t>78.5%</w:t>
            </w:r>
          </w:p>
        </w:tc>
        <w:tc>
          <w:tcPr>
            <w:tcW w:type="dxa" w:w="1938"/>
          </w:tcPr>
          <w:p>
            <w:r>
              <w:t>565</w:t>
            </w:r>
          </w:p>
        </w:tc>
      </w:tr>
      <w:tr>
        <w:tc>
          <w:tcPr>
            <w:tcW w:type="dxa" w:w="1938"/>
          </w:tcPr>
          <w:p>
            <w:r>
              <w:t>3-kun (Chorshanba)</w:t>
            </w:r>
          </w:p>
        </w:tc>
        <w:tc>
          <w:tcPr>
            <w:tcW w:type="dxa" w:w="1938"/>
          </w:tcPr>
          <w:p>
            <w:r>
              <w:t>38</w:t>
            </w:r>
          </w:p>
        </w:tc>
        <w:tc>
          <w:tcPr>
            <w:tcW w:type="dxa" w:w="1938"/>
          </w:tcPr>
          <w:p>
            <w:r>
              <w:t>95</w:t>
            </w:r>
          </w:p>
        </w:tc>
        <w:tc>
          <w:tcPr>
            <w:tcW w:type="dxa" w:w="1938"/>
          </w:tcPr>
          <w:p>
            <w:r>
              <w:t>86.8%</w:t>
            </w:r>
          </w:p>
        </w:tc>
        <w:tc>
          <w:tcPr>
            <w:tcW w:type="dxa" w:w="1938"/>
          </w:tcPr>
          <w:p>
            <w:r>
              <w:t>625</w:t>
            </w:r>
          </w:p>
        </w:tc>
      </w:tr>
      <w:tr>
        <w:tc>
          <w:tcPr>
            <w:tcW w:type="dxa" w:w="1938"/>
          </w:tcPr>
          <w:p>
            <w:r>
              <w:t>4-kun (Payshanba)</w:t>
            </w:r>
          </w:p>
        </w:tc>
        <w:tc>
          <w:tcPr>
            <w:tcW w:type="dxa" w:w="1938"/>
          </w:tcPr>
          <w:p>
            <w:r>
              <w:t>71</w:t>
            </w:r>
          </w:p>
        </w:tc>
        <w:tc>
          <w:tcPr>
            <w:tcW w:type="dxa" w:w="1938"/>
          </w:tcPr>
          <w:p>
            <w:r>
              <w:t>180</w:t>
            </w:r>
          </w:p>
        </w:tc>
        <w:tc>
          <w:tcPr>
            <w:tcW w:type="dxa" w:w="1938"/>
          </w:tcPr>
          <w:p>
            <w:r>
              <w:t>75.0%</w:t>
            </w:r>
          </w:p>
        </w:tc>
        <w:tc>
          <w:tcPr>
            <w:tcW w:type="dxa" w:w="1938"/>
          </w:tcPr>
          <w:p>
            <w:r>
              <w:t>540</w:t>
            </w:r>
          </w:p>
        </w:tc>
      </w:tr>
      <w:tr>
        <w:tc>
          <w:tcPr>
            <w:tcW w:type="dxa" w:w="1938"/>
          </w:tcPr>
          <w:p>
            <w:r>
              <w:t>5-kun (Juma)</w:t>
            </w:r>
          </w:p>
        </w:tc>
        <w:tc>
          <w:tcPr>
            <w:tcW w:type="dxa" w:w="1938"/>
          </w:tcPr>
          <w:p>
            <w:r>
              <w:t>55</w:t>
            </w:r>
          </w:p>
        </w:tc>
        <w:tc>
          <w:tcPr>
            <w:tcW w:type="dxa" w:w="1938"/>
          </w:tcPr>
          <w:p>
            <w:r>
              <w:t>140</w:t>
            </w:r>
          </w:p>
        </w:tc>
        <w:tc>
          <w:tcPr>
            <w:tcW w:type="dxa" w:w="1938"/>
          </w:tcPr>
          <w:p>
            <w:r>
              <w:t>80.6%</w:t>
            </w:r>
          </w:p>
        </w:tc>
        <w:tc>
          <w:tcPr>
            <w:tcW w:type="dxa" w:w="1938"/>
          </w:tcPr>
          <w:p>
            <w:r>
              <w:t>580</w:t>
            </w:r>
          </w:p>
        </w:tc>
      </w:tr>
      <w:tr>
        <w:tc>
          <w:tcPr>
            <w:tcW w:type="dxa" w:w="1938"/>
          </w:tcPr>
          <w:p>
            <w:r>
              <w:t>O'rtacha</w:t>
            </w:r>
          </w:p>
        </w:tc>
        <w:tc>
          <w:tcPr>
            <w:tcW w:type="dxa" w:w="1938"/>
          </w:tcPr>
          <w:p>
            <w:r>
              <w:t>54.2</w:t>
            </w:r>
          </w:p>
        </w:tc>
        <w:tc>
          <w:tcPr>
            <w:tcW w:type="dxa" w:w="1938"/>
          </w:tcPr>
          <w:p>
            <w:r>
              <w:t>138</w:t>
            </w:r>
          </w:p>
        </w:tc>
        <w:tc>
          <w:tcPr>
            <w:tcW w:type="dxa" w:w="1938"/>
          </w:tcPr>
          <w:p>
            <w:r>
              <w:t>80.8%</w:t>
            </w:r>
          </w:p>
        </w:tc>
        <w:tc>
          <w:tcPr>
            <w:tcW w:type="dxa" w:w="1938"/>
          </w:tcPr>
          <w:p>
            <w:r>
              <w:t>582</w:t>
            </w:r>
          </w:p>
        </w:tc>
      </w:tr>
    </w:tbl>
    <w:p/>
    <w:p>
      <w:pPr>
        <w:jc w:val="center"/>
      </w:pPr>
      <w:r>
        <w:drawing>
          <wp:inline xmlns:a="http://schemas.openxmlformats.org/drawingml/2006/main" xmlns:pic="http://schemas.openxmlformats.org/drawingml/2006/picture">
            <wp:extent cx="5040000" cy="3150000"/>
            <wp:docPr id="10" name="Picture 10"/>
            <wp:cNvGraphicFramePr>
              <a:graphicFrameLocks noChangeAspect="1"/>
            </wp:cNvGraphicFramePr>
            <a:graphic>
              <a:graphicData uri="http://schemas.openxmlformats.org/drawingml/2006/picture">
                <pic:pic>
                  <pic:nvPicPr>
                    <pic:cNvPr id="0" name="screenshot_stats.png"/>
                    <pic:cNvPicPr/>
                  </pic:nvPicPr>
                  <pic:blipFill>
                    <a:blip r:embed="rId16"/>
                    <a:stretch>
                      <a:fillRect/>
                    </a:stretch>
                  </pic:blipFill>
                  <pic:spPr>
                    <a:xfrm>
                      <a:off x="0" y="0"/>
                      <a:ext cx="5040000" cy="3150000"/>
                    </a:xfrm>
                    <a:prstGeom prst="rect"/>
                  </pic:spPr>
                </pic:pic>
              </a:graphicData>
            </a:graphic>
          </wp:inline>
        </w:drawing>
      </w:r>
    </w:p>
    <w:p>
      <w:pPr>
        <w:jc w:val="center"/>
      </w:pPr>
      <w:r>
        <w:rPr>
          <w:rFonts w:ascii="Times New Roman" w:hAnsi="Times New Roman"/>
          <w:i/>
          <w:sz w:val="24"/>
        </w:rPr>
        <w:t>2.7-rasm. Statistika sahifasi — energiya tejash grafigi</w:t>
      </w:r>
    </w:p>
    <w:p>
      <w:pPr>
        <w:ind w:firstLine="709"/>
      </w:pPr>
      <w:r>
        <w:rPr>
          <w:rFonts w:ascii="Times New Roman" w:hAnsi="Times New Roman"/>
          <w:sz w:val="28"/>
        </w:rPr>
        <w:t>Sinov natijalari shuni ko'rsatadiki, tizim o'rtacha 80.8% energiya tejash ko'rsatkichiga erishdi. Bu an'anaviy tizimga nisbatan 5 marta kam energiya sarflash demakdir. Eng yaxshi natija chorshanba kuni qayd etildi (86.8%) — bu kuni harakat kam bo'lgan. Eng past natija payshanba kuni (75.0%) — bu kuni harakat ko'p bo'lgan.</w:t>
      </w:r>
    </w:p>
    <w:p>
      <w:r>
        <w:rPr>
          <w:rFonts w:ascii="Times New Roman" w:hAnsi="Times New Roman"/>
          <w:b/>
          <w:i/>
          <w:sz w:val="28"/>
        </w:rPr>
        <w:t>2.3.7. Iqtisodiy samaradorlik hisoblash</w:t>
      </w:r>
    </w:p>
    <w:p>
      <w:pPr>
        <w:ind w:firstLine="709"/>
      </w:pPr>
      <w:r>
        <w:rPr>
          <w:rFonts w:ascii="Times New Roman" w:hAnsi="Times New Roman"/>
          <w:sz w:val="28"/>
        </w:rPr>
        <w:t>Bitta 60W yoritgich uchun yillik iqtisodiy samaradorlik:</w:t>
      </w:r>
    </w:p>
    <w:p>
      <w:pPr>
        <w:ind w:firstLine="709"/>
      </w:pPr>
      <w:r>
        <w:rPr>
          <w:rFonts w:ascii="Times New Roman" w:hAnsi="Times New Roman"/>
          <w:sz w:val="28"/>
        </w:rPr>
        <w:t>2.8-jadval. Iqtisodiy samaradorlik ko'rsatkichlari</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t>Ko'rsatkich</w:t>
            </w:r>
          </w:p>
        </w:tc>
        <w:tc>
          <w:tcPr>
            <w:tcW w:type="dxa" w:w="2422"/>
          </w:tcPr>
          <w:p>
            <w:r>
              <w:t>An'anaviy</w:t>
            </w:r>
          </w:p>
        </w:tc>
        <w:tc>
          <w:tcPr>
            <w:tcW w:type="dxa" w:w="2422"/>
          </w:tcPr>
          <w:p>
            <w:r>
              <w:t>Smart Street</w:t>
            </w:r>
          </w:p>
        </w:tc>
        <w:tc>
          <w:tcPr>
            <w:tcW w:type="dxa" w:w="2422"/>
          </w:tcPr>
          <w:p>
            <w:r>
              <w:t>Tejash</w:t>
            </w:r>
          </w:p>
        </w:tc>
      </w:tr>
      <w:tr>
        <w:tc>
          <w:tcPr>
            <w:tcW w:type="dxa" w:w="2422"/>
          </w:tcPr>
          <w:p>
            <w:r>
              <w:t>Kunlik iste'mol</w:t>
            </w:r>
          </w:p>
        </w:tc>
        <w:tc>
          <w:tcPr>
            <w:tcW w:type="dxa" w:w="2422"/>
          </w:tcPr>
          <w:p>
            <w:r>
              <w:t>720 Wh</w:t>
            </w:r>
          </w:p>
        </w:tc>
        <w:tc>
          <w:tcPr>
            <w:tcW w:type="dxa" w:w="2422"/>
          </w:tcPr>
          <w:p>
            <w:r>
              <w:t>138 Wh</w:t>
            </w:r>
          </w:p>
        </w:tc>
        <w:tc>
          <w:tcPr>
            <w:tcW w:type="dxa" w:w="2422"/>
          </w:tcPr>
          <w:p>
            <w:r>
              <w:t>582 Wh</w:t>
            </w:r>
          </w:p>
        </w:tc>
      </w:tr>
      <w:tr>
        <w:tc>
          <w:tcPr>
            <w:tcW w:type="dxa" w:w="2422"/>
          </w:tcPr>
          <w:p>
            <w:r>
              <w:t>Oylik iste'mol</w:t>
            </w:r>
          </w:p>
        </w:tc>
        <w:tc>
          <w:tcPr>
            <w:tcW w:type="dxa" w:w="2422"/>
          </w:tcPr>
          <w:p>
            <w:r>
              <w:t>21.6 kWh</w:t>
            </w:r>
          </w:p>
        </w:tc>
        <w:tc>
          <w:tcPr>
            <w:tcW w:type="dxa" w:w="2422"/>
          </w:tcPr>
          <w:p>
            <w:r>
              <w:t>4.14 kWh</w:t>
            </w:r>
          </w:p>
        </w:tc>
        <w:tc>
          <w:tcPr>
            <w:tcW w:type="dxa" w:w="2422"/>
          </w:tcPr>
          <w:p>
            <w:r>
              <w:t>17.46 kWh</w:t>
            </w:r>
          </w:p>
        </w:tc>
      </w:tr>
      <w:tr>
        <w:tc>
          <w:tcPr>
            <w:tcW w:type="dxa" w:w="2422"/>
          </w:tcPr>
          <w:p>
            <w:r>
              <w:t>Yillik iste'mol</w:t>
            </w:r>
          </w:p>
        </w:tc>
        <w:tc>
          <w:tcPr>
            <w:tcW w:type="dxa" w:w="2422"/>
          </w:tcPr>
          <w:p>
            <w:r>
              <w:t>262.8 kWh</w:t>
            </w:r>
          </w:p>
        </w:tc>
        <w:tc>
          <w:tcPr>
            <w:tcW w:type="dxa" w:w="2422"/>
          </w:tcPr>
          <w:p>
            <w:r>
              <w:t>50.4 kWh</w:t>
            </w:r>
          </w:p>
        </w:tc>
        <w:tc>
          <w:tcPr>
            <w:tcW w:type="dxa" w:w="2422"/>
          </w:tcPr>
          <w:p>
            <w:r>
              <w:t>212.4 kWh</w:t>
            </w:r>
          </w:p>
        </w:tc>
      </w:tr>
      <w:tr>
        <w:tc>
          <w:tcPr>
            <w:tcW w:type="dxa" w:w="2422"/>
          </w:tcPr>
          <w:p>
            <w:r>
              <w:t>Yillik xarajat (500 so'm/kWh)</w:t>
            </w:r>
          </w:p>
        </w:tc>
        <w:tc>
          <w:tcPr>
            <w:tcW w:type="dxa" w:w="2422"/>
          </w:tcPr>
          <w:p>
            <w:r>
              <w:t>131,400 so'm</w:t>
            </w:r>
          </w:p>
        </w:tc>
        <w:tc>
          <w:tcPr>
            <w:tcW w:type="dxa" w:w="2422"/>
          </w:tcPr>
          <w:p>
            <w:r>
              <w:t>25,200 so'm</w:t>
            </w:r>
          </w:p>
        </w:tc>
        <w:tc>
          <w:tcPr>
            <w:tcW w:type="dxa" w:w="2422"/>
          </w:tcPr>
          <w:p>
            <w:r>
              <w:t>106,200 so'm</w:t>
            </w:r>
          </w:p>
        </w:tc>
      </w:tr>
      <w:tr>
        <w:tc>
          <w:tcPr>
            <w:tcW w:type="dxa" w:w="2422"/>
          </w:tcPr>
          <w:p>
            <w:r>
              <w:t>CO2 emissiya (yiliga)</w:t>
            </w:r>
          </w:p>
        </w:tc>
        <w:tc>
          <w:tcPr>
            <w:tcW w:type="dxa" w:w="2422"/>
          </w:tcPr>
          <w:p>
            <w:r>
              <w:t>157.7 kg</w:t>
            </w:r>
          </w:p>
        </w:tc>
        <w:tc>
          <w:tcPr>
            <w:tcW w:type="dxa" w:w="2422"/>
          </w:tcPr>
          <w:p>
            <w:r>
              <w:t>30.2 kg</w:t>
            </w:r>
          </w:p>
        </w:tc>
        <w:tc>
          <w:tcPr>
            <w:tcW w:type="dxa" w:w="2422"/>
          </w:tcPr>
          <w:p>
            <w:r>
              <w:t>127.5 kg</w:t>
            </w:r>
          </w:p>
        </w:tc>
      </w:tr>
      <w:tr>
        <w:tc>
          <w:tcPr>
            <w:tcW w:type="dxa" w:w="2422"/>
          </w:tcPr>
          <w:p>
            <w:r>
              <w:t>Tizim narxi</w:t>
            </w:r>
          </w:p>
        </w:tc>
        <w:tc>
          <w:tcPr>
            <w:tcW w:type="dxa" w:w="2422"/>
          </w:tcPr>
          <w:p>
            <w:r>
              <w:t>—</w:t>
            </w:r>
          </w:p>
        </w:tc>
        <w:tc>
          <w:tcPr>
            <w:tcW w:type="dxa" w:w="2422"/>
          </w:tcPr>
          <w:p>
            <w:r>
              <w:t>50,000-70,000 so'm</w:t>
            </w:r>
          </w:p>
        </w:tc>
        <w:tc>
          <w:tcPr>
            <w:tcW w:type="dxa" w:w="2422"/>
          </w:tcPr>
          <w:p>
            <w:r>
              <w:t>—</w:t>
            </w:r>
          </w:p>
        </w:tc>
      </w:tr>
      <w:tr>
        <w:tc>
          <w:tcPr>
            <w:tcW w:type="dxa" w:w="2422"/>
          </w:tcPr>
          <w:p>
            <w:r>
              <w:t>O'zini oqlash muddati</w:t>
            </w:r>
          </w:p>
        </w:tc>
        <w:tc>
          <w:tcPr>
            <w:tcW w:type="dxa" w:w="2422"/>
          </w:tcPr>
          <w:p>
            <w:r>
              <w:t>—</w:t>
            </w:r>
          </w:p>
        </w:tc>
        <w:tc>
          <w:tcPr>
            <w:tcW w:type="dxa" w:w="2422"/>
          </w:tcPr>
          <w:p>
            <w:r>
              <w:t>—</w:t>
            </w:r>
          </w:p>
        </w:tc>
        <w:tc>
          <w:tcPr>
            <w:tcW w:type="dxa" w:w="2422"/>
          </w:tcPr>
          <w:p>
            <w:r>
              <w:t>6-8 oy</w:t>
            </w:r>
          </w:p>
        </w:tc>
      </w:tr>
    </w:tbl>
    <w:p/>
    <w:p>
      <w:pPr>
        <w:ind w:firstLine="709"/>
      </w:pPr>
      <w:r>
        <w:rPr>
          <w:rFonts w:ascii="Times New Roman" w:hAnsi="Times New Roman"/>
          <w:sz w:val="28"/>
        </w:rPr>
        <w:t>Hisoblashlar shuni ko'rsatadiki, tizim 6-8 oy ichida o'zini oqlaydi. Bitta yoritgich uchun yillik tejamkorlik 106,200 so'm. Agar 100 ta yoritgichga o'rnatilsa — yillik tejamkorlik 10,620,000 so'm (10.6 million so'm). Bundan tashqari, yiliga 12.75 tonna CO2 emissiyasi kamayadi.</w:t>
      </w:r>
    </w:p>
    <w:p>
      <w:r>
        <w:rPr>
          <w:rFonts w:ascii="Times New Roman" w:hAnsi="Times New Roman"/>
          <w:b/>
          <w:i/>
          <w:sz w:val="28"/>
        </w:rPr>
        <w:t>2.3.8. II Bob xulosasi</w:t>
      </w:r>
    </w:p>
    <w:p>
      <w:pPr>
        <w:ind w:firstLine="709"/>
      </w:pPr>
      <w:r>
        <w:rPr>
          <w:rFonts w:ascii="Times New Roman" w:hAnsi="Times New Roman"/>
          <w:sz w:val="28"/>
        </w:rPr>
        <w:t>Ikkinchi bobda tizimning amaliy qismi batafsil bayon etildi. ESP32 mikrokontrolleri asosida hardware platforma loyihalandi, komponentlar tanlandi va elektr sxemasi ishlab chiqildi. Masofani aniqlash algoritmi (debounce + hold timer + hysteresis) dasturiy amalga oshirildi va sinov natijalari bilan tasdiqlandi. Firebase integratsiya va React PWA dashboard yaratildi. 5 kunlik sinov o'rtacha 80.8% energiya tejash ko'rsatkichini berdi. Tizim 6-8 oy ichida o'zini oqlaydi va bitta yoritgich uchun yiliga 106,200 so'm tejaydi.</w:t>
      </w:r>
    </w:p>
    <w:p>
      <w:r>
        <w:br w:type="page"/>
      </w:r>
    </w:p>
    <w:p>
      <w:pPr>
        <w:jc w:val="center"/>
      </w:pPr>
      <w:r>
        <w:rPr>
          <w:rFonts w:ascii="Times New Roman" w:hAnsi="Times New Roman"/>
          <w:b/>
          <w:sz w:val="32"/>
        </w:rPr>
        <w:t>XULOSA</w:t>
      </w:r>
    </w:p>
    <w:p/>
    <w:p>
      <w:pPr>
        <w:ind w:firstLine="709"/>
      </w:pPr>
      <w:r>
        <w:rPr>
          <w:rFonts w:ascii="Times New Roman" w:hAnsi="Times New Roman"/>
          <w:sz w:val="28"/>
        </w:rPr>
        <w:t>Mazkur bitiruv malakaviy ishida "Smart Street tizimida ultratovush sensori orqali energiya tejamkorligini ta'minlovchi yoritish tizimini ishlab chiqish" mavzusi bo'yicha tadqiqot olib borildi va to'liq ishlaydigan amaliy tizim yaratildi. Ishning asosiy natijalari quyidagilardan iborat:</w:t>
      </w:r>
    </w:p>
    <w:p>
      <w:pPr>
        <w:ind w:firstLine="709"/>
      </w:pPr>
      <w:r>
        <w:rPr>
          <w:rFonts w:ascii="Times New Roman" w:hAnsi="Times New Roman"/>
          <w:sz w:val="28"/>
        </w:rPr>
        <w:t>1. Ko'cha yoritish tizimlarining hozirgi holati chuqur tahlil qilindi. An'anaviy tizimlar tun bo'yi uzluksiz ishlashi sababli energiyaning 60-80 foizi behuda sarflanishi aniqlandi. Mavjud tijorat yechimlari (Philips CityTouch, Telensa, Tvilight) yuqori narxga ega ($100-500) ekanligi va kichik miqyosda qo'llash iqtisodiy jihatdan samarasiz ekanligi ko'rsatildi.</w:t>
      </w:r>
    </w:p>
    <w:p>
      <w:pPr>
        <w:ind w:firstLine="709"/>
      </w:pPr>
      <w:r>
        <w:rPr>
          <w:rFonts w:ascii="Times New Roman" w:hAnsi="Times New Roman"/>
          <w:sz w:val="28"/>
        </w:rPr>
        <w:t>2. ESP32 mikrokontrolleri, RCWL-9610A ultratovush sensori va TEMT6000 yorug'lik sensori asosida to'liq ishlaydigan energiya tejamkor yoritish tizimi ishlab chiqildi. Tizim bir vaqtning o'zida harakatni aniqlash (2 m masofagacha, ±1 cm aniqlik) va kunduz/tun holatini farqlash imkoniyatiga ega.</w:t>
      </w:r>
    </w:p>
    <w:p>
      <w:pPr>
        <w:ind w:firstLine="709"/>
      </w:pPr>
      <w:r>
        <w:rPr>
          <w:rFonts w:ascii="Times New Roman" w:hAnsi="Times New Roman"/>
          <w:sz w:val="28"/>
        </w:rPr>
        <w:t>3. Debounce (majority voting), hold timer (5 soniya) va hysteresis (250/350) algoritmlarini qo'llash orqali sensorlarning ishonchliligi sezilarli darajada oshirildi. Noto'g'ri natijalar (false positive) deyarli yo'q qilindi.</w:t>
      </w:r>
    </w:p>
    <w:p>
      <w:pPr>
        <w:ind w:firstLine="709"/>
      </w:pPr>
      <w:r>
        <w:rPr>
          <w:rFonts w:ascii="Times New Roman" w:hAnsi="Times New Roman"/>
          <w:sz w:val="28"/>
        </w:rPr>
        <w:t>4. Firebase Realtime Database asosida real vaqt rejimida masofadan boshqarish va monitoring tizimi yaratildi. Qurilma holati har 3 soniyada yangilanadi, dashboard buyruqlari 200-500 ms ichida qurilmaga yetib boradi.</w:t>
      </w:r>
    </w:p>
    <w:p>
      <w:pPr>
        <w:ind w:firstLine="709"/>
      </w:pPr>
      <w:r>
        <w:rPr>
          <w:rFonts w:ascii="Times New Roman" w:hAnsi="Times New Roman"/>
          <w:sz w:val="28"/>
        </w:rPr>
        <w:t>5. React 19 + Vite 8 asosida Progressive Web Application (PWA) dashboard ishlab chiqildi. U desktop va mobile da responsive ishlaydi, offline rejimni qo'llab-quvvatlaydi va native ilova sifatida o'rnatilishi mumkin. Optimistic UI pattern foydalanuvchi tajribasini yaxshilaydi.</w:t>
      </w:r>
    </w:p>
    <w:p>
      <w:pPr>
        <w:ind w:firstLine="709"/>
      </w:pPr>
      <w:r>
        <w:rPr>
          <w:rFonts w:ascii="Times New Roman" w:hAnsi="Times New Roman"/>
          <w:sz w:val="28"/>
        </w:rPr>
        <w:t>6. Non-blocking WiFi boshqaruv algoritmi va NVS + captive portal mexanizmi ishlab chiqildi. Tizim internet bo'lmasa ham avtonom ishlaydi va aloqa tiklanganda avtomatik sinxronizatsiya qiladi.</w:t>
      </w:r>
    </w:p>
    <w:p>
      <w:pPr>
        <w:ind w:firstLine="709"/>
      </w:pPr>
      <w:r>
        <w:rPr>
          <w:rFonts w:ascii="Times New Roman" w:hAnsi="Times New Roman"/>
          <w:sz w:val="28"/>
        </w:rPr>
        <w:t>7. 5 kunlik amaliy sinov o'tkazildi. Natijalar: o'rtacha 80.8% energiya tejash, kuniga 582 Wh tejamkorlik. Bitta 60W yoritgich uchun yillik tejamkorlik 212.4 kWh yoki 106,200 so'm. Tizim 6-8 oy ichida o'zini oqlaydi.</w:t>
      </w:r>
    </w:p>
    <w:p>
      <w:pPr>
        <w:ind w:firstLine="709"/>
      </w:pPr>
      <w:r>
        <w:rPr>
          <w:rFonts w:ascii="Times New Roman" w:hAnsi="Times New Roman"/>
          <w:sz w:val="28"/>
        </w:rPr>
        <w:t>8. Tizimning umumiy narxi $7-10 (50,000-70,000 so'm) bo'lib, tijorat yechimlariga nisbatan 10-50 marta arzon. Shu bilan birga, masofadan boshqarish va monitoring imkoniyati mavjud.</w:t>
      </w:r>
    </w:p>
    <w:p/>
    <w:p>
      <w:pPr>
        <w:ind w:firstLine="709"/>
      </w:pPr>
      <w:r>
        <w:rPr>
          <w:rFonts w:ascii="Times New Roman" w:hAnsi="Times New Roman"/>
          <w:sz w:val="28"/>
        </w:rPr>
        <w:t>Kelajakda tizimni yanada rivojlantirish yo'nalishlari:</w:t>
      </w:r>
    </w:p>
    <w:p>
      <w:pPr>
        <w:ind w:firstLine="709"/>
      </w:pPr>
      <w:r>
        <w:rPr>
          <w:rFonts w:ascii="Times New Roman" w:hAnsi="Times New Roman"/>
          <w:sz w:val="28"/>
        </w:rPr>
        <w:t>— OTA (Over-The-Air) yangilash — firmware ni masofadan yangilash imkoniyati;</w:t>
      </w:r>
    </w:p>
    <w:p>
      <w:pPr>
        <w:ind w:firstLine="709"/>
      </w:pPr>
      <w:r>
        <w:rPr>
          <w:rFonts w:ascii="Times New Roman" w:hAnsi="Times New Roman"/>
          <w:sz w:val="28"/>
        </w:rPr>
        <w:t>— LoRa tarmoq — WiFi bo'lmagan hududlarda uzoq masofali aloqa;</w:t>
      </w:r>
    </w:p>
    <w:p>
      <w:pPr>
        <w:ind w:firstLine="709"/>
      </w:pPr>
      <w:r>
        <w:rPr>
          <w:rFonts w:ascii="Times New Roman" w:hAnsi="Times New Roman"/>
          <w:sz w:val="28"/>
        </w:rPr>
        <w:t>— Machine Learning — harakat naqshlarini o'rganish va bashorat qilish;</w:t>
      </w:r>
    </w:p>
    <w:p>
      <w:pPr>
        <w:ind w:firstLine="709"/>
      </w:pPr>
      <w:r>
        <w:rPr>
          <w:rFonts w:ascii="Times New Roman" w:hAnsi="Times New Roman"/>
          <w:sz w:val="28"/>
        </w:rPr>
        <w:t>— Quyosh paneli integratsiyasi — to'liq avtonom energiya ta'minoti;</w:t>
      </w:r>
    </w:p>
    <w:p>
      <w:pPr>
        <w:ind w:firstLine="709"/>
      </w:pPr>
      <w:r>
        <w:rPr>
          <w:rFonts w:ascii="Times New Roman" w:hAnsi="Times New Roman"/>
          <w:sz w:val="28"/>
        </w:rPr>
        <w:t>— Mesh tarmoq — bir nechta yoritgichni o'zaro bog'lash;</w:t>
      </w:r>
    </w:p>
    <w:p>
      <w:pPr>
        <w:ind w:firstLine="709"/>
      </w:pPr>
      <w:r>
        <w:rPr>
          <w:rFonts w:ascii="Times New Roman" w:hAnsi="Times New Roman"/>
          <w:sz w:val="28"/>
        </w:rPr>
        <w:t>— Edge computing — bulutga bog'liq bo'lmagan lokal qaror qabul qilish.</w:t>
      </w:r>
    </w:p>
    <w:p>
      <w:r>
        <w:br w:type="page"/>
      </w:r>
    </w:p>
    <w:p>
      <w:pPr>
        <w:jc w:val="center"/>
      </w:pPr>
      <w:r>
        <w:rPr>
          <w:rFonts w:ascii="Times New Roman" w:hAnsi="Times New Roman"/>
          <w:b/>
          <w:sz w:val="32"/>
        </w:rPr>
        <w:t>FOYDALANILGAN ADABIYOTLAR RO'YXATI</w:t>
      </w:r>
    </w:p>
    <w:p/>
    <w:p>
      <w:pPr>
        <w:ind w:firstLine="709"/>
      </w:pPr>
      <w:r>
        <w:rPr>
          <w:rFonts w:ascii="Times New Roman" w:hAnsi="Times New Roman"/>
          <w:sz w:val="24"/>
        </w:rPr>
        <w:t>1. International Energy Agency. "Energy Efficiency 2023: Lighting." IEA Publications, Paris, 2023. — 156 p.</w:t>
      </w:r>
    </w:p>
    <w:p>
      <w:pPr>
        <w:ind w:firstLine="709"/>
      </w:pPr>
      <w:r>
        <w:rPr>
          <w:rFonts w:ascii="Times New Roman" w:hAnsi="Times New Roman"/>
          <w:sz w:val="24"/>
        </w:rPr>
        <w:t>2. Statista Research Department. "Number of IoT connected devices worldwide 2019-2030." Statista, Hamburg, 2024.</w:t>
      </w:r>
    </w:p>
    <w:p>
      <w:pPr>
        <w:ind w:firstLine="709"/>
      </w:pPr>
      <w:r>
        <w:rPr>
          <w:rFonts w:ascii="Times New Roman" w:hAnsi="Times New Roman"/>
          <w:sz w:val="24"/>
        </w:rPr>
        <w:t>3. Carullo A., Parvis M. An ultrasonic sensor for distance measurement in automotive applications // IEEE Sensors Journal. — 2001. — Vol.1, No.2. — P. 143-147.</w:t>
      </w:r>
    </w:p>
    <w:p>
      <w:pPr>
        <w:ind w:firstLine="709"/>
      </w:pPr>
      <w:r>
        <w:rPr>
          <w:rFonts w:ascii="Times New Roman" w:hAnsi="Times New Roman"/>
          <w:sz w:val="24"/>
        </w:rPr>
        <w:t>4. O'zbekiston Respublikasi Prezidentining Farmoni. "Raqamli O'zbekiston — 2030 strategiyasi." — PF-6079. — 2020-yil 5-oktabr.</w:t>
      </w:r>
    </w:p>
    <w:p>
      <w:pPr>
        <w:ind w:firstLine="709"/>
      </w:pPr>
      <w:r>
        <w:rPr>
          <w:rFonts w:ascii="Times New Roman" w:hAnsi="Times New Roman"/>
          <w:sz w:val="24"/>
        </w:rPr>
        <w:t>5. O'zbekiston Respublikasi Vazirlar Mahkamasi. "Energiya tejamkorligi va energiya samaradorligi to'g'risida." — 58-son. — 2023-yil 15-mart.</w:t>
      </w:r>
    </w:p>
    <w:p>
      <w:pPr>
        <w:ind w:firstLine="709"/>
      </w:pPr>
      <w:r>
        <w:rPr>
          <w:rFonts w:ascii="Times New Roman" w:hAnsi="Times New Roman"/>
          <w:sz w:val="24"/>
        </w:rPr>
        <w:t>6. Kostic M., Djokic L. Recommendations for energy efficient and visually acceptable street lighting // Energy. — 2009. — Vol.34, No.10. — P. 1565-1572.</w:t>
      </w:r>
    </w:p>
    <w:p>
      <w:pPr>
        <w:ind w:firstLine="709"/>
      </w:pPr>
      <w:r>
        <w:rPr>
          <w:rFonts w:ascii="Times New Roman" w:hAnsi="Times New Roman"/>
          <w:sz w:val="24"/>
        </w:rPr>
        <w:t>7. Rea M.S. The IESNA Lighting Handbook: Reference and Application. — 9th edition. — New York: IESNA, 2000. — 1000 p.</w:t>
      </w:r>
    </w:p>
    <w:p>
      <w:pPr>
        <w:ind w:firstLine="709"/>
      </w:pPr>
      <w:r>
        <w:rPr>
          <w:rFonts w:ascii="Times New Roman" w:hAnsi="Times New Roman"/>
          <w:sz w:val="24"/>
        </w:rPr>
        <w:t>8. Zanella A., Bui N., Castellani A. et al. Internet of Things for Smart Cities // IEEE Internet of Things Journal. — 2014. — Vol.1, No.1. — P. 22-32.</w:t>
      </w:r>
    </w:p>
    <w:p>
      <w:pPr>
        <w:ind w:firstLine="709"/>
      </w:pPr>
      <w:r>
        <w:rPr>
          <w:rFonts w:ascii="Times New Roman" w:hAnsi="Times New Roman"/>
          <w:sz w:val="24"/>
        </w:rPr>
        <w:t>9. Radulovic D., Skok S., Kirincic V. Energy efficiency public lighting management in the cities // Energy. — 2011. — Vol.36, No.4. — P. 1908-1915.</w:t>
      </w:r>
    </w:p>
    <w:p>
      <w:pPr>
        <w:ind w:firstLine="709"/>
      </w:pPr>
      <w:r>
        <w:rPr>
          <w:rFonts w:ascii="Times New Roman" w:hAnsi="Times New Roman"/>
          <w:sz w:val="24"/>
        </w:rPr>
        <w:t>10. Leccese F. Remote-control system of high efficiency and intelligent street lighting using a ZigBee network // IEEE Transactions on Power Delivery. — 2013. — Vol.28, No.1. — P. 21-28.</w:t>
      </w:r>
    </w:p>
    <w:p>
      <w:pPr>
        <w:ind w:firstLine="709"/>
      </w:pPr>
      <w:r>
        <w:rPr>
          <w:rFonts w:ascii="Times New Roman" w:hAnsi="Times New Roman"/>
          <w:sz w:val="24"/>
        </w:rPr>
        <w:t>11. Signify (Philips Lighting). "CityTouch: Connected street lighting management." — Technical Documentation. — Eindhoven, 2022.</w:t>
      </w:r>
    </w:p>
    <w:p>
      <w:pPr>
        <w:ind w:firstLine="709"/>
      </w:pPr>
      <w:r>
        <w:rPr>
          <w:rFonts w:ascii="Times New Roman" w:hAnsi="Times New Roman"/>
          <w:sz w:val="24"/>
        </w:rPr>
        <w:t>12. Telensa Ltd. "Smart Street Lighting Solutions: PLANet Platform." — Technical White Paper. — Cambridge, UK, 2023.</w:t>
      </w:r>
    </w:p>
    <w:p>
      <w:pPr>
        <w:ind w:firstLine="709"/>
      </w:pPr>
      <w:r>
        <w:rPr>
          <w:rFonts w:ascii="Times New Roman" w:hAnsi="Times New Roman"/>
          <w:sz w:val="24"/>
        </w:rPr>
        <w:t>13. Tvilight BV. "Dynamic Street Lighting with CitySense Motion Sensors." — Product Documentation. — Groningen, Netherlands, 2023.</w:t>
      </w:r>
    </w:p>
    <w:p>
      <w:pPr>
        <w:ind w:firstLine="709"/>
      </w:pPr>
      <w:r>
        <w:rPr>
          <w:rFonts w:ascii="Times New Roman" w:hAnsi="Times New Roman"/>
          <w:sz w:val="24"/>
        </w:rPr>
        <w:t>14. Parkash, Prabu V., Rajendra D. Internet of Things Based Intelligent Street Lighting System for Smart City // International Journal of Innovative Research in Science, Engineering and Technology. — 2016. — Vol.5, No.5. — P. 7684-7691.</w:t>
      </w:r>
    </w:p>
    <w:p>
      <w:pPr>
        <w:ind w:firstLine="709"/>
      </w:pPr>
      <w:r>
        <w:rPr>
          <w:rFonts w:ascii="Times New Roman" w:hAnsi="Times New Roman"/>
          <w:sz w:val="24"/>
        </w:rPr>
        <w:t>15. Kinsler L.E., Frey A.R., Coppens A.B., Sanders J.V. Fundamentals of Acoustics. — 4th edition. — New York: John Wiley &amp; Sons, 2000. — 560 p.</w:t>
      </w:r>
    </w:p>
    <w:p>
      <w:pPr>
        <w:ind w:firstLine="709"/>
      </w:pPr>
      <w:r>
        <w:rPr>
          <w:rFonts w:ascii="Times New Roman" w:hAnsi="Times New Roman"/>
          <w:sz w:val="24"/>
        </w:rPr>
        <w:t>16. Borenstein J., Everett H.R., Feng L. Navigating Mobile Robots: Systems and Techniques. — Wellesley: A.K. Peters, 1996. — 226 p.</w:t>
      </w:r>
    </w:p>
    <w:p>
      <w:pPr>
        <w:ind w:firstLine="709"/>
      </w:pPr>
      <w:r>
        <w:rPr>
          <w:rFonts w:ascii="Times New Roman" w:hAnsi="Times New Roman"/>
          <w:sz w:val="24"/>
        </w:rPr>
        <w:t>17. RCWL-9610A Ultrasonic Distance Sensor Module. — Datasheet. — Shenzhen RCWL Electronics Co., 2021.</w:t>
      </w:r>
    </w:p>
    <w:p>
      <w:pPr>
        <w:ind w:firstLine="709"/>
      </w:pPr>
      <w:r>
        <w:rPr>
          <w:rFonts w:ascii="Times New Roman" w:hAnsi="Times New Roman"/>
          <w:sz w:val="24"/>
        </w:rPr>
        <w:t>18. Vishay Semiconductors. "TEMT6000 Ambient Light Sensor." — Datasheet No. 81579. — 2011.</w:t>
      </w:r>
    </w:p>
    <w:p>
      <w:pPr>
        <w:ind w:firstLine="709"/>
      </w:pPr>
      <w:r>
        <w:rPr>
          <w:rFonts w:ascii="Times New Roman" w:hAnsi="Times New Roman"/>
          <w:sz w:val="24"/>
        </w:rPr>
        <w:t>19. Elmenreich W. Sensor Fusion in Time-Triggered Systems: PhD Thesis. — Vienna University of Technology, 2002. — 178 p.</w:t>
      </w:r>
    </w:p>
    <w:p>
      <w:pPr>
        <w:ind w:firstLine="709"/>
      </w:pPr>
      <w:r>
        <w:rPr>
          <w:rFonts w:ascii="Times New Roman" w:hAnsi="Times New Roman"/>
          <w:sz w:val="24"/>
        </w:rPr>
        <w:t>20. Espressif Systems. "ESP32 Technical Reference Manual." — Version 4.8. — Shanghai, 2023. — 688 p.</w:t>
      </w:r>
    </w:p>
    <w:p>
      <w:pPr>
        <w:ind w:firstLine="709"/>
      </w:pPr>
      <w:r>
        <w:rPr>
          <w:rFonts w:ascii="Times New Roman" w:hAnsi="Times New Roman"/>
          <w:sz w:val="24"/>
        </w:rPr>
        <w:t>21. Firebase Documentation. "Realtime Database: Read and Write Data." — Google Developers, 2024. — URL: https://firebase.google.com/docs/database</w:t>
      </w:r>
    </w:p>
    <w:p>
      <w:pPr>
        <w:ind w:firstLine="709"/>
      </w:pPr>
      <w:r>
        <w:rPr>
          <w:rFonts w:ascii="Times New Roman" w:hAnsi="Times New Roman"/>
          <w:sz w:val="24"/>
        </w:rPr>
        <w:t>22. React Documentation. "React: A JavaScript library for building user interfaces." — Meta Platforms, 2024. — URL: https://react.dev</w:t>
      </w:r>
    </w:p>
    <w:p>
      <w:pPr>
        <w:ind w:firstLine="709"/>
      </w:pPr>
      <w:r>
        <w:rPr>
          <w:rFonts w:ascii="Times New Roman" w:hAnsi="Times New Roman"/>
          <w:sz w:val="24"/>
        </w:rPr>
        <w:t>23. Mobizt. "Firebase ESP32 Client Library." — GitHub Repository, 2024. — URL: https://github.com/mobizt/Firebase-ESP32</w:t>
      </w:r>
    </w:p>
    <w:p>
      <w:pPr>
        <w:ind w:firstLine="709"/>
      </w:pPr>
      <w:r>
        <w:rPr>
          <w:rFonts w:ascii="Times New Roman" w:hAnsi="Times New Roman"/>
          <w:sz w:val="24"/>
        </w:rPr>
        <w:t>24. PlatformIO. "Professional collaborative platform for embedded development." — 2024. — URL: https://platformio.org</w:t>
      </w:r>
    </w:p>
    <w:p>
      <w:pPr>
        <w:ind w:firstLine="709"/>
      </w:pPr>
      <w:r>
        <w:rPr>
          <w:rFonts w:ascii="Times New Roman" w:hAnsi="Times New Roman"/>
          <w:sz w:val="24"/>
        </w:rPr>
        <w:t>25. Vite.js. "Next Generation Frontend Tooling." — 2024. — URL: https://vitejs.dev</w:t>
      </w:r>
    </w:p>
    <w:p>
      <w:r>
        <w:br w:type="page"/>
      </w:r>
    </w:p>
    <w:p>
      <w:pPr>
        <w:jc w:val="center"/>
      </w:pPr>
      <w:r>
        <w:rPr>
          <w:rFonts w:ascii="Times New Roman" w:hAnsi="Times New Roman"/>
          <w:b/>
          <w:sz w:val="32"/>
        </w:rPr>
        <w:t>ILOVALAR</w:t>
      </w:r>
    </w:p>
    <w:p/>
    <w:p>
      <w:pPr>
        <w:jc w:val="center"/>
      </w:pPr>
      <w:r>
        <w:rPr>
          <w:rFonts w:ascii="Times New Roman" w:hAnsi="Times New Roman"/>
          <w:b/>
          <w:sz w:val="28"/>
        </w:rPr>
        <w:t>A ilova. ESP32 firmware asosiy kodi (main.cpp)</w:t>
      </w:r>
    </w:p>
    <w:p/>
    <w:p>
      <w:pPr>
        <w:ind w:left="567"/>
      </w:pPr>
      <w:r>
        <w:rPr>
          <w:rFonts w:ascii="Courier New" w:hAnsi="Courier New"/>
          <w:sz w:val="20"/>
        </w:rPr>
        <w:t>#include &lt;WiFi.h&gt;</w:t>
      </w:r>
    </w:p>
    <w:p>
      <w:pPr>
        <w:ind w:left="567"/>
      </w:pPr>
      <w:r>
        <w:rPr>
          <w:rFonts w:ascii="Courier New" w:hAnsi="Courier New"/>
          <w:sz w:val="20"/>
        </w:rPr>
        <w:t>#include &lt;Preferences.h&gt;</w:t>
      </w:r>
    </w:p>
    <w:p>
      <w:pPr>
        <w:ind w:left="567"/>
      </w:pPr>
      <w:r>
        <w:rPr>
          <w:rFonts w:ascii="Courier New" w:hAnsi="Courier New"/>
          <w:sz w:val="20"/>
        </w:rPr>
        <w:t>#include &lt;WebServer.h&gt;</w:t>
      </w:r>
    </w:p>
    <w:p>
      <w:pPr>
        <w:ind w:left="567"/>
      </w:pPr>
      <w:r>
        <w:rPr>
          <w:rFonts w:ascii="Courier New" w:hAnsi="Courier New"/>
          <w:sz w:val="20"/>
        </w:rPr>
        <w:t>#include &lt;DNSServer.h&gt;</w:t>
      </w:r>
    </w:p>
    <w:p>
      <w:pPr>
        <w:ind w:left="567"/>
      </w:pPr>
      <w:r>
        <w:rPr>
          <w:rFonts w:ascii="Courier New" w:hAnsi="Courier New"/>
          <w:sz w:val="20"/>
        </w:rPr>
        <w:t>#include "config.h"</w:t>
      </w:r>
    </w:p>
    <w:p>
      <w:pPr>
        <w:ind w:left="567"/>
      </w:pPr>
      <w:r>
        <w:rPr>
          <w:rFonts w:ascii="Courier New" w:hAnsi="Courier New"/>
          <w:sz w:val="20"/>
        </w:rPr>
        <w:t>#include "sensors.h"</w:t>
      </w:r>
    </w:p>
    <w:p>
      <w:pPr>
        <w:ind w:left="567"/>
      </w:pPr>
      <w:r>
        <w:rPr>
          <w:rFonts w:ascii="Courier New" w:hAnsi="Courier New"/>
          <w:sz w:val="20"/>
        </w:rPr>
        <w:t>#include "light_control.h"</w:t>
      </w:r>
    </w:p>
    <w:p>
      <w:pPr>
        <w:ind w:left="567"/>
      </w:pPr>
      <w:r>
        <w:rPr>
          <w:rFonts w:ascii="Courier New" w:hAnsi="Courier New"/>
          <w:sz w:val="20"/>
        </w:rPr>
        <w:t>#include "firebase_handler.h"</w:t>
      </w:r>
    </w:p>
    <w:p>
      <w:pPr>
        <w:ind w:left="567"/>
      </w:pPr>
      <w:r>
        <w:rPr>
          <w:rFonts w:ascii="Courier New" w:hAnsi="Courier New"/>
          <w:sz w:val="20"/>
        </w:rPr>
        <w:t>#include "statistics.h"</w:t>
      </w:r>
    </w:p>
    <w:p>
      <w:pPr>
        <w:ind w:left="567"/>
      </w:pPr>
      <w:r>
        <w:rPr>
          <w:rFonts w:ascii="Courier New" w:hAnsi="Courier New"/>
          <w:sz w:val="20"/>
        </w:rPr>
      </w:r>
    </w:p>
    <w:p>
      <w:pPr>
        <w:ind w:left="567"/>
      </w:pPr>
      <w:r>
        <w:rPr>
          <w:rFonts w:ascii="Courier New" w:hAnsi="Courier New"/>
          <w:sz w:val="20"/>
        </w:rPr>
        <w:t>Preferences prefs;</w:t>
      </w:r>
    </w:p>
    <w:p>
      <w:pPr>
        <w:ind w:left="567"/>
      </w:pPr>
      <w:r>
        <w:rPr>
          <w:rFonts w:ascii="Courier New" w:hAnsi="Courier New"/>
          <w:sz w:val="20"/>
        </w:rPr>
        <w:t>WebServer server(80);</w:t>
      </w:r>
    </w:p>
    <w:p>
      <w:pPr>
        <w:ind w:left="567"/>
      </w:pPr>
      <w:r>
        <w:rPr>
          <w:rFonts w:ascii="Courier New" w:hAnsi="Courier New"/>
          <w:sz w:val="20"/>
        </w:rPr>
        <w:t>DNSServer dnsServer;</w:t>
      </w:r>
    </w:p>
    <w:p>
      <w:pPr>
        <w:ind w:left="567"/>
      </w:pPr>
      <w:r>
        <w:rPr>
          <w:rFonts w:ascii="Courier New" w:hAnsi="Courier New"/>
          <w:sz w:val="20"/>
        </w:rPr>
        <w:t>bool apMode = false;</w:t>
      </w:r>
    </w:p>
    <w:p>
      <w:pPr>
        <w:ind w:left="567"/>
      </w:pPr>
      <w:r>
        <w:rPr>
          <w:rFonts w:ascii="Courier New" w:hAnsi="Courier New"/>
          <w:sz w:val="20"/>
        </w:rPr>
        <w:t>unsigned long lastWiFiCheck = 0;</w:t>
      </w:r>
    </w:p>
    <w:p>
      <w:pPr>
        <w:ind w:left="567"/>
      </w:pPr>
      <w:r>
        <w:rPr>
          <w:rFonts w:ascii="Courier New" w:hAnsi="Courier New"/>
          <w:sz w:val="20"/>
        </w:rPr>
      </w:r>
    </w:p>
    <w:p>
      <w:pPr>
        <w:ind w:left="567"/>
      </w:pPr>
      <w:r>
        <w:rPr>
          <w:rFonts w:ascii="Courier New" w:hAnsi="Courier New"/>
          <w:sz w:val="20"/>
        </w:rPr>
        <w:t>void setupWiFi() {</w:t>
      </w:r>
    </w:p>
    <w:p>
      <w:pPr>
        <w:ind w:left="567"/>
      </w:pPr>
      <w:r>
        <w:rPr>
          <w:rFonts w:ascii="Courier New" w:hAnsi="Courier New"/>
          <w:sz w:val="20"/>
        </w:rPr>
        <w:t xml:space="preserve">    prefs.begin("wifi", true);</w:t>
      </w:r>
    </w:p>
    <w:p>
      <w:pPr>
        <w:ind w:left="567"/>
      </w:pPr>
      <w:r>
        <w:rPr>
          <w:rFonts w:ascii="Courier New" w:hAnsi="Courier New"/>
          <w:sz w:val="20"/>
        </w:rPr>
        <w:t xml:space="preserve">    String ssid = prefs.getString("ssid", WIFI_SSID);</w:t>
      </w:r>
    </w:p>
    <w:p>
      <w:pPr>
        <w:ind w:left="567"/>
      </w:pPr>
      <w:r>
        <w:rPr>
          <w:rFonts w:ascii="Courier New" w:hAnsi="Courier New"/>
          <w:sz w:val="20"/>
        </w:rPr>
        <w:t xml:space="preserve">    String pass = prefs.getString("pass", WIFI_PASS);</w:t>
      </w:r>
    </w:p>
    <w:p>
      <w:pPr>
        <w:ind w:left="567"/>
      </w:pPr>
      <w:r>
        <w:rPr>
          <w:rFonts w:ascii="Courier New" w:hAnsi="Courier New"/>
          <w:sz w:val="20"/>
        </w:rPr>
        <w:t xml:space="preserve">    prefs.end();</w:t>
      </w:r>
    </w:p>
    <w:p>
      <w:pPr>
        <w:ind w:left="567"/>
      </w:pPr>
      <w:r>
        <w:rPr>
          <w:rFonts w:ascii="Courier New" w:hAnsi="Courier New"/>
          <w:sz w:val="20"/>
        </w:rPr>
        <w:t xml:space="preserve">    WiFi.mode(WIFI_STA);</w:t>
      </w:r>
    </w:p>
    <w:p>
      <w:pPr>
        <w:ind w:left="567"/>
      </w:pPr>
      <w:r>
        <w:rPr>
          <w:rFonts w:ascii="Courier New" w:hAnsi="Courier New"/>
          <w:sz w:val="20"/>
        </w:rPr>
        <w:t xml:space="preserve">    WiFi.begin(ssid.c_str(), pass.c_str());</w:t>
      </w:r>
    </w:p>
    <w:p>
      <w:pPr>
        <w:ind w:left="567"/>
      </w:pPr>
      <w:r>
        <w:rPr>
          <w:rFonts w:ascii="Courier New" w:hAnsi="Courier New"/>
          <w:sz w:val="20"/>
        </w:rPr>
        <w:t xml:space="preserve">    unsigned long start = millis();</w:t>
      </w:r>
    </w:p>
    <w:p>
      <w:pPr>
        <w:ind w:left="567"/>
      </w:pPr>
      <w:r>
        <w:rPr>
          <w:rFonts w:ascii="Courier New" w:hAnsi="Courier New"/>
          <w:sz w:val="20"/>
        </w:rPr>
        <w:t xml:space="preserve">    while (WiFi.status() != WL_CONNECTED &amp;&amp; millis()-start &lt; 10000) {</w:t>
      </w:r>
    </w:p>
    <w:p>
      <w:pPr>
        <w:ind w:left="567"/>
      </w:pPr>
      <w:r>
        <w:rPr>
          <w:rFonts w:ascii="Courier New" w:hAnsi="Courier New"/>
          <w:sz w:val="20"/>
        </w:rPr>
        <w:t xml:space="preserve">        delay(100);</w:t>
      </w:r>
    </w:p>
    <w:p>
      <w:pPr>
        <w:ind w:left="567"/>
      </w:pPr>
      <w:r>
        <w:rPr>
          <w:rFonts w:ascii="Courier New" w:hAnsi="Courier New"/>
          <w:sz w:val="20"/>
        </w:rPr>
        <w:t xml:space="preserve">    }</w:t>
      </w:r>
    </w:p>
    <w:p>
      <w:pPr>
        <w:ind w:left="567"/>
      </w:pPr>
      <w:r>
        <w:rPr>
          <w:rFonts w:ascii="Courier New" w:hAnsi="Courier New"/>
          <w:sz w:val="20"/>
        </w:rPr>
        <w:t xml:space="preserve">    if (WiFi.status() == WL_CONNECTED) {</w:t>
      </w:r>
    </w:p>
    <w:p>
      <w:pPr>
        <w:ind w:left="567"/>
      </w:pPr>
      <w:r>
        <w:rPr>
          <w:rFonts w:ascii="Courier New" w:hAnsi="Courier New"/>
          <w:sz w:val="20"/>
        </w:rPr>
        <w:t xml:space="preserve">        Serial.println("WiFi connected: " + WiFi.localIP().toString());</w:t>
      </w:r>
    </w:p>
    <w:p>
      <w:pPr>
        <w:ind w:left="567"/>
      </w:pPr>
      <w:r>
        <w:rPr>
          <w:rFonts w:ascii="Courier New" w:hAnsi="Courier New"/>
          <w:sz w:val="20"/>
        </w:rPr>
        <w:t xml:space="preserve">    } else {</w:t>
      </w:r>
    </w:p>
    <w:p>
      <w:pPr>
        <w:ind w:left="567"/>
      </w:pPr>
      <w:r>
        <w:rPr>
          <w:rFonts w:ascii="Courier New" w:hAnsi="Courier New"/>
          <w:sz w:val="20"/>
        </w:rPr>
        <w:t xml:space="preserve">        startAP();</w:t>
      </w:r>
    </w:p>
    <w:p>
      <w:pPr>
        <w:ind w:left="567"/>
      </w:pPr>
      <w:r>
        <w:rPr>
          <w:rFonts w:ascii="Courier New" w:hAnsi="Courier New"/>
          <w:sz w:val="20"/>
        </w:rPr>
        <w:t xml:space="preserve">    }</w:t>
      </w:r>
    </w:p>
    <w:p>
      <w:pPr>
        <w:ind w:left="567"/>
      </w:pPr>
      <w:r>
        <w:rPr>
          <w:rFonts w:ascii="Courier New" w:hAnsi="Courier New"/>
          <w:sz w:val="20"/>
        </w:rPr>
        <w:t>}</w:t>
      </w:r>
    </w:p>
    <w:p>
      <w:pPr>
        <w:ind w:left="567"/>
      </w:pPr>
      <w:r>
        <w:rPr>
          <w:rFonts w:ascii="Courier New" w:hAnsi="Courier New"/>
          <w:sz w:val="20"/>
        </w:rPr>
      </w:r>
    </w:p>
    <w:p>
      <w:pPr>
        <w:ind w:left="567"/>
      </w:pPr>
      <w:r>
        <w:rPr>
          <w:rFonts w:ascii="Courier New" w:hAnsi="Courier New"/>
          <w:sz w:val="20"/>
        </w:rPr>
        <w:t>void startAP() {</w:t>
      </w:r>
    </w:p>
    <w:p>
      <w:pPr>
        <w:ind w:left="567"/>
      </w:pPr>
      <w:r>
        <w:rPr>
          <w:rFonts w:ascii="Courier New" w:hAnsi="Courier New"/>
          <w:sz w:val="20"/>
        </w:rPr>
        <w:t xml:space="preserve">    WiFi.mode(WIFI_AP);</w:t>
      </w:r>
    </w:p>
    <w:p>
      <w:pPr>
        <w:ind w:left="567"/>
      </w:pPr>
      <w:r>
        <w:rPr>
          <w:rFonts w:ascii="Courier New" w:hAnsi="Courier New"/>
          <w:sz w:val="20"/>
        </w:rPr>
        <w:t xml:space="preserve">    WiFi.softAP("SmartLight_AP", "12345678");</w:t>
      </w:r>
    </w:p>
    <w:p>
      <w:pPr>
        <w:ind w:left="567"/>
      </w:pPr>
      <w:r>
        <w:rPr>
          <w:rFonts w:ascii="Courier New" w:hAnsi="Courier New"/>
          <w:sz w:val="20"/>
        </w:rPr>
        <w:t xml:space="preserve">    dnsServer.start(53, "*", WiFi.softAPIP());</w:t>
      </w:r>
    </w:p>
    <w:p>
      <w:pPr>
        <w:ind w:left="567"/>
      </w:pPr>
      <w:r>
        <w:rPr>
          <w:rFonts w:ascii="Courier New" w:hAnsi="Courier New"/>
          <w:sz w:val="20"/>
        </w:rPr>
        <w:t xml:space="preserve">    // Captive portal web server</w:t>
      </w:r>
    </w:p>
    <w:p>
      <w:pPr>
        <w:ind w:left="567"/>
      </w:pPr>
      <w:r>
        <w:rPr>
          <w:rFonts w:ascii="Courier New" w:hAnsi="Courier New"/>
          <w:sz w:val="20"/>
        </w:rPr>
        <w:t xml:space="preserve">    server.on("/save", HTTP_POST, handleSave);</w:t>
      </w:r>
    </w:p>
    <w:p>
      <w:pPr>
        <w:ind w:left="567"/>
      </w:pPr>
      <w:r>
        <w:rPr>
          <w:rFonts w:ascii="Courier New" w:hAnsi="Courier New"/>
          <w:sz w:val="20"/>
        </w:rPr>
        <w:t xml:space="preserve">    server.onNotFound(handlePortal);</w:t>
      </w:r>
    </w:p>
    <w:p>
      <w:pPr>
        <w:ind w:left="567"/>
      </w:pPr>
      <w:r>
        <w:rPr>
          <w:rFonts w:ascii="Courier New" w:hAnsi="Courier New"/>
          <w:sz w:val="20"/>
        </w:rPr>
        <w:t xml:space="preserve">    server.begin();</w:t>
      </w:r>
    </w:p>
    <w:p>
      <w:pPr>
        <w:ind w:left="567"/>
      </w:pPr>
      <w:r>
        <w:rPr>
          <w:rFonts w:ascii="Courier New" w:hAnsi="Courier New"/>
          <w:sz w:val="20"/>
        </w:rPr>
        <w:t xml:space="preserve">    apMode = true;</w:t>
      </w:r>
    </w:p>
    <w:p>
      <w:pPr>
        <w:ind w:left="567"/>
      </w:pPr>
      <w:r>
        <w:rPr>
          <w:rFonts w:ascii="Courier New" w:hAnsi="Courier New"/>
          <w:sz w:val="20"/>
        </w:rPr>
        <w:t>}</w:t>
      </w:r>
    </w:p>
    <w:p>
      <w:pPr>
        <w:ind w:left="567"/>
      </w:pPr>
      <w:r>
        <w:rPr>
          <w:rFonts w:ascii="Courier New" w:hAnsi="Courier New"/>
          <w:sz w:val="20"/>
        </w:rPr>
      </w:r>
    </w:p>
    <w:p>
      <w:pPr>
        <w:ind w:left="567"/>
      </w:pPr>
      <w:r>
        <w:rPr>
          <w:rFonts w:ascii="Courier New" w:hAnsi="Courier New"/>
          <w:sz w:val="20"/>
        </w:rPr>
        <w:t>void setup() {</w:t>
      </w:r>
    </w:p>
    <w:p>
      <w:pPr>
        <w:ind w:left="567"/>
      </w:pPr>
      <w:r>
        <w:rPr>
          <w:rFonts w:ascii="Courier New" w:hAnsi="Courier New"/>
          <w:sz w:val="20"/>
        </w:rPr>
        <w:t xml:space="preserve">    Serial.begin(115200);</w:t>
      </w:r>
    </w:p>
    <w:p>
      <w:pPr>
        <w:ind w:left="567"/>
      </w:pPr>
      <w:r>
        <w:rPr>
          <w:rFonts w:ascii="Courier New" w:hAnsi="Courier New"/>
          <w:sz w:val="20"/>
        </w:rPr>
        <w:t xml:space="preserve">    setupSensors();</w:t>
      </w:r>
    </w:p>
    <w:p>
      <w:pPr>
        <w:ind w:left="567"/>
      </w:pPr>
      <w:r>
        <w:rPr>
          <w:rFonts w:ascii="Courier New" w:hAnsi="Courier New"/>
          <w:sz w:val="20"/>
        </w:rPr>
        <w:t xml:space="preserve">    setupLightControl();</w:t>
      </w:r>
    </w:p>
    <w:p>
      <w:pPr>
        <w:ind w:left="567"/>
      </w:pPr>
      <w:r>
        <w:rPr>
          <w:rFonts w:ascii="Courier New" w:hAnsi="Courier New"/>
          <w:sz w:val="20"/>
        </w:rPr>
        <w:t xml:space="preserve">    setupWiFi();</w:t>
      </w:r>
    </w:p>
    <w:p>
      <w:pPr>
        <w:ind w:left="567"/>
      </w:pPr>
      <w:r>
        <w:rPr>
          <w:rFonts w:ascii="Courier New" w:hAnsi="Courier New"/>
          <w:sz w:val="20"/>
        </w:rPr>
        <w:t xml:space="preserve">    if (!apMode) setupFirebase();</w:t>
      </w:r>
    </w:p>
    <w:p>
      <w:pPr>
        <w:ind w:left="567"/>
      </w:pPr>
      <w:r>
        <w:rPr>
          <w:rFonts w:ascii="Courier New" w:hAnsi="Courier New"/>
          <w:sz w:val="20"/>
        </w:rPr>
        <w:t>}</w:t>
      </w:r>
    </w:p>
    <w:p>
      <w:pPr>
        <w:ind w:left="567"/>
      </w:pPr>
      <w:r>
        <w:rPr>
          <w:rFonts w:ascii="Courier New" w:hAnsi="Courier New"/>
          <w:sz w:val="20"/>
        </w:rPr>
      </w:r>
    </w:p>
    <w:p>
      <w:pPr>
        <w:ind w:left="567"/>
      </w:pPr>
      <w:r>
        <w:rPr>
          <w:rFonts w:ascii="Courier New" w:hAnsi="Courier New"/>
          <w:sz w:val="20"/>
        </w:rPr>
        <w:t>void loop() {</w:t>
      </w:r>
    </w:p>
    <w:p>
      <w:pPr>
        <w:ind w:left="567"/>
      </w:pPr>
      <w:r>
        <w:rPr>
          <w:rFonts w:ascii="Courier New" w:hAnsi="Courier New"/>
          <w:sz w:val="20"/>
        </w:rPr>
        <w:t xml:space="preserve">    if (apMode) {</w:t>
      </w:r>
    </w:p>
    <w:p>
      <w:pPr>
        <w:ind w:left="567"/>
      </w:pPr>
      <w:r>
        <w:rPr>
          <w:rFonts w:ascii="Courier New" w:hAnsi="Courier New"/>
          <w:sz w:val="20"/>
        </w:rPr>
        <w:t xml:space="preserve">        dnsServer.processNextRequest();</w:t>
      </w:r>
    </w:p>
    <w:p>
      <w:pPr>
        <w:ind w:left="567"/>
      </w:pPr>
      <w:r>
        <w:rPr>
          <w:rFonts w:ascii="Courier New" w:hAnsi="Courier New"/>
          <w:sz w:val="20"/>
        </w:rPr>
        <w:t xml:space="preserve">        server.handleClient();</w:t>
      </w:r>
    </w:p>
    <w:p>
      <w:pPr>
        <w:ind w:left="567"/>
      </w:pPr>
      <w:r>
        <w:rPr>
          <w:rFonts w:ascii="Courier New" w:hAnsi="Courier New"/>
          <w:sz w:val="20"/>
        </w:rPr>
        <w:t xml:space="preserve">    } else {</w:t>
      </w:r>
    </w:p>
    <w:p>
      <w:pPr>
        <w:ind w:left="567"/>
      </w:pPr>
      <w:r>
        <w:rPr>
          <w:rFonts w:ascii="Courier New" w:hAnsi="Courier New"/>
          <w:sz w:val="20"/>
        </w:rPr>
        <w:t xml:space="preserve">        firebaseLoop();</w:t>
      </w:r>
    </w:p>
    <w:p>
      <w:pPr>
        <w:ind w:left="567"/>
      </w:pPr>
      <w:r>
        <w:rPr>
          <w:rFonts w:ascii="Courier New" w:hAnsi="Courier New"/>
          <w:sz w:val="20"/>
        </w:rPr>
        <w:t xml:space="preserve">        checkWiFi();</w:t>
      </w:r>
    </w:p>
    <w:p>
      <w:pPr>
        <w:ind w:left="567"/>
      </w:pPr>
      <w:r>
        <w:rPr>
          <w:rFonts w:ascii="Courier New" w:hAnsi="Courier New"/>
          <w:sz w:val="20"/>
        </w:rPr>
        <w:t xml:space="preserve">    }</w:t>
      </w:r>
    </w:p>
    <w:p>
      <w:pPr>
        <w:ind w:left="567"/>
      </w:pPr>
      <w:r>
        <w:rPr>
          <w:rFonts w:ascii="Courier New" w:hAnsi="Courier New"/>
          <w:sz w:val="20"/>
        </w:rPr>
        <w:t xml:space="preserve">    readSensors();</w:t>
      </w:r>
    </w:p>
    <w:p>
      <w:pPr>
        <w:ind w:left="567"/>
      </w:pPr>
      <w:r>
        <w:rPr>
          <w:rFonts w:ascii="Courier New" w:hAnsi="Courier New"/>
          <w:sz w:val="20"/>
        </w:rPr>
        <w:t xml:space="preserve">    updateLightControl();</w:t>
      </w:r>
    </w:p>
    <w:p>
      <w:pPr>
        <w:ind w:left="567"/>
      </w:pPr>
      <w:r>
        <w:rPr>
          <w:rFonts w:ascii="Courier New" w:hAnsi="Courier New"/>
          <w:sz w:val="20"/>
        </w:rPr>
        <w:t xml:space="preserve">    updateStatistics();</w:t>
      </w:r>
    </w:p>
    <w:p>
      <w:pPr>
        <w:ind w:left="567"/>
      </w:pPr>
      <w:r>
        <w:rPr>
          <w:rFonts w:ascii="Courier New" w:hAnsi="Courier New"/>
          <w:sz w:val="20"/>
        </w:rPr>
        <w:t xml:space="preserve">    delay(300);</w:t>
      </w:r>
    </w:p>
    <w:p>
      <w:pPr>
        <w:ind w:left="567"/>
      </w:pPr>
      <w:r>
        <w:rPr>
          <w:rFonts w:ascii="Courier New" w:hAnsi="Courier New"/>
          <w:sz w:val="20"/>
        </w:rPr>
        <w:t>}</w:t>
      </w:r>
    </w:p>
    <w:p>
      <w:r>
        <w:br w:type="page"/>
      </w:r>
    </w:p>
    <w:p>
      <w:pPr>
        <w:jc w:val="center"/>
      </w:pPr>
      <w:r>
        <w:rPr>
          <w:rFonts w:ascii="Times New Roman" w:hAnsi="Times New Roman"/>
          <w:b/>
          <w:sz w:val="28"/>
        </w:rPr>
        <w:t>B ilova. Firebase ma'lumotlar strukturasi</w:t>
      </w:r>
    </w:p>
    <w:p/>
    <w:p>
      <w:pPr>
        <w:ind w:left="567"/>
      </w:pPr>
      <w:r>
        <w:rPr>
          <w:rFonts w:ascii="Courier New" w:hAnsi="Courier New"/>
          <w:sz w:val="20"/>
        </w:rPr>
        <w:t>{</w:t>
      </w:r>
    </w:p>
    <w:p>
      <w:pPr>
        <w:ind w:left="567"/>
      </w:pPr>
      <w:r>
        <w:rPr>
          <w:rFonts w:ascii="Courier New" w:hAnsi="Courier New"/>
          <w:sz w:val="20"/>
        </w:rPr>
        <w:t xml:space="preserve">  "device": {</w:t>
      </w:r>
    </w:p>
    <w:p>
      <w:pPr>
        <w:ind w:left="567"/>
      </w:pPr>
      <w:r>
        <w:rPr>
          <w:rFonts w:ascii="Courier New" w:hAnsi="Courier New"/>
          <w:sz w:val="20"/>
        </w:rPr>
        <w:t xml:space="preserve">    "status": {</w:t>
      </w:r>
    </w:p>
    <w:p>
      <w:pPr>
        <w:ind w:left="567"/>
      </w:pPr>
      <w:r>
        <w:rPr>
          <w:rFonts w:ascii="Courier New" w:hAnsi="Courier New"/>
          <w:sz w:val="20"/>
        </w:rPr>
        <w:t xml:space="preserve">      "light_on": false,</w:t>
      </w:r>
    </w:p>
    <w:p>
      <w:pPr>
        <w:ind w:left="567"/>
      </w:pPr>
      <w:r>
        <w:rPr>
          <w:rFonts w:ascii="Courier New" w:hAnsi="Courier New"/>
          <w:sz w:val="20"/>
        </w:rPr>
        <w:t xml:space="preserve">      "motion_detected": false,</w:t>
      </w:r>
    </w:p>
    <w:p>
      <w:pPr>
        <w:ind w:left="567"/>
      </w:pPr>
      <w:r>
        <w:rPr>
          <w:rFonts w:ascii="Courier New" w:hAnsi="Courier New"/>
          <w:sz w:val="20"/>
        </w:rPr>
        <w:t xml:space="preserve">      "distance_cm": 150,</w:t>
      </w:r>
    </w:p>
    <w:p>
      <w:pPr>
        <w:ind w:left="567"/>
      </w:pPr>
      <w:r>
        <w:rPr>
          <w:rFonts w:ascii="Courier New" w:hAnsi="Courier New"/>
          <w:sz w:val="20"/>
        </w:rPr>
        <w:t xml:space="preserve">      "ambient_light": 820,</w:t>
      </w:r>
    </w:p>
    <w:p>
      <w:pPr>
        <w:ind w:left="567"/>
      </w:pPr>
      <w:r>
        <w:rPr>
          <w:rFonts w:ascii="Courier New" w:hAnsi="Courier New"/>
          <w:sz w:val="20"/>
        </w:rPr>
        <w:t xml:space="preserve">      "mode": "auto",</w:t>
      </w:r>
    </w:p>
    <w:p>
      <w:pPr>
        <w:ind w:left="567"/>
      </w:pPr>
      <w:r>
        <w:rPr>
          <w:rFonts w:ascii="Courier New" w:hAnsi="Courier New"/>
          <w:sz w:val="20"/>
        </w:rPr>
        <w:t xml:space="preserve">      "last_motion": 1716000000,</w:t>
      </w:r>
    </w:p>
    <w:p>
      <w:pPr>
        <w:ind w:left="567"/>
      </w:pPr>
      <w:r>
        <w:rPr>
          <w:rFonts w:ascii="Courier New" w:hAnsi="Courier New"/>
          <w:sz w:val="20"/>
        </w:rPr>
        <w:t xml:space="preserve">      "uptime": 3600,</w:t>
      </w:r>
    </w:p>
    <w:p>
      <w:pPr>
        <w:ind w:left="567"/>
      </w:pPr>
      <w:r>
        <w:rPr>
          <w:rFonts w:ascii="Courier New" w:hAnsi="Courier New"/>
          <w:sz w:val="20"/>
        </w:rPr>
        <w:t xml:space="preserve">      "wifi_rssi": -45</w:t>
      </w:r>
    </w:p>
    <w:p>
      <w:pPr>
        <w:ind w:left="567"/>
      </w:pPr>
      <w:r>
        <w:rPr>
          <w:rFonts w:ascii="Courier New" w:hAnsi="Courier New"/>
          <w:sz w:val="20"/>
        </w:rPr>
        <w:t xml:space="preserve">    },</w:t>
      </w:r>
    </w:p>
    <w:p>
      <w:pPr>
        <w:ind w:left="567"/>
      </w:pPr>
      <w:r>
        <w:rPr>
          <w:rFonts w:ascii="Courier New" w:hAnsi="Courier New"/>
          <w:sz w:val="20"/>
        </w:rPr>
        <w:t xml:space="preserve">    "control": {</w:t>
      </w:r>
    </w:p>
    <w:p>
      <w:pPr>
        <w:ind w:left="567"/>
      </w:pPr>
      <w:r>
        <w:rPr>
          <w:rFonts w:ascii="Courier New" w:hAnsi="Courier New"/>
          <w:sz w:val="20"/>
        </w:rPr>
        <w:t xml:space="preserve">      "mode": "auto",</w:t>
      </w:r>
    </w:p>
    <w:p>
      <w:pPr>
        <w:ind w:left="567"/>
      </w:pPr>
      <w:r>
        <w:rPr>
          <w:rFonts w:ascii="Courier New" w:hAnsi="Courier New"/>
          <w:sz w:val="20"/>
        </w:rPr>
        <w:t xml:space="preserve">      "manual_light": false,</w:t>
      </w:r>
    </w:p>
    <w:p>
      <w:pPr>
        <w:ind w:left="567"/>
      </w:pPr>
      <w:r>
        <w:rPr>
          <w:rFonts w:ascii="Courier New" w:hAnsi="Courier New"/>
          <w:sz w:val="20"/>
        </w:rPr>
        <w:t xml:space="preserve">      "brightness": 100,</w:t>
      </w:r>
    </w:p>
    <w:p>
      <w:pPr>
        <w:ind w:left="567"/>
      </w:pPr>
      <w:r>
        <w:rPr>
          <w:rFonts w:ascii="Courier New" w:hAnsi="Courier New"/>
          <w:sz w:val="20"/>
        </w:rPr>
        <w:t xml:space="preserve">      "schedule_on": "18:00",</w:t>
      </w:r>
    </w:p>
    <w:p>
      <w:pPr>
        <w:ind w:left="567"/>
      </w:pPr>
      <w:r>
        <w:rPr>
          <w:rFonts w:ascii="Courier New" w:hAnsi="Courier New"/>
          <w:sz w:val="20"/>
        </w:rPr>
        <w:t xml:space="preserve">      "schedule_off": "06:00"</w:t>
      </w:r>
    </w:p>
    <w:p>
      <w:pPr>
        <w:ind w:left="567"/>
      </w:pPr>
      <w:r>
        <w:rPr>
          <w:rFonts w:ascii="Courier New" w:hAnsi="Courier New"/>
          <w:sz w:val="20"/>
        </w:rPr>
        <w:t xml:space="preserve">    },</w:t>
      </w:r>
    </w:p>
    <w:p>
      <w:pPr>
        <w:ind w:left="567"/>
      </w:pPr>
      <w:r>
        <w:rPr>
          <w:rFonts w:ascii="Courier New" w:hAnsi="Courier New"/>
          <w:sz w:val="20"/>
        </w:rPr>
        <w:t xml:space="preserve">    "config": {</w:t>
      </w:r>
    </w:p>
    <w:p>
      <w:pPr>
        <w:ind w:left="567"/>
      </w:pPr>
      <w:r>
        <w:rPr>
          <w:rFonts w:ascii="Courier New" w:hAnsi="Courier New"/>
          <w:sz w:val="20"/>
        </w:rPr>
        <w:t xml:space="preserve">      "timeout_sec": 5,</w:t>
      </w:r>
    </w:p>
    <w:p>
      <w:pPr>
        <w:ind w:left="567"/>
      </w:pPr>
      <w:r>
        <w:rPr>
          <w:rFonts w:ascii="Courier New" w:hAnsi="Courier New"/>
          <w:sz w:val="20"/>
        </w:rPr>
        <w:t xml:space="preserve">      "light_threshold": 300,</w:t>
      </w:r>
    </w:p>
    <w:p>
      <w:pPr>
        <w:ind w:left="567"/>
      </w:pPr>
      <w:r>
        <w:rPr>
          <w:rFonts w:ascii="Courier New" w:hAnsi="Courier New"/>
          <w:sz w:val="20"/>
        </w:rPr>
        <w:t xml:space="preserve">      "distance_threshold": 200</w:t>
      </w:r>
    </w:p>
    <w:p>
      <w:pPr>
        <w:ind w:left="567"/>
      </w:pPr>
      <w:r>
        <w:rPr>
          <w:rFonts w:ascii="Courier New" w:hAnsi="Courier New"/>
          <w:sz w:val="20"/>
        </w:rPr>
        <w:t xml:space="preserve">    }</w:t>
      </w:r>
    </w:p>
    <w:p>
      <w:pPr>
        <w:ind w:left="567"/>
      </w:pPr>
      <w:r>
        <w:rPr>
          <w:rFonts w:ascii="Courier New" w:hAnsi="Courier New"/>
          <w:sz w:val="20"/>
        </w:rPr>
        <w:t xml:space="preserve">  },</w:t>
      </w:r>
    </w:p>
    <w:p>
      <w:pPr>
        <w:ind w:left="567"/>
      </w:pPr>
      <w:r>
        <w:rPr>
          <w:rFonts w:ascii="Courier New" w:hAnsi="Courier New"/>
          <w:sz w:val="20"/>
        </w:rPr>
        <w:t xml:space="preserve">  "history": {</w:t>
      </w:r>
    </w:p>
    <w:p>
      <w:pPr>
        <w:ind w:left="567"/>
      </w:pPr>
      <w:r>
        <w:rPr>
          <w:rFonts w:ascii="Courier New" w:hAnsi="Courier New"/>
          <w:sz w:val="20"/>
        </w:rPr>
        <w:t xml:space="preserve">    "2026-05-15": {</w:t>
      </w:r>
    </w:p>
    <w:p>
      <w:pPr>
        <w:ind w:left="567"/>
      </w:pPr>
      <w:r>
        <w:rPr>
          <w:rFonts w:ascii="Courier New" w:hAnsi="Courier New"/>
          <w:sz w:val="20"/>
        </w:rPr>
        <w:t xml:space="preserve">      "motions_count": 45,</w:t>
      </w:r>
    </w:p>
    <w:p>
      <w:pPr>
        <w:ind w:left="567"/>
      </w:pPr>
      <w:r>
        <w:rPr>
          <w:rFonts w:ascii="Courier New" w:hAnsi="Courier New"/>
          <w:sz w:val="20"/>
        </w:rPr>
        <w:t xml:space="preserve">      "on_duration_min": 120,</w:t>
      </w:r>
    </w:p>
    <w:p>
      <w:pPr>
        <w:ind w:left="567"/>
      </w:pPr>
      <w:r>
        <w:rPr>
          <w:rFonts w:ascii="Courier New" w:hAnsi="Courier New"/>
          <w:sz w:val="20"/>
        </w:rPr>
        <w:t xml:space="preserve">      "energy_saved_percent": 75</w:t>
      </w:r>
    </w:p>
    <w:p>
      <w:pPr>
        <w:ind w:left="567"/>
      </w:pPr>
      <w:r>
        <w:rPr>
          <w:rFonts w:ascii="Courier New" w:hAnsi="Courier New"/>
          <w:sz w:val="20"/>
        </w:rPr>
        <w:t xml:space="preserve">    }</w:t>
      </w:r>
    </w:p>
    <w:p>
      <w:pPr>
        <w:ind w:left="567"/>
      </w:pPr>
      <w:r>
        <w:rPr>
          <w:rFonts w:ascii="Courier New" w:hAnsi="Courier New"/>
          <w:sz w:val="20"/>
        </w:rPr>
        <w:t xml:space="preserve">  }</w:t>
      </w:r>
    </w:p>
    <w:p>
      <w:pPr>
        <w:ind w:left="567"/>
      </w:pPr>
      <w:r>
        <w:rPr>
          <w:rFonts w:ascii="Courier New" w:hAnsi="Courier New"/>
          <w:sz w:val="20"/>
        </w:rPr>
        <w:t>}</w:t>
      </w:r>
    </w:p>
    <w:p>
      <w:r>
        <w:br w:type="page"/>
      </w:r>
    </w:p>
    <w:p>
      <w:pPr>
        <w:jc w:val="center"/>
      </w:pPr>
      <w:r>
        <w:rPr>
          <w:rFonts w:ascii="Times New Roman" w:hAnsi="Times New Roman"/>
          <w:b/>
          <w:sz w:val="28"/>
        </w:rPr>
        <w:t>V ilova. Dashboard screenshotlari</w:t>
      </w:r>
    </w:p>
    <w:p/>
    <w:p>
      <w:pPr>
        <w:jc w:val="center"/>
      </w:pPr>
      <w:r>
        <w:drawing>
          <wp:inline xmlns:a="http://schemas.openxmlformats.org/drawingml/2006/main" xmlns:pic="http://schemas.openxmlformats.org/drawingml/2006/picture">
            <wp:extent cx="5040000" cy="3150000"/>
            <wp:docPr id="11" name="Picture 1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40000" cy="3150000"/>
                    </a:xfrm>
                    <a:prstGeom prst="rect"/>
                  </pic:spPr>
                </pic:pic>
              </a:graphicData>
            </a:graphic>
          </wp:inline>
        </w:drawing>
      </w:r>
    </w:p>
    <w:p>
      <w:pPr>
        <w:jc w:val="center"/>
      </w:pPr>
      <w:r>
        <w:rPr>
          <w:i/>
          <w:sz w:val="24"/>
        </w:rPr>
        <w:t>V.1-rasm. Statistika sahifasi</w:t>
      </w:r>
    </w:p>
    <w:p>
      <w:pPr>
        <w:jc w:val="center"/>
      </w:pPr>
      <w:r>
        <w:drawing>
          <wp:inline xmlns:a="http://schemas.openxmlformats.org/drawingml/2006/main" xmlns:pic="http://schemas.openxmlformats.org/drawingml/2006/picture">
            <wp:extent cx="5040000" cy="3150000"/>
            <wp:docPr id="12" name="Picture 12"/>
            <wp:cNvGraphicFramePr>
              <a:graphicFrameLocks noChangeAspect="1"/>
            </wp:cNvGraphicFramePr>
            <a:graphic>
              <a:graphicData uri="http://schemas.openxmlformats.org/drawingml/2006/picture">
                <pic:pic>
                  <pic:nvPicPr>
                    <pic:cNvPr id="0" name="screenshot_settings.png"/>
                    <pic:cNvPicPr/>
                  </pic:nvPicPr>
                  <pic:blipFill>
                    <a:blip r:embed="rId17"/>
                    <a:stretch>
                      <a:fillRect/>
                    </a:stretch>
                  </pic:blipFill>
                  <pic:spPr>
                    <a:xfrm>
                      <a:off x="0" y="0"/>
                      <a:ext cx="5040000" cy="3150000"/>
                    </a:xfrm>
                    <a:prstGeom prst="rect"/>
                  </pic:spPr>
                </pic:pic>
              </a:graphicData>
            </a:graphic>
          </wp:inline>
        </w:drawing>
      </w:r>
    </w:p>
    <w:p>
      <w:pPr>
        <w:jc w:val="center"/>
      </w:pPr>
      <w:r>
        <w:rPr>
          <w:i/>
          <w:sz w:val="24"/>
        </w:rPr>
        <w:t>V.2-rasm. Sozlamalar sahifasi</w:t>
      </w:r>
    </w:p>
    <w:p>
      <w:pPr>
        <w:jc w:val="center"/>
      </w:pPr>
      <w:r>
        <w:drawing>
          <wp:inline xmlns:a="http://schemas.openxmlformats.org/drawingml/2006/main" xmlns:pic="http://schemas.openxmlformats.org/drawingml/2006/picture">
            <wp:extent cx="5040000" cy="3150000"/>
            <wp:docPr id="13" name="Picture 13"/>
            <wp:cNvGraphicFramePr>
              <a:graphicFrameLocks noChangeAspect="1"/>
            </wp:cNvGraphicFramePr>
            <a:graphic>
              <a:graphicData uri="http://schemas.openxmlformats.org/drawingml/2006/picture">
                <pic:pic>
                  <pic:nvPicPr>
                    <pic:cNvPr id="0" name="screenshot_log.png"/>
                    <pic:cNvPicPr/>
                  </pic:nvPicPr>
                  <pic:blipFill>
                    <a:blip r:embed="rId18"/>
                    <a:stretch>
                      <a:fillRect/>
                    </a:stretch>
                  </pic:blipFill>
                  <pic:spPr>
                    <a:xfrm>
                      <a:off x="0" y="0"/>
                      <a:ext cx="5040000" cy="3150000"/>
                    </a:xfrm>
                    <a:prstGeom prst="rect"/>
                  </pic:spPr>
                </pic:pic>
              </a:graphicData>
            </a:graphic>
          </wp:inline>
        </w:drawing>
      </w:r>
    </w:p>
    <w:p>
      <w:pPr>
        <w:jc w:val="center"/>
      </w:pPr>
      <w:r>
        <w:rPr>
          <w:i/>
          <w:sz w:val="24"/>
        </w:rPr>
        <w:t>V.3-rasm. Harakat logi sahifasi</w:t>
      </w:r>
    </w:p>
    <w:p>
      <w:r>
        <w:br w:type="page"/>
      </w:r>
    </w:p>
    <w:p>
      <w:pPr>
        <w:jc w:val="center"/>
      </w:pPr>
      <w:r>
        <w:rPr>
          <w:rFonts w:ascii="Times New Roman" w:hAnsi="Times New Roman"/>
          <w:b/>
          <w:sz w:val="28"/>
        </w:rPr>
        <w:t>G ilova. Sensorlar moduli (sensors.cpp)</w:t>
      </w:r>
    </w:p>
    <w:p/>
    <w:p>
      <w:pPr>
        <w:ind w:left="567"/>
      </w:pPr>
      <w:r>
        <w:rPr>
          <w:rFonts w:ascii="Courier New" w:hAnsi="Courier New"/>
          <w:sz w:val="20"/>
        </w:rPr>
        <w:t>#include "sensors.h"</w:t>
      </w:r>
    </w:p>
    <w:p>
      <w:pPr>
        <w:ind w:left="567"/>
      </w:pPr>
      <w:r>
        <w:rPr>
          <w:rFonts w:ascii="Courier New" w:hAnsi="Courier New"/>
          <w:sz w:val="20"/>
        </w:rPr>
        <w:t>#include "config.h"</w:t>
      </w:r>
    </w:p>
    <w:p>
      <w:pPr>
        <w:ind w:left="567"/>
      </w:pPr>
      <w:r>
        <w:rPr>
          <w:rFonts w:ascii="Courier New" w:hAnsi="Courier New"/>
          <w:sz w:val="20"/>
        </w:rPr>
        <w:t>#include &lt;Arduino.h&gt;</w:t>
      </w:r>
    </w:p>
    <w:p>
      <w:pPr>
        <w:ind w:left="567"/>
      </w:pPr>
      <w:r>
        <w:rPr>
          <w:rFonts w:ascii="Courier New" w:hAnsi="Courier New"/>
          <w:sz w:val="20"/>
        </w:rPr>
      </w:r>
    </w:p>
    <w:p>
      <w:pPr>
        <w:ind w:left="567"/>
      </w:pPr>
      <w:r>
        <w:rPr>
          <w:rFonts w:ascii="Courier New" w:hAnsi="Courier New"/>
          <w:sz w:val="20"/>
        </w:rPr>
        <w:t>// Global o'zgaruvchilar</w:t>
      </w:r>
    </w:p>
    <w:p>
      <w:pPr>
        <w:ind w:left="567"/>
      </w:pPr>
      <w:r>
        <w:rPr>
          <w:rFonts w:ascii="Courier New" w:hAnsi="Courier New"/>
          <w:sz w:val="20"/>
        </w:rPr>
        <w:t>float currentDistance = 999.0;</w:t>
      </w:r>
    </w:p>
    <w:p>
      <w:pPr>
        <w:ind w:left="567"/>
      </w:pPr>
      <w:r>
        <w:rPr>
          <w:rFonts w:ascii="Courier New" w:hAnsi="Courier New"/>
          <w:sz w:val="20"/>
        </w:rPr>
        <w:t>int currentLight = 0;</w:t>
      </w:r>
    </w:p>
    <w:p>
      <w:pPr>
        <w:ind w:left="567"/>
      </w:pPr>
      <w:r>
        <w:rPr>
          <w:rFonts w:ascii="Courier New" w:hAnsi="Courier New"/>
          <w:sz w:val="20"/>
        </w:rPr>
        <w:t>bool motionDetected = false;</w:t>
      </w:r>
    </w:p>
    <w:p>
      <w:pPr>
        <w:ind w:left="567"/>
      </w:pPr>
      <w:r>
        <w:rPr>
          <w:rFonts w:ascii="Courier New" w:hAnsi="Courier New"/>
          <w:sz w:val="20"/>
        </w:rPr>
        <w:t>unsigned long lastMotionTime = 0;</w:t>
      </w:r>
    </w:p>
    <w:p>
      <w:pPr>
        <w:ind w:left="567"/>
      </w:pPr>
      <w:r>
        <w:rPr>
          <w:rFonts w:ascii="Courier New" w:hAnsi="Courier New"/>
          <w:sz w:val="20"/>
        </w:rPr>
        <w:t>bool isDark = false;</w:t>
      </w:r>
    </w:p>
    <w:p>
      <w:pPr>
        <w:ind w:left="567"/>
      </w:pPr>
      <w:r>
        <w:rPr>
          <w:rFonts w:ascii="Courier New" w:hAnsi="Courier New"/>
          <w:sz w:val="20"/>
        </w:rPr>
      </w:r>
    </w:p>
    <w:p>
      <w:pPr>
        <w:ind w:left="567"/>
      </w:pPr>
      <w:r>
        <w:rPr>
          <w:rFonts w:ascii="Courier New" w:hAnsi="Courier New"/>
          <w:sz w:val="20"/>
        </w:rPr>
        <w:t>// Debounce uchun</w:t>
      </w:r>
    </w:p>
    <w:p>
      <w:pPr>
        <w:ind w:left="567"/>
      </w:pPr>
      <w:r>
        <w:rPr>
          <w:rFonts w:ascii="Courier New" w:hAnsi="Courier New"/>
          <w:sz w:val="20"/>
        </w:rPr>
        <w:t>static int motionCount = 0;</w:t>
      </w:r>
    </w:p>
    <w:p>
      <w:pPr>
        <w:ind w:left="567"/>
      </w:pPr>
      <w:r>
        <w:rPr>
          <w:rFonts w:ascii="Courier New" w:hAnsi="Courier New"/>
          <w:sz w:val="20"/>
        </w:rPr>
        <w:t>static const int READINGS = 3;</w:t>
      </w:r>
    </w:p>
    <w:p>
      <w:pPr>
        <w:ind w:left="567"/>
      </w:pPr>
      <w:r>
        <w:rPr>
          <w:rFonts w:ascii="Courier New" w:hAnsi="Courier New"/>
          <w:sz w:val="20"/>
        </w:rPr>
        <w:t>static const int THRESHOLD = 2;</w:t>
      </w:r>
    </w:p>
    <w:p>
      <w:pPr>
        <w:ind w:left="567"/>
      </w:pPr>
      <w:r>
        <w:rPr>
          <w:rFonts w:ascii="Courier New" w:hAnsi="Courier New"/>
          <w:sz w:val="20"/>
        </w:rPr>
      </w:r>
    </w:p>
    <w:p>
      <w:pPr>
        <w:ind w:left="567"/>
      </w:pPr>
      <w:r>
        <w:rPr>
          <w:rFonts w:ascii="Courier New" w:hAnsi="Courier New"/>
          <w:sz w:val="20"/>
        </w:rPr>
        <w:t>void setupSensors() {</w:t>
      </w:r>
    </w:p>
    <w:p>
      <w:pPr>
        <w:ind w:left="567"/>
      </w:pPr>
      <w:r>
        <w:rPr>
          <w:rFonts w:ascii="Courier New" w:hAnsi="Courier New"/>
          <w:sz w:val="20"/>
        </w:rPr>
        <w:t xml:space="preserve">    pinMode(TRIG_PIN, OUTPUT);</w:t>
      </w:r>
    </w:p>
    <w:p>
      <w:pPr>
        <w:ind w:left="567"/>
      </w:pPr>
      <w:r>
        <w:rPr>
          <w:rFonts w:ascii="Courier New" w:hAnsi="Courier New"/>
          <w:sz w:val="20"/>
        </w:rPr>
        <w:t xml:space="preserve">    pinMode(ECHO_PIN, INPUT);</w:t>
      </w:r>
    </w:p>
    <w:p>
      <w:pPr>
        <w:ind w:left="567"/>
      </w:pPr>
      <w:r>
        <w:rPr>
          <w:rFonts w:ascii="Courier New" w:hAnsi="Courier New"/>
          <w:sz w:val="20"/>
        </w:rPr>
        <w:t xml:space="preserve">    pinMode(LIGHT_PIN, INPUT);</w:t>
      </w:r>
    </w:p>
    <w:p>
      <w:pPr>
        <w:ind w:left="567"/>
      </w:pPr>
      <w:r>
        <w:rPr>
          <w:rFonts w:ascii="Courier New" w:hAnsi="Courier New"/>
          <w:sz w:val="20"/>
        </w:rPr>
        <w:t xml:space="preserve">    digitalWrite(TRIG_PIN, LOW);</w:t>
      </w:r>
    </w:p>
    <w:p>
      <w:pPr>
        <w:ind w:left="567"/>
      </w:pPr>
      <w:r>
        <w:rPr>
          <w:rFonts w:ascii="Courier New" w:hAnsi="Courier New"/>
          <w:sz w:val="20"/>
        </w:rPr>
        <w:t xml:space="preserve">    Serial.println("[SENSORS] Initialized");</w:t>
      </w:r>
    </w:p>
    <w:p>
      <w:pPr>
        <w:ind w:left="567"/>
      </w:pPr>
      <w:r>
        <w:rPr>
          <w:rFonts w:ascii="Courier New" w:hAnsi="Courier New"/>
          <w:sz w:val="20"/>
        </w:rPr>
        <w:t xml:space="preserve">    Serial.print("[SENSORS] TRIG="); Serial.println(TRIG_PIN);</w:t>
      </w:r>
    </w:p>
    <w:p>
      <w:pPr>
        <w:ind w:left="567"/>
      </w:pPr>
      <w:r>
        <w:rPr>
          <w:rFonts w:ascii="Courier New" w:hAnsi="Courier New"/>
          <w:sz w:val="20"/>
        </w:rPr>
        <w:t xml:space="preserve">    Serial.print("[SENSORS] ECHO="); Serial.println(ECHO_PIN);</w:t>
      </w:r>
    </w:p>
    <w:p>
      <w:pPr>
        <w:ind w:left="567"/>
      </w:pPr>
      <w:r>
        <w:rPr>
          <w:rFonts w:ascii="Courier New" w:hAnsi="Courier New"/>
          <w:sz w:val="20"/>
        </w:rPr>
        <w:t xml:space="preserve">    Serial.print("[SENSORS] LIGHT="); Serial.println(LIGHT_PIN);</w:t>
      </w:r>
    </w:p>
    <w:p>
      <w:pPr>
        <w:ind w:left="567"/>
      </w:pPr>
      <w:r>
        <w:rPr>
          <w:rFonts w:ascii="Courier New" w:hAnsi="Courier New"/>
          <w:sz w:val="20"/>
        </w:rPr>
        <w:t>}</w:t>
      </w:r>
    </w:p>
    <w:p>
      <w:pPr>
        <w:ind w:left="567"/>
      </w:pPr>
      <w:r>
        <w:rPr>
          <w:rFonts w:ascii="Courier New" w:hAnsi="Courier New"/>
          <w:sz w:val="20"/>
        </w:rPr>
      </w:r>
    </w:p>
    <w:p>
      <w:pPr>
        <w:ind w:left="567"/>
      </w:pPr>
      <w:r>
        <w:rPr>
          <w:rFonts w:ascii="Courier New" w:hAnsi="Courier New"/>
          <w:sz w:val="20"/>
        </w:rPr>
        <w:t>float readDistance() {</w:t>
      </w:r>
    </w:p>
    <w:p>
      <w:pPr>
        <w:ind w:left="567"/>
      </w:pPr>
      <w:r>
        <w:rPr>
          <w:rFonts w:ascii="Courier New" w:hAnsi="Courier New"/>
          <w:sz w:val="20"/>
        </w:rPr>
        <w:t xml:space="preserve">    // TRIG signal yuborish</w:t>
      </w:r>
    </w:p>
    <w:p>
      <w:pPr>
        <w:ind w:left="567"/>
      </w:pPr>
      <w:r>
        <w:rPr>
          <w:rFonts w:ascii="Courier New" w:hAnsi="Courier New"/>
          <w:sz w:val="20"/>
        </w:rPr>
        <w:t xml:space="preserve">    digitalWrite(TRIG_PIN, LOW);</w:t>
      </w:r>
    </w:p>
    <w:p>
      <w:pPr>
        <w:ind w:left="567"/>
      </w:pPr>
      <w:r>
        <w:rPr>
          <w:rFonts w:ascii="Courier New" w:hAnsi="Courier New"/>
          <w:sz w:val="20"/>
        </w:rPr>
        <w:t xml:space="preserve">    delayMicroseconds(2);</w:t>
      </w:r>
    </w:p>
    <w:p>
      <w:pPr>
        <w:ind w:left="567"/>
      </w:pPr>
      <w:r>
        <w:rPr>
          <w:rFonts w:ascii="Courier New" w:hAnsi="Courier New"/>
          <w:sz w:val="20"/>
        </w:rPr>
        <w:t xml:space="preserve">    digitalWrite(TRIG_PIN, HIGH);</w:t>
      </w:r>
    </w:p>
    <w:p>
      <w:pPr>
        <w:ind w:left="567"/>
      </w:pPr>
      <w:r>
        <w:rPr>
          <w:rFonts w:ascii="Courier New" w:hAnsi="Courier New"/>
          <w:sz w:val="20"/>
        </w:rPr>
        <w:t xml:space="preserve">    delayMicroseconds(10);</w:t>
      </w:r>
    </w:p>
    <w:p>
      <w:pPr>
        <w:ind w:left="567"/>
      </w:pPr>
      <w:r>
        <w:rPr>
          <w:rFonts w:ascii="Courier New" w:hAnsi="Courier New"/>
          <w:sz w:val="20"/>
        </w:rPr>
        <w:t xml:space="preserve">    digitalWrite(TRIG_PIN, LOW);</w:t>
      </w:r>
    </w:p>
    <w:p>
      <w:pPr>
        <w:ind w:left="567"/>
      </w:pPr>
      <w:r>
        <w:rPr>
          <w:rFonts w:ascii="Courier New" w:hAnsi="Courier New"/>
          <w:sz w:val="20"/>
        </w:rPr>
      </w:r>
    </w:p>
    <w:p>
      <w:pPr>
        <w:ind w:left="567"/>
      </w:pPr>
      <w:r>
        <w:rPr>
          <w:rFonts w:ascii="Courier New" w:hAnsi="Courier New"/>
          <w:sz w:val="20"/>
        </w:rPr>
        <w:t xml:space="preserve">    // ECHO kutish (timeout 30ms = ~510cm)</w:t>
      </w:r>
    </w:p>
    <w:p>
      <w:pPr>
        <w:ind w:left="567"/>
      </w:pPr>
      <w:r>
        <w:rPr>
          <w:rFonts w:ascii="Courier New" w:hAnsi="Courier New"/>
          <w:sz w:val="20"/>
        </w:rPr>
        <w:t xml:space="preserve">    long duration = pulseIn(ECHO_PIN, HIGH, 30000);</w:t>
      </w:r>
    </w:p>
    <w:p>
      <w:pPr>
        <w:ind w:left="567"/>
      </w:pPr>
      <w:r>
        <w:rPr>
          <w:rFonts w:ascii="Courier New" w:hAnsi="Courier New"/>
          <w:sz w:val="20"/>
        </w:rPr>
      </w:r>
    </w:p>
    <w:p>
      <w:pPr>
        <w:ind w:left="567"/>
      </w:pPr>
      <w:r>
        <w:rPr>
          <w:rFonts w:ascii="Courier New" w:hAnsi="Courier New"/>
          <w:sz w:val="20"/>
        </w:rPr>
        <w:t xml:space="preserve">    // Timeout - ob'ekt yo'q</w:t>
      </w:r>
    </w:p>
    <w:p>
      <w:pPr>
        <w:ind w:left="567"/>
      </w:pPr>
      <w:r>
        <w:rPr>
          <w:rFonts w:ascii="Courier New" w:hAnsi="Courier New"/>
          <w:sz w:val="20"/>
        </w:rPr>
        <w:t xml:space="preserve">    if (duration == 0) return 999.0;</w:t>
      </w:r>
    </w:p>
    <w:p>
      <w:pPr>
        <w:ind w:left="567"/>
      </w:pPr>
      <w:r>
        <w:rPr>
          <w:rFonts w:ascii="Courier New" w:hAnsi="Courier New"/>
          <w:sz w:val="20"/>
        </w:rPr>
      </w:r>
    </w:p>
    <w:p>
      <w:pPr>
        <w:ind w:left="567"/>
      </w:pPr>
      <w:r>
        <w:rPr>
          <w:rFonts w:ascii="Courier New" w:hAnsi="Courier New"/>
          <w:sz w:val="20"/>
        </w:rPr>
        <w:t xml:space="preserve">    // Masofa hisoblash: d = t * v / 2</w:t>
      </w:r>
    </w:p>
    <w:p>
      <w:pPr>
        <w:ind w:left="567"/>
      </w:pPr>
      <w:r>
        <w:rPr>
          <w:rFonts w:ascii="Courier New" w:hAnsi="Courier New"/>
          <w:sz w:val="20"/>
        </w:rPr>
        <w:t xml:space="preserve">    // v = 343 m/s = 0.0343 cm/us</w:t>
      </w:r>
    </w:p>
    <w:p>
      <w:pPr>
        <w:ind w:left="567"/>
      </w:pPr>
      <w:r>
        <w:rPr>
          <w:rFonts w:ascii="Courier New" w:hAnsi="Courier New"/>
          <w:sz w:val="20"/>
        </w:rPr>
        <w:t xml:space="preserve">    float distance = duration * 0.034 / 2.0;</w:t>
      </w:r>
    </w:p>
    <w:p>
      <w:pPr>
        <w:ind w:left="567"/>
      </w:pPr>
      <w:r>
        <w:rPr>
          <w:rFonts w:ascii="Courier New" w:hAnsi="Courier New"/>
          <w:sz w:val="20"/>
        </w:rPr>
      </w:r>
    </w:p>
    <w:p>
      <w:pPr>
        <w:ind w:left="567"/>
      </w:pPr>
      <w:r>
        <w:rPr>
          <w:rFonts w:ascii="Courier New" w:hAnsi="Courier New"/>
          <w:sz w:val="20"/>
        </w:rPr>
        <w:t xml:space="preserve">    // Diapazon tekshirish</w:t>
      </w:r>
    </w:p>
    <w:p>
      <w:pPr>
        <w:ind w:left="567"/>
      </w:pPr>
      <w:r>
        <w:rPr>
          <w:rFonts w:ascii="Courier New" w:hAnsi="Courier New"/>
          <w:sz w:val="20"/>
        </w:rPr>
        <w:t xml:space="preserve">    if (distance &lt; 2.0) return 2.0;    // Minimal</w:t>
      </w:r>
    </w:p>
    <w:p>
      <w:pPr>
        <w:ind w:left="567"/>
      </w:pPr>
      <w:r>
        <w:rPr>
          <w:rFonts w:ascii="Courier New" w:hAnsi="Courier New"/>
          <w:sz w:val="20"/>
        </w:rPr>
        <w:t xml:space="preserve">    if (distance &gt; 450.0) return 999.0; // Maksimal</w:t>
      </w:r>
    </w:p>
    <w:p>
      <w:pPr>
        <w:ind w:left="567"/>
      </w:pPr>
      <w:r>
        <w:rPr>
          <w:rFonts w:ascii="Courier New" w:hAnsi="Courier New"/>
          <w:sz w:val="20"/>
        </w:rPr>
      </w:r>
    </w:p>
    <w:p>
      <w:pPr>
        <w:ind w:left="567"/>
      </w:pPr>
      <w:r>
        <w:rPr>
          <w:rFonts w:ascii="Courier New" w:hAnsi="Courier New"/>
          <w:sz w:val="20"/>
        </w:rPr>
        <w:t xml:space="preserve">    return distance;</w:t>
      </w:r>
    </w:p>
    <w:p>
      <w:pPr>
        <w:ind w:left="567"/>
      </w:pPr>
      <w:r>
        <w:rPr>
          <w:rFonts w:ascii="Courier New" w:hAnsi="Courier New"/>
          <w:sz w:val="20"/>
        </w:rPr>
        <w:t>}</w:t>
      </w:r>
    </w:p>
    <w:p>
      <w:pPr>
        <w:ind w:left="567"/>
      </w:pPr>
      <w:r>
        <w:rPr>
          <w:rFonts w:ascii="Courier New" w:hAnsi="Courier New"/>
          <w:sz w:val="20"/>
        </w:rPr>
      </w:r>
    </w:p>
    <w:p>
      <w:pPr>
        <w:ind w:left="567"/>
      </w:pPr>
      <w:r>
        <w:rPr>
          <w:rFonts w:ascii="Courier New" w:hAnsi="Courier New"/>
          <w:sz w:val="20"/>
        </w:rPr>
        <w:t>bool checkMotion() {</w:t>
      </w:r>
    </w:p>
    <w:p>
      <w:pPr>
        <w:ind w:left="567"/>
      </w:pPr>
      <w:r>
        <w:rPr>
          <w:rFonts w:ascii="Courier New" w:hAnsi="Courier New"/>
          <w:sz w:val="20"/>
        </w:rPr>
        <w:t xml:space="preserve">    motionCount = 0;</w:t>
      </w:r>
    </w:p>
    <w:p>
      <w:pPr>
        <w:ind w:left="567"/>
      </w:pPr>
      <w:r>
        <w:rPr>
          <w:rFonts w:ascii="Courier New" w:hAnsi="Courier New"/>
          <w:sz w:val="20"/>
        </w:rPr>
        <w:t xml:space="preserve">    for (int i = 0; i &lt; READINGS; i++) {</w:t>
      </w:r>
    </w:p>
    <w:p>
      <w:pPr>
        <w:ind w:left="567"/>
      </w:pPr>
      <w:r>
        <w:rPr>
          <w:rFonts w:ascii="Courier New" w:hAnsi="Courier New"/>
          <w:sz w:val="20"/>
        </w:rPr>
        <w:t xml:space="preserve">        float d = readDistance();</w:t>
      </w:r>
    </w:p>
    <w:p>
      <w:pPr>
        <w:ind w:left="567"/>
      </w:pPr>
      <w:r>
        <w:rPr>
          <w:rFonts w:ascii="Courier New" w:hAnsi="Courier New"/>
          <w:sz w:val="20"/>
        </w:rPr>
        <w:t xml:space="preserve">        if (d &lt; DISTANCE_THRESHOLD) {</w:t>
      </w:r>
    </w:p>
    <w:p>
      <w:pPr>
        <w:ind w:left="567"/>
      </w:pPr>
      <w:r>
        <w:rPr>
          <w:rFonts w:ascii="Courier New" w:hAnsi="Courier New"/>
          <w:sz w:val="20"/>
        </w:rPr>
        <w:t xml:space="preserve">            motionCount++;</w:t>
      </w:r>
    </w:p>
    <w:p>
      <w:pPr>
        <w:ind w:left="567"/>
      </w:pPr>
      <w:r>
        <w:rPr>
          <w:rFonts w:ascii="Courier New" w:hAnsi="Courier New"/>
          <w:sz w:val="20"/>
        </w:rPr>
        <w:t xml:space="preserve">        }</w:t>
      </w:r>
    </w:p>
    <w:p>
      <w:pPr>
        <w:ind w:left="567"/>
      </w:pPr>
      <w:r>
        <w:rPr>
          <w:rFonts w:ascii="Courier New" w:hAnsi="Courier New"/>
          <w:sz w:val="20"/>
        </w:rPr>
        <w:t xml:space="preserve">        delay(50); // O'lchovlar orasida pauza</w:t>
      </w:r>
    </w:p>
    <w:p>
      <w:pPr>
        <w:ind w:left="567"/>
      </w:pPr>
      <w:r>
        <w:rPr>
          <w:rFonts w:ascii="Courier New" w:hAnsi="Courier New"/>
          <w:sz w:val="20"/>
        </w:rPr>
        <w:t xml:space="preserve">    }</w:t>
      </w:r>
    </w:p>
    <w:p>
      <w:pPr>
        <w:ind w:left="567"/>
      </w:pPr>
      <w:r>
        <w:rPr>
          <w:rFonts w:ascii="Courier New" w:hAnsi="Courier New"/>
          <w:sz w:val="20"/>
        </w:rPr>
        <w:t xml:space="preserve">    // Majority voting: 2/3 yoki 3/3</w:t>
      </w:r>
    </w:p>
    <w:p>
      <w:pPr>
        <w:ind w:left="567"/>
      </w:pPr>
      <w:r>
        <w:rPr>
          <w:rFonts w:ascii="Courier New" w:hAnsi="Courier New"/>
          <w:sz w:val="20"/>
        </w:rPr>
        <w:t xml:space="preserve">    return motionCount &gt;= THRESHOLD;</w:t>
      </w:r>
    </w:p>
    <w:p>
      <w:pPr>
        <w:ind w:left="567"/>
      </w:pPr>
      <w:r>
        <w:rPr>
          <w:rFonts w:ascii="Courier New" w:hAnsi="Courier New"/>
          <w:sz w:val="20"/>
        </w:rPr>
        <w:t>}</w:t>
      </w:r>
    </w:p>
    <w:p>
      <w:pPr>
        <w:ind w:left="567"/>
      </w:pPr>
      <w:r>
        <w:rPr>
          <w:rFonts w:ascii="Courier New" w:hAnsi="Courier New"/>
          <w:sz w:val="20"/>
        </w:rPr>
      </w:r>
    </w:p>
    <w:p>
      <w:pPr>
        <w:ind w:left="567"/>
      </w:pPr>
      <w:r>
        <w:rPr>
          <w:rFonts w:ascii="Courier New" w:hAnsi="Courier New"/>
          <w:sz w:val="20"/>
        </w:rPr>
        <w:t>void readSensors() {</w:t>
      </w:r>
    </w:p>
    <w:p>
      <w:pPr>
        <w:ind w:left="567"/>
      </w:pPr>
      <w:r>
        <w:rPr>
          <w:rFonts w:ascii="Courier New" w:hAnsi="Courier New"/>
          <w:sz w:val="20"/>
        </w:rPr>
        <w:t xml:space="preserve">    // Yorug'lik o'qish (12-bit ADC: 0-4095)</w:t>
      </w:r>
    </w:p>
    <w:p>
      <w:pPr>
        <w:ind w:left="567"/>
      </w:pPr>
      <w:r>
        <w:rPr>
          <w:rFonts w:ascii="Courier New" w:hAnsi="Courier New"/>
          <w:sz w:val="20"/>
        </w:rPr>
        <w:t xml:space="preserve">    currentLight = analogRead(LIGHT_PIN);</w:t>
      </w:r>
    </w:p>
    <w:p>
      <w:pPr>
        <w:ind w:left="567"/>
      </w:pPr>
      <w:r>
        <w:rPr>
          <w:rFonts w:ascii="Courier New" w:hAnsi="Courier New"/>
          <w:sz w:val="20"/>
        </w:rPr>
      </w:r>
    </w:p>
    <w:p>
      <w:pPr>
        <w:ind w:left="567"/>
      </w:pPr>
      <w:r>
        <w:rPr>
          <w:rFonts w:ascii="Courier New" w:hAnsi="Courier New"/>
          <w:sz w:val="20"/>
        </w:rPr>
        <w:t xml:space="preserve">    // Hysteresis bilan kunduz/tun aniqlash</w:t>
      </w:r>
    </w:p>
    <w:p>
      <w:pPr>
        <w:ind w:left="567"/>
      </w:pPr>
      <w:r>
        <w:rPr>
          <w:rFonts w:ascii="Courier New" w:hAnsi="Courier New"/>
          <w:sz w:val="20"/>
        </w:rPr>
        <w:t xml:space="preserve">    if (currentLight &lt; DARK_THRESHOLD) {</w:t>
      </w:r>
    </w:p>
    <w:p>
      <w:pPr>
        <w:ind w:left="567"/>
      </w:pPr>
      <w:r>
        <w:rPr>
          <w:rFonts w:ascii="Courier New" w:hAnsi="Courier New"/>
          <w:sz w:val="20"/>
        </w:rPr>
        <w:t xml:space="preserve">        isDark = true;</w:t>
      </w:r>
    </w:p>
    <w:p>
      <w:pPr>
        <w:ind w:left="567"/>
      </w:pPr>
      <w:r>
        <w:rPr>
          <w:rFonts w:ascii="Courier New" w:hAnsi="Courier New"/>
          <w:sz w:val="20"/>
        </w:rPr>
        <w:t xml:space="preserve">    } else if (currentLight &gt; LIGHT_THRESHOLD) {</w:t>
      </w:r>
    </w:p>
    <w:p>
      <w:pPr>
        <w:ind w:left="567"/>
      </w:pPr>
      <w:r>
        <w:rPr>
          <w:rFonts w:ascii="Courier New" w:hAnsi="Courier New"/>
          <w:sz w:val="20"/>
        </w:rPr>
        <w:t xml:space="preserve">        isDark = false;</w:t>
      </w:r>
    </w:p>
    <w:p>
      <w:pPr>
        <w:ind w:left="567"/>
      </w:pPr>
      <w:r>
        <w:rPr>
          <w:rFonts w:ascii="Courier New" w:hAnsi="Courier New"/>
          <w:sz w:val="20"/>
        </w:rPr>
        <w:t xml:space="preserve">    }</w:t>
      </w:r>
    </w:p>
    <w:p>
      <w:pPr>
        <w:ind w:left="567"/>
      </w:pPr>
      <w:r>
        <w:rPr>
          <w:rFonts w:ascii="Courier New" w:hAnsi="Courier New"/>
          <w:sz w:val="20"/>
        </w:rPr>
        <w:t xml:space="preserve">    // DARK_THRESHOLD va LIGHT_THRESHOLD orasida</w:t>
      </w:r>
    </w:p>
    <w:p>
      <w:pPr>
        <w:ind w:left="567"/>
      </w:pPr>
      <w:r>
        <w:rPr>
          <w:rFonts w:ascii="Courier New" w:hAnsi="Courier New"/>
          <w:sz w:val="20"/>
        </w:rPr>
        <w:t xml:space="preserve">    // holat o'zgarmaydi (hysteresis)</w:t>
      </w:r>
    </w:p>
    <w:p>
      <w:pPr>
        <w:ind w:left="567"/>
      </w:pPr>
      <w:r>
        <w:rPr>
          <w:rFonts w:ascii="Courier New" w:hAnsi="Courier New"/>
          <w:sz w:val="20"/>
        </w:rPr>
      </w:r>
    </w:p>
    <w:p>
      <w:pPr>
        <w:ind w:left="567"/>
      </w:pPr>
      <w:r>
        <w:rPr>
          <w:rFonts w:ascii="Courier New" w:hAnsi="Courier New"/>
          <w:sz w:val="20"/>
        </w:rPr>
        <w:t xml:space="preserve">    // Masofa o'qish va debounce</w:t>
      </w:r>
    </w:p>
    <w:p>
      <w:pPr>
        <w:ind w:left="567"/>
      </w:pPr>
      <w:r>
        <w:rPr>
          <w:rFonts w:ascii="Courier New" w:hAnsi="Courier New"/>
          <w:sz w:val="20"/>
        </w:rPr>
        <w:t xml:space="preserve">    currentDistance = readDistance();</w:t>
      </w:r>
    </w:p>
    <w:p>
      <w:pPr>
        <w:ind w:left="567"/>
      </w:pPr>
      <w:r>
        <w:rPr>
          <w:rFonts w:ascii="Courier New" w:hAnsi="Courier New"/>
          <w:sz w:val="20"/>
        </w:rPr>
      </w:r>
    </w:p>
    <w:p>
      <w:pPr>
        <w:ind w:left="567"/>
      </w:pPr>
      <w:r>
        <w:rPr>
          <w:rFonts w:ascii="Courier New" w:hAnsi="Courier New"/>
          <w:sz w:val="20"/>
        </w:rPr>
        <w:t xml:space="preserve">    // Harakat aniqlash (debounce + hold timer)</w:t>
      </w:r>
    </w:p>
    <w:p>
      <w:pPr>
        <w:ind w:left="567"/>
      </w:pPr>
      <w:r>
        <w:rPr>
          <w:rFonts w:ascii="Courier New" w:hAnsi="Courier New"/>
          <w:sz w:val="20"/>
        </w:rPr>
        <w:t xml:space="preserve">    if (checkMotion()) {</w:t>
      </w:r>
    </w:p>
    <w:p>
      <w:pPr>
        <w:ind w:left="567"/>
      </w:pPr>
      <w:r>
        <w:rPr>
          <w:rFonts w:ascii="Courier New" w:hAnsi="Courier New"/>
          <w:sz w:val="20"/>
        </w:rPr>
        <w:t xml:space="preserve">        lastMotionTime = millis();</w:t>
      </w:r>
    </w:p>
    <w:p>
      <w:pPr>
        <w:ind w:left="567"/>
      </w:pPr>
      <w:r>
        <w:rPr>
          <w:rFonts w:ascii="Courier New" w:hAnsi="Courier New"/>
          <w:sz w:val="20"/>
        </w:rPr>
        <w:t xml:space="preserve">        motionDetected = true;</w:t>
      </w:r>
    </w:p>
    <w:p>
      <w:pPr>
        <w:ind w:left="567"/>
      </w:pPr>
      <w:r>
        <w:rPr>
          <w:rFonts w:ascii="Courier New" w:hAnsi="Courier New"/>
          <w:sz w:val="20"/>
        </w:rPr>
        <w:t xml:space="preserve">    } else if (millis() - lastMotionTime &gt; HOLD_TIME) {</w:t>
      </w:r>
    </w:p>
    <w:p>
      <w:pPr>
        <w:ind w:left="567"/>
      </w:pPr>
      <w:r>
        <w:rPr>
          <w:rFonts w:ascii="Courier New" w:hAnsi="Courier New"/>
          <w:sz w:val="20"/>
        </w:rPr>
        <w:t xml:space="preserve">        motionDetected = false;</w:t>
      </w:r>
    </w:p>
    <w:p>
      <w:pPr>
        <w:ind w:left="567"/>
      </w:pPr>
      <w:r>
        <w:rPr>
          <w:rFonts w:ascii="Courier New" w:hAnsi="Courier New"/>
          <w:sz w:val="20"/>
        </w:rPr>
        <w:t xml:space="preserve">    }</w:t>
      </w:r>
    </w:p>
    <w:p>
      <w:pPr>
        <w:ind w:left="567"/>
      </w:pPr>
      <w:r>
        <w:rPr>
          <w:rFonts w:ascii="Courier New" w:hAnsi="Courier New"/>
          <w:sz w:val="20"/>
        </w:rPr>
        <w:t xml:space="preserve">    // HOLD_TIME ichida motionDetected = true qoladi</w:t>
      </w:r>
    </w:p>
    <w:p>
      <w:pPr>
        <w:ind w:left="567"/>
      </w:pPr>
      <w:r>
        <w:rPr>
          <w:rFonts w:ascii="Courier New" w:hAnsi="Courier New"/>
          <w:sz w:val="20"/>
        </w:rPr>
        <w:t>}</w:t>
      </w:r>
    </w:p>
    <w:p>
      <w:r>
        <w:br w:type="page"/>
      </w:r>
    </w:p>
    <w:p>
      <w:pPr>
        <w:jc w:val="center"/>
      </w:pPr>
      <w:r>
        <w:rPr>
          <w:rFonts w:ascii="Times New Roman" w:hAnsi="Times New Roman"/>
          <w:b/>
          <w:sz w:val="28"/>
        </w:rPr>
        <w:t>D ilova. Yoritish boshqaruv moduli (light_control.cpp)</w:t>
      </w:r>
    </w:p>
    <w:p/>
    <w:p>
      <w:pPr>
        <w:ind w:left="567"/>
      </w:pPr>
      <w:r>
        <w:rPr>
          <w:rFonts w:ascii="Courier New" w:hAnsi="Courier New"/>
          <w:sz w:val="20"/>
        </w:rPr>
        <w:t>#include "light_control.h"</w:t>
      </w:r>
    </w:p>
    <w:p>
      <w:pPr>
        <w:ind w:left="567"/>
      </w:pPr>
      <w:r>
        <w:rPr>
          <w:rFonts w:ascii="Courier New" w:hAnsi="Courier New"/>
          <w:sz w:val="20"/>
        </w:rPr>
        <w:t>#include "config.h"</w:t>
      </w:r>
    </w:p>
    <w:p>
      <w:pPr>
        <w:ind w:left="567"/>
      </w:pPr>
      <w:r>
        <w:rPr>
          <w:rFonts w:ascii="Courier New" w:hAnsi="Courier New"/>
          <w:sz w:val="20"/>
        </w:rPr>
        <w:t>#include "sensors.h"</w:t>
      </w:r>
    </w:p>
    <w:p>
      <w:pPr>
        <w:ind w:left="567"/>
      </w:pPr>
      <w:r>
        <w:rPr>
          <w:rFonts w:ascii="Courier New" w:hAnsi="Courier New"/>
          <w:sz w:val="20"/>
        </w:rPr>
        <w:t>#include &lt;Arduino.h&gt;</w:t>
      </w:r>
    </w:p>
    <w:p>
      <w:pPr>
        <w:ind w:left="567"/>
      </w:pPr>
      <w:r>
        <w:rPr>
          <w:rFonts w:ascii="Courier New" w:hAnsi="Courier New"/>
          <w:sz w:val="20"/>
        </w:rPr>
      </w:r>
    </w:p>
    <w:p>
      <w:pPr>
        <w:ind w:left="567"/>
      </w:pPr>
      <w:r>
        <w:rPr>
          <w:rFonts w:ascii="Courier New" w:hAnsi="Courier New"/>
          <w:sz w:val="20"/>
        </w:rPr>
        <w:t>// Global o'zgaruvchilar</w:t>
      </w:r>
    </w:p>
    <w:p>
      <w:pPr>
        <w:ind w:left="567"/>
      </w:pPr>
      <w:r>
        <w:rPr>
          <w:rFonts w:ascii="Courier New" w:hAnsi="Courier New"/>
          <w:sz w:val="20"/>
        </w:rPr>
        <w:t>bool relayState = false;</w:t>
      </w:r>
    </w:p>
    <w:p>
      <w:pPr>
        <w:ind w:left="567"/>
      </w:pPr>
      <w:r>
        <w:rPr>
          <w:rFonts w:ascii="Courier New" w:hAnsi="Courier New"/>
          <w:sz w:val="20"/>
        </w:rPr>
        <w:t>String currentMode = "auto";</w:t>
      </w:r>
    </w:p>
    <w:p>
      <w:pPr>
        <w:ind w:left="567"/>
      </w:pPr>
      <w:r>
        <w:rPr>
          <w:rFonts w:ascii="Courier New" w:hAnsi="Courier New"/>
          <w:sz w:val="20"/>
        </w:rPr>
        <w:t>bool manualLight = false;</w:t>
      </w:r>
    </w:p>
    <w:p>
      <w:pPr>
        <w:ind w:left="567"/>
      </w:pPr>
      <w:r>
        <w:rPr>
          <w:rFonts w:ascii="Courier New" w:hAnsi="Courier New"/>
          <w:sz w:val="20"/>
        </w:rPr>
        <w:t>String scheduleOn = "18:00";</w:t>
      </w:r>
    </w:p>
    <w:p>
      <w:pPr>
        <w:ind w:left="567"/>
      </w:pPr>
      <w:r>
        <w:rPr>
          <w:rFonts w:ascii="Courier New" w:hAnsi="Courier New"/>
          <w:sz w:val="20"/>
        </w:rPr>
        <w:t>String scheduleOff = "06:00";</w:t>
      </w:r>
    </w:p>
    <w:p>
      <w:pPr>
        <w:ind w:left="567"/>
      </w:pPr>
      <w:r>
        <w:rPr>
          <w:rFonts w:ascii="Courier New" w:hAnsi="Courier New"/>
          <w:sz w:val="20"/>
        </w:rPr>
      </w:r>
    </w:p>
    <w:p>
      <w:pPr>
        <w:ind w:left="567"/>
      </w:pPr>
      <w:r>
        <w:rPr>
          <w:rFonts w:ascii="Courier New" w:hAnsi="Courier New"/>
          <w:sz w:val="20"/>
        </w:rPr>
        <w:t>void setupLightControl() {</w:t>
      </w:r>
    </w:p>
    <w:p>
      <w:pPr>
        <w:ind w:left="567"/>
      </w:pPr>
      <w:r>
        <w:rPr>
          <w:rFonts w:ascii="Courier New" w:hAnsi="Courier New"/>
          <w:sz w:val="20"/>
        </w:rPr>
        <w:t xml:space="preserve">    pinMode(RELAY_PIN, OUTPUT);</w:t>
      </w:r>
    </w:p>
    <w:p>
      <w:pPr>
        <w:ind w:left="567"/>
      </w:pPr>
      <w:r>
        <w:rPr>
          <w:rFonts w:ascii="Courier New" w:hAnsi="Courier New"/>
          <w:sz w:val="20"/>
        </w:rPr>
        <w:t xml:space="preserve">    pinMode(STATUS_LED, OUTPUT);</w:t>
      </w:r>
    </w:p>
    <w:p>
      <w:pPr>
        <w:ind w:left="567"/>
      </w:pPr>
      <w:r>
        <w:rPr>
          <w:rFonts w:ascii="Courier New" w:hAnsi="Courier New"/>
          <w:sz w:val="20"/>
        </w:rPr>
        <w:t xml:space="preserve">    digitalWrite(RELAY_PIN, HIGH); // Relay OFF (active LOW)</w:t>
      </w:r>
    </w:p>
    <w:p>
      <w:pPr>
        <w:ind w:left="567"/>
      </w:pPr>
      <w:r>
        <w:rPr>
          <w:rFonts w:ascii="Courier New" w:hAnsi="Courier New"/>
          <w:sz w:val="20"/>
        </w:rPr>
        <w:t xml:space="preserve">    digitalWrite(STATUS_LED, LOW);</w:t>
      </w:r>
    </w:p>
    <w:p>
      <w:pPr>
        <w:ind w:left="567"/>
      </w:pPr>
      <w:r>
        <w:rPr>
          <w:rFonts w:ascii="Courier New" w:hAnsi="Courier New"/>
          <w:sz w:val="20"/>
        </w:rPr>
        <w:t xml:space="preserve">    Serial.println("[LIGHT] Relay initialized on GPIO " +</w:t>
      </w:r>
    </w:p>
    <w:p>
      <w:pPr>
        <w:ind w:left="567"/>
      </w:pPr>
      <w:r>
        <w:rPr>
          <w:rFonts w:ascii="Courier New" w:hAnsi="Courier New"/>
          <w:sz w:val="20"/>
        </w:rPr>
        <w:t xml:space="preserve">                   String(RELAY_PIN));</w:t>
      </w:r>
    </w:p>
    <w:p>
      <w:pPr>
        <w:ind w:left="567"/>
      </w:pPr>
      <w:r>
        <w:rPr>
          <w:rFonts w:ascii="Courier New" w:hAnsi="Courier New"/>
          <w:sz w:val="20"/>
        </w:rPr>
        <w:t>}</w:t>
      </w:r>
    </w:p>
    <w:p>
      <w:pPr>
        <w:ind w:left="567"/>
      </w:pPr>
      <w:r>
        <w:rPr>
          <w:rFonts w:ascii="Courier New" w:hAnsi="Courier New"/>
          <w:sz w:val="20"/>
        </w:rPr>
      </w:r>
    </w:p>
    <w:p>
      <w:pPr>
        <w:ind w:left="567"/>
      </w:pPr>
      <w:r>
        <w:rPr>
          <w:rFonts w:ascii="Courier New" w:hAnsi="Courier New"/>
          <w:sz w:val="20"/>
        </w:rPr>
        <w:t>void setRelay(bool state) {</w:t>
      </w:r>
    </w:p>
    <w:p>
      <w:pPr>
        <w:ind w:left="567"/>
      </w:pPr>
      <w:r>
        <w:rPr>
          <w:rFonts w:ascii="Courier New" w:hAnsi="Courier New"/>
          <w:sz w:val="20"/>
        </w:rPr>
        <w:t xml:space="preserve">    relayState = state;</w:t>
      </w:r>
    </w:p>
    <w:p>
      <w:pPr>
        <w:ind w:left="567"/>
      </w:pPr>
      <w:r>
        <w:rPr>
          <w:rFonts w:ascii="Courier New" w:hAnsi="Courier New"/>
          <w:sz w:val="20"/>
        </w:rPr>
        <w:t xml:space="preserve">    // Relay active LOW - LOW = ON, HIGH = OFF</w:t>
      </w:r>
    </w:p>
    <w:p>
      <w:pPr>
        <w:ind w:left="567"/>
      </w:pPr>
      <w:r>
        <w:rPr>
          <w:rFonts w:ascii="Courier New" w:hAnsi="Courier New"/>
          <w:sz w:val="20"/>
        </w:rPr>
        <w:t xml:space="preserve">    digitalWrite(RELAY_PIN, state ? LOW : HIGH);</w:t>
      </w:r>
    </w:p>
    <w:p>
      <w:pPr>
        <w:ind w:left="567"/>
      </w:pPr>
      <w:r>
        <w:rPr>
          <w:rFonts w:ascii="Courier New" w:hAnsi="Courier New"/>
          <w:sz w:val="20"/>
        </w:rPr>
        <w:t xml:space="preserve">    // Status LED</w:t>
      </w:r>
    </w:p>
    <w:p>
      <w:pPr>
        <w:ind w:left="567"/>
      </w:pPr>
      <w:r>
        <w:rPr>
          <w:rFonts w:ascii="Courier New" w:hAnsi="Courier New"/>
          <w:sz w:val="20"/>
        </w:rPr>
        <w:t xml:space="preserve">    digitalWrite(STATUS_LED, state ? HIGH : LOW);</w:t>
      </w:r>
    </w:p>
    <w:p>
      <w:pPr>
        <w:ind w:left="567"/>
      </w:pPr>
      <w:r>
        <w:rPr>
          <w:rFonts w:ascii="Courier New" w:hAnsi="Courier New"/>
          <w:sz w:val="20"/>
        </w:rPr>
        <w:t>}</w:t>
      </w:r>
    </w:p>
    <w:p>
      <w:pPr>
        <w:ind w:left="567"/>
      </w:pPr>
      <w:r>
        <w:rPr>
          <w:rFonts w:ascii="Courier New" w:hAnsi="Courier New"/>
          <w:sz w:val="20"/>
        </w:rPr>
      </w:r>
    </w:p>
    <w:p>
      <w:pPr>
        <w:ind w:left="567"/>
      </w:pPr>
      <w:r>
        <w:rPr>
          <w:rFonts w:ascii="Courier New" w:hAnsi="Courier New"/>
          <w:sz w:val="20"/>
        </w:rPr>
        <w:t>void autoMode() {</w:t>
      </w:r>
    </w:p>
    <w:p>
      <w:pPr>
        <w:ind w:left="567"/>
      </w:pPr>
      <w:r>
        <w:rPr>
          <w:rFonts w:ascii="Courier New" w:hAnsi="Courier New"/>
          <w:sz w:val="20"/>
        </w:rPr>
        <w:t xml:space="preserve">    // Kunduz - doim o'chiq</w:t>
      </w:r>
    </w:p>
    <w:p>
      <w:pPr>
        <w:ind w:left="567"/>
      </w:pPr>
      <w:r>
        <w:rPr>
          <w:rFonts w:ascii="Courier New" w:hAnsi="Courier New"/>
          <w:sz w:val="20"/>
        </w:rPr>
        <w:t xml:space="preserve">    if (!isDark) {</w:t>
      </w:r>
    </w:p>
    <w:p>
      <w:pPr>
        <w:ind w:left="567"/>
      </w:pPr>
      <w:r>
        <w:rPr>
          <w:rFonts w:ascii="Courier New" w:hAnsi="Courier New"/>
          <w:sz w:val="20"/>
        </w:rPr>
        <w:t xml:space="preserve">        setRelay(false);</w:t>
      </w:r>
    </w:p>
    <w:p>
      <w:pPr>
        <w:ind w:left="567"/>
      </w:pPr>
      <w:r>
        <w:rPr>
          <w:rFonts w:ascii="Courier New" w:hAnsi="Courier New"/>
          <w:sz w:val="20"/>
        </w:rPr>
        <w:t xml:space="preserve">        return;</w:t>
      </w:r>
    </w:p>
    <w:p>
      <w:pPr>
        <w:ind w:left="567"/>
      </w:pPr>
      <w:r>
        <w:rPr>
          <w:rFonts w:ascii="Courier New" w:hAnsi="Courier New"/>
          <w:sz w:val="20"/>
        </w:rPr>
        <w:t xml:space="preserve">    }</w:t>
      </w:r>
    </w:p>
    <w:p>
      <w:pPr>
        <w:ind w:left="567"/>
      </w:pPr>
      <w:r>
        <w:rPr>
          <w:rFonts w:ascii="Courier New" w:hAnsi="Courier New"/>
          <w:sz w:val="20"/>
        </w:rPr>
        <w:t xml:space="preserve">    // Tun + harakat = yoqish</w:t>
      </w:r>
    </w:p>
    <w:p>
      <w:pPr>
        <w:ind w:left="567"/>
      </w:pPr>
      <w:r>
        <w:rPr>
          <w:rFonts w:ascii="Courier New" w:hAnsi="Courier New"/>
          <w:sz w:val="20"/>
        </w:rPr>
        <w:t xml:space="preserve">    if (motionDetected) {</w:t>
      </w:r>
    </w:p>
    <w:p>
      <w:pPr>
        <w:ind w:left="567"/>
      </w:pPr>
      <w:r>
        <w:rPr>
          <w:rFonts w:ascii="Courier New" w:hAnsi="Courier New"/>
          <w:sz w:val="20"/>
        </w:rPr>
        <w:t xml:space="preserve">        setRelay(true);</w:t>
      </w:r>
    </w:p>
    <w:p>
      <w:pPr>
        <w:ind w:left="567"/>
      </w:pPr>
      <w:r>
        <w:rPr>
          <w:rFonts w:ascii="Courier New" w:hAnsi="Courier New"/>
          <w:sz w:val="20"/>
        </w:rPr>
        <w:t xml:space="preserve">    } else {</w:t>
      </w:r>
    </w:p>
    <w:p>
      <w:pPr>
        <w:ind w:left="567"/>
      </w:pPr>
      <w:r>
        <w:rPr>
          <w:rFonts w:ascii="Courier New" w:hAnsi="Courier New"/>
          <w:sz w:val="20"/>
        </w:rPr>
        <w:t xml:space="preserve">        setRelay(false);</w:t>
      </w:r>
    </w:p>
    <w:p>
      <w:pPr>
        <w:ind w:left="567"/>
      </w:pPr>
      <w:r>
        <w:rPr>
          <w:rFonts w:ascii="Courier New" w:hAnsi="Courier New"/>
          <w:sz w:val="20"/>
        </w:rPr>
        <w:t xml:space="preserve">    }</w:t>
      </w:r>
    </w:p>
    <w:p>
      <w:pPr>
        <w:ind w:left="567"/>
      </w:pPr>
      <w:r>
        <w:rPr>
          <w:rFonts w:ascii="Courier New" w:hAnsi="Courier New"/>
          <w:sz w:val="20"/>
        </w:rPr>
        <w:t>}</w:t>
      </w:r>
    </w:p>
    <w:p>
      <w:pPr>
        <w:ind w:left="567"/>
      </w:pPr>
      <w:r>
        <w:rPr>
          <w:rFonts w:ascii="Courier New" w:hAnsi="Courier New"/>
          <w:sz w:val="20"/>
        </w:rPr>
      </w:r>
    </w:p>
    <w:p>
      <w:pPr>
        <w:ind w:left="567"/>
      </w:pPr>
      <w:r>
        <w:rPr>
          <w:rFonts w:ascii="Courier New" w:hAnsi="Courier New"/>
          <w:sz w:val="20"/>
        </w:rPr>
        <w:t>void manualMode() {</w:t>
      </w:r>
    </w:p>
    <w:p>
      <w:pPr>
        <w:ind w:left="567"/>
      </w:pPr>
      <w:r>
        <w:rPr>
          <w:rFonts w:ascii="Courier New" w:hAnsi="Courier New"/>
          <w:sz w:val="20"/>
        </w:rPr>
        <w:t xml:space="preserve">    setRelay(manualLight);</w:t>
      </w:r>
    </w:p>
    <w:p>
      <w:pPr>
        <w:ind w:left="567"/>
      </w:pPr>
      <w:r>
        <w:rPr>
          <w:rFonts w:ascii="Courier New" w:hAnsi="Courier New"/>
          <w:sz w:val="20"/>
        </w:rPr>
        <w:t>}</w:t>
      </w:r>
    </w:p>
    <w:p>
      <w:pPr>
        <w:ind w:left="567"/>
      </w:pPr>
      <w:r>
        <w:rPr>
          <w:rFonts w:ascii="Courier New" w:hAnsi="Courier New"/>
          <w:sz w:val="20"/>
        </w:rPr>
      </w:r>
    </w:p>
    <w:p>
      <w:pPr>
        <w:ind w:left="567"/>
      </w:pPr>
      <w:r>
        <w:rPr>
          <w:rFonts w:ascii="Courier New" w:hAnsi="Courier New"/>
          <w:sz w:val="20"/>
        </w:rPr>
        <w:t>void scheduleMode() {</w:t>
      </w:r>
    </w:p>
    <w:p>
      <w:pPr>
        <w:ind w:left="567"/>
      </w:pPr>
      <w:r>
        <w:rPr>
          <w:rFonts w:ascii="Courier New" w:hAnsi="Courier New"/>
          <w:sz w:val="20"/>
        </w:rPr>
        <w:t xml:space="preserve">    // Hozirgi vaqtni olish (NTP yoki millis asosida)</w:t>
      </w:r>
    </w:p>
    <w:p>
      <w:pPr>
        <w:ind w:left="567"/>
      </w:pPr>
      <w:r>
        <w:rPr>
          <w:rFonts w:ascii="Courier New" w:hAnsi="Courier New"/>
          <w:sz w:val="20"/>
        </w:rPr>
        <w:t xml:space="preserve">    // Soddalashtirilgan versiya - faqat soat tekshirish</w:t>
      </w:r>
    </w:p>
    <w:p>
      <w:pPr>
        <w:ind w:left="567"/>
      </w:pPr>
      <w:r>
        <w:rPr>
          <w:rFonts w:ascii="Courier New" w:hAnsi="Courier New"/>
          <w:sz w:val="20"/>
        </w:rPr>
        <w:t xml:space="preserve">    // To'liq versiyada NTP time ishlatiladi</w:t>
      </w:r>
    </w:p>
    <w:p>
      <w:pPr>
        <w:ind w:left="567"/>
      </w:pPr>
      <w:r>
        <w:rPr>
          <w:rFonts w:ascii="Courier New" w:hAnsi="Courier New"/>
          <w:sz w:val="20"/>
        </w:rPr>
        <w:t xml:space="preserve">    setRelay(manualLight); // Placeholder</w:t>
      </w:r>
    </w:p>
    <w:p>
      <w:pPr>
        <w:ind w:left="567"/>
      </w:pPr>
      <w:r>
        <w:rPr>
          <w:rFonts w:ascii="Courier New" w:hAnsi="Courier New"/>
          <w:sz w:val="20"/>
        </w:rPr>
        <w:t>}</w:t>
      </w:r>
    </w:p>
    <w:p>
      <w:pPr>
        <w:ind w:left="567"/>
      </w:pPr>
      <w:r>
        <w:rPr>
          <w:rFonts w:ascii="Courier New" w:hAnsi="Courier New"/>
          <w:sz w:val="20"/>
        </w:rPr>
      </w:r>
    </w:p>
    <w:p>
      <w:pPr>
        <w:ind w:left="567"/>
      </w:pPr>
      <w:r>
        <w:rPr>
          <w:rFonts w:ascii="Courier New" w:hAnsi="Courier New"/>
          <w:sz w:val="20"/>
        </w:rPr>
        <w:t>void updateLightControl() {</w:t>
      </w:r>
    </w:p>
    <w:p>
      <w:pPr>
        <w:ind w:left="567"/>
      </w:pPr>
      <w:r>
        <w:rPr>
          <w:rFonts w:ascii="Courier New" w:hAnsi="Courier New"/>
          <w:sz w:val="20"/>
        </w:rPr>
        <w:t xml:space="preserve">    if (currentMode == "auto") {</w:t>
      </w:r>
    </w:p>
    <w:p>
      <w:pPr>
        <w:ind w:left="567"/>
      </w:pPr>
      <w:r>
        <w:rPr>
          <w:rFonts w:ascii="Courier New" w:hAnsi="Courier New"/>
          <w:sz w:val="20"/>
        </w:rPr>
        <w:t xml:space="preserve">        autoMode();</w:t>
      </w:r>
    </w:p>
    <w:p>
      <w:pPr>
        <w:ind w:left="567"/>
      </w:pPr>
      <w:r>
        <w:rPr>
          <w:rFonts w:ascii="Courier New" w:hAnsi="Courier New"/>
          <w:sz w:val="20"/>
        </w:rPr>
        <w:t xml:space="preserve">    } else if (currentMode == "manual") {</w:t>
      </w:r>
    </w:p>
    <w:p>
      <w:pPr>
        <w:ind w:left="567"/>
      </w:pPr>
      <w:r>
        <w:rPr>
          <w:rFonts w:ascii="Courier New" w:hAnsi="Courier New"/>
          <w:sz w:val="20"/>
        </w:rPr>
        <w:t xml:space="preserve">        manualMode();</w:t>
      </w:r>
    </w:p>
    <w:p>
      <w:pPr>
        <w:ind w:left="567"/>
      </w:pPr>
      <w:r>
        <w:rPr>
          <w:rFonts w:ascii="Courier New" w:hAnsi="Courier New"/>
          <w:sz w:val="20"/>
        </w:rPr>
        <w:t xml:space="preserve">    } else if (currentMode == "schedule") {</w:t>
      </w:r>
    </w:p>
    <w:p>
      <w:pPr>
        <w:ind w:left="567"/>
      </w:pPr>
      <w:r>
        <w:rPr>
          <w:rFonts w:ascii="Courier New" w:hAnsi="Courier New"/>
          <w:sz w:val="20"/>
        </w:rPr>
        <w:t xml:space="preserve">        scheduleMode();</w:t>
      </w:r>
    </w:p>
    <w:p>
      <w:pPr>
        <w:ind w:left="567"/>
      </w:pPr>
      <w:r>
        <w:rPr>
          <w:rFonts w:ascii="Courier New" w:hAnsi="Courier New"/>
          <w:sz w:val="20"/>
        </w:rPr>
        <w:t xml:space="preserve">    }</w:t>
      </w:r>
    </w:p>
    <w:p>
      <w:pPr>
        <w:ind w:left="567"/>
      </w:pPr>
      <w:r>
        <w:rPr>
          <w:rFonts w:ascii="Courier New" w:hAnsi="Courier New"/>
          <w:sz w:val="20"/>
        </w:rPr>
        <w:t>}</w:t>
      </w:r>
    </w:p>
    <w:p>
      <w:r>
        <w:br w:type="page"/>
      </w:r>
    </w:p>
    <w:p>
      <w:pPr>
        <w:jc w:val="center"/>
      </w:pPr>
      <w:r>
        <w:rPr>
          <w:rFonts w:ascii="Times New Roman" w:hAnsi="Times New Roman"/>
          <w:b/>
          <w:sz w:val="28"/>
        </w:rPr>
        <w:t>E ilova. Firebase sinxronizatsiya moduli (firebase_handler.cpp)</w:t>
      </w:r>
    </w:p>
    <w:p/>
    <w:p>
      <w:pPr>
        <w:ind w:left="567"/>
      </w:pPr>
      <w:r>
        <w:rPr>
          <w:rFonts w:ascii="Courier New" w:hAnsi="Courier New"/>
          <w:sz w:val="20"/>
        </w:rPr>
        <w:t>#include "firebase_handler.h"</w:t>
      </w:r>
    </w:p>
    <w:p>
      <w:pPr>
        <w:ind w:left="567"/>
      </w:pPr>
      <w:r>
        <w:rPr>
          <w:rFonts w:ascii="Courier New" w:hAnsi="Courier New"/>
          <w:sz w:val="20"/>
        </w:rPr>
        <w:t>#include "config.h"</w:t>
      </w:r>
    </w:p>
    <w:p>
      <w:pPr>
        <w:ind w:left="567"/>
      </w:pPr>
      <w:r>
        <w:rPr>
          <w:rFonts w:ascii="Courier New" w:hAnsi="Courier New"/>
          <w:sz w:val="20"/>
        </w:rPr>
        <w:t>#include "sensors.h"</w:t>
      </w:r>
    </w:p>
    <w:p>
      <w:pPr>
        <w:ind w:left="567"/>
      </w:pPr>
      <w:r>
        <w:rPr>
          <w:rFonts w:ascii="Courier New" w:hAnsi="Courier New"/>
          <w:sz w:val="20"/>
        </w:rPr>
        <w:t>#include "light_control.h"</w:t>
      </w:r>
    </w:p>
    <w:p>
      <w:pPr>
        <w:ind w:left="567"/>
      </w:pPr>
      <w:r>
        <w:rPr>
          <w:rFonts w:ascii="Courier New" w:hAnsi="Courier New"/>
          <w:sz w:val="20"/>
        </w:rPr>
        <w:t>#include &lt;Firebase_ESP_Client.h&gt;</w:t>
      </w:r>
    </w:p>
    <w:p>
      <w:pPr>
        <w:ind w:left="567"/>
      </w:pPr>
      <w:r>
        <w:rPr>
          <w:rFonts w:ascii="Courier New" w:hAnsi="Courier New"/>
          <w:sz w:val="20"/>
        </w:rPr>
        <w:t>#include &lt;WiFi.h&gt;</w:t>
      </w:r>
    </w:p>
    <w:p>
      <w:pPr>
        <w:ind w:left="567"/>
      </w:pPr>
      <w:r>
        <w:rPr>
          <w:rFonts w:ascii="Courier New" w:hAnsi="Courier New"/>
          <w:sz w:val="20"/>
        </w:rPr>
      </w:r>
    </w:p>
    <w:p>
      <w:pPr>
        <w:ind w:left="567"/>
      </w:pPr>
      <w:r>
        <w:rPr>
          <w:rFonts w:ascii="Courier New" w:hAnsi="Courier New"/>
          <w:sz w:val="20"/>
        </w:rPr>
        <w:t>FirebaseData fbdo;</w:t>
      </w:r>
    </w:p>
    <w:p>
      <w:pPr>
        <w:ind w:left="567"/>
      </w:pPr>
      <w:r>
        <w:rPr>
          <w:rFonts w:ascii="Courier New" w:hAnsi="Courier New"/>
          <w:sz w:val="20"/>
        </w:rPr>
        <w:t>FirebaseData stream;</w:t>
      </w:r>
    </w:p>
    <w:p>
      <w:pPr>
        <w:ind w:left="567"/>
      </w:pPr>
      <w:r>
        <w:rPr>
          <w:rFonts w:ascii="Courier New" w:hAnsi="Courier New"/>
          <w:sz w:val="20"/>
        </w:rPr>
        <w:t>FirebaseAuth auth;</w:t>
      </w:r>
    </w:p>
    <w:p>
      <w:pPr>
        <w:ind w:left="567"/>
      </w:pPr>
      <w:r>
        <w:rPr>
          <w:rFonts w:ascii="Courier New" w:hAnsi="Courier New"/>
          <w:sz w:val="20"/>
        </w:rPr>
        <w:t>FirebaseConfig config;</w:t>
      </w:r>
    </w:p>
    <w:p>
      <w:pPr>
        <w:ind w:left="567"/>
      </w:pPr>
      <w:r>
        <w:rPr>
          <w:rFonts w:ascii="Courier New" w:hAnsi="Courier New"/>
          <w:sz w:val="20"/>
        </w:rPr>
      </w:r>
    </w:p>
    <w:p>
      <w:pPr>
        <w:ind w:left="567"/>
      </w:pPr>
      <w:r>
        <w:rPr>
          <w:rFonts w:ascii="Courier New" w:hAnsi="Courier New"/>
          <w:sz w:val="20"/>
        </w:rPr>
        <w:t>unsigned long lastUpdate = 0;</w:t>
      </w:r>
    </w:p>
    <w:p>
      <w:pPr>
        <w:ind w:left="567"/>
      </w:pPr>
      <w:r>
        <w:rPr>
          <w:rFonts w:ascii="Courier New" w:hAnsi="Courier New"/>
          <w:sz w:val="20"/>
        </w:rPr>
        <w:t>const unsigned long UPDATE_INTERVAL = 3000; // 3 sekund</w:t>
      </w:r>
    </w:p>
    <w:p>
      <w:pPr>
        <w:ind w:left="567"/>
      </w:pPr>
      <w:r>
        <w:rPr>
          <w:rFonts w:ascii="Courier New" w:hAnsi="Courier New"/>
          <w:sz w:val="20"/>
        </w:rPr>
      </w:r>
    </w:p>
    <w:p>
      <w:pPr>
        <w:ind w:left="567"/>
      </w:pPr>
      <w:r>
        <w:rPr>
          <w:rFonts w:ascii="Courier New" w:hAnsi="Courier New"/>
          <w:sz w:val="20"/>
        </w:rPr>
        <w:t>void setupFirebase() {</w:t>
      </w:r>
    </w:p>
    <w:p>
      <w:pPr>
        <w:ind w:left="567"/>
      </w:pPr>
      <w:r>
        <w:rPr>
          <w:rFonts w:ascii="Courier New" w:hAnsi="Courier New"/>
          <w:sz w:val="20"/>
        </w:rPr>
        <w:t xml:space="preserve">    config.api_key = FIREBASE_API_KEY;</w:t>
      </w:r>
    </w:p>
    <w:p>
      <w:pPr>
        <w:ind w:left="567"/>
      </w:pPr>
      <w:r>
        <w:rPr>
          <w:rFonts w:ascii="Courier New" w:hAnsi="Courier New"/>
          <w:sz w:val="20"/>
        </w:rPr>
        <w:t xml:space="preserve">    config.database_url = FIREBASE_DB_URL;</w:t>
      </w:r>
    </w:p>
    <w:p>
      <w:pPr>
        <w:ind w:left="567"/>
      </w:pPr>
      <w:r>
        <w:rPr>
          <w:rFonts w:ascii="Courier New" w:hAnsi="Courier New"/>
          <w:sz w:val="20"/>
        </w:rPr>
        <w:t xml:space="preserve">    auth.user.email = FIREBASE_EMAIL;</w:t>
      </w:r>
    </w:p>
    <w:p>
      <w:pPr>
        <w:ind w:left="567"/>
      </w:pPr>
      <w:r>
        <w:rPr>
          <w:rFonts w:ascii="Courier New" w:hAnsi="Courier New"/>
          <w:sz w:val="20"/>
        </w:rPr>
        <w:t xml:space="preserve">    auth.user.password = FIREBASE_PASSWORD;</w:t>
      </w:r>
    </w:p>
    <w:p>
      <w:pPr>
        <w:ind w:left="567"/>
      </w:pPr>
      <w:r>
        <w:rPr>
          <w:rFonts w:ascii="Courier New" w:hAnsi="Courier New"/>
          <w:sz w:val="20"/>
        </w:rPr>
      </w:r>
    </w:p>
    <w:p>
      <w:pPr>
        <w:ind w:left="567"/>
      </w:pPr>
      <w:r>
        <w:rPr>
          <w:rFonts w:ascii="Courier New" w:hAnsi="Courier New"/>
          <w:sz w:val="20"/>
        </w:rPr>
        <w:t xml:space="preserve">    Firebase.begin(&amp;config, &amp;auth);</w:t>
      </w:r>
    </w:p>
    <w:p>
      <w:pPr>
        <w:ind w:left="567"/>
      </w:pPr>
      <w:r>
        <w:rPr>
          <w:rFonts w:ascii="Courier New" w:hAnsi="Courier New"/>
          <w:sz w:val="20"/>
        </w:rPr>
        <w:t xml:space="preserve">    Firebase.reconnectWiFi(true);</w:t>
      </w:r>
    </w:p>
    <w:p>
      <w:pPr>
        <w:ind w:left="567"/>
      </w:pPr>
      <w:r>
        <w:rPr>
          <w:rFonts w:ascii="Courier New" w:hAnsi="Courier New"/>
          <w:sz w:val="20"/>
        </w:rPr>
      </w:r>
    </w:p>
    <w:p>
      <w:pPr>
        <w:ind w:left="567"/>
      </w:pPr>
      <w:r>
        <w:rPr>
          <w:rFonts w:ascii="Courier New" w:hAnsi="Courier New"/>
          <w:sz w:val="20"/>
        </w:rPr>
        <w:t xml:space="preserve">    // Stream boshlash - control o'zgarishlarini kuzatish</w:t>
      </w:r>
    </w:p>
    <w:p>
      <w:pPr>
        <w:ind w:left="567"/>
      </w:pPr>
      <w:r>
        <w:rPr>
          <w:rFonts w:ascii="Courier New" w:hAnsi="Courier New"/>
          <w:sz w:val="20"/>
        </w:rPr>
        <w:t xml:space="preserve">    if (!Firebase.RTDB.beginStream(&amp;stream,</w:t>
      </w:r>
    </w:p>
    <w:p>
      <w:pPr>
        <w:ind w:left="567"/>
      </w:pPr>
      <w:r>
        <w:rPr>
          <w:rFonts w:ascii="Courier New" w:hAnsi="Courier New"/>
          <w:sz w:val="20"/>
        </w:rPr>
        <w:t xml:space="preserve">                                    "/device/control")) {</w:t>
      </w:r>
    </w:p>
    <w:p>
      <w:pPr>
        <w:ind w:left="567"/>
      </w:pPr>
      <w:r>
        <w:rPr>
          <w:rFonts w:ascii="Courier New" w:hAnsi="Courier New"/>
          <w:sz w:val="20"/>
        </w:rPr>
        <w:t xml:space="preserve">        Serial.println("[FB] Stream error: " +</w:t>
      </w:r>
    </w:p>
    <w:p>
      <w:pPr>
        <w:ind w:left="567"/>
      </w:pPr>
      <w:r>
        <w:rPr>
          <w:rFonts w:ascii="Courier New" w:hAnsi="Courier New"/>
          <w:sz w:val="20"/>
        </w:rPr>
        <w:t xml:space="preserve">                       stream.errorReason());</w:t>
      </w:r>
    </w:p>
    <w:p>
      <w:pPr>
        <w:ind w:left="567"/>
      </w:pPr>
      <w:r>
        <w:rPr>
          <w:rFonts w:ascii="Courier New" w:hAnsi="Courier New"/>
          <w:sz w:val="20"/>
        </w:rPr>
        <w:t xml:space="preserve">    }</w:t>
      </w:r>
    </w:p>
    <w:p>
      <w:pPr>
        <w:ind w:left="567"/>
      </w:pPr>
      <w:r>
        <w:rPr>
          <w:rFonts w:ascii="Courier New" w:hAnsi="Courier New"/>
          <w:sz w:val="20"/>
        </w:rPr>
        <w:t xml:space="preserve">    Serial.println("[FB] Firebase initialized");</w:t>
      </w:r>
    </w:p>
    <w:p>
      <w:pPr>
        <w:ind w:left="567"/>
      </w:pPr>
      <w:r>
        <w:rPr>
          <w:rFonts w:ascii="Courier New" w:hAnsi="Courier New"/>
          <w:sz w:val="20"/>
        </w:rPr>
        <w:t>}</w:t>
      </w:r>
    </w:p>
    <w:p>
      <w:pPr>
        <w:ind w:left="567"/>
      </w:pPr>
      <w:r>
        <w:rPr>
          <w:rFonts w:ascii="Courier New" w:hAnsi="Courier New"/>
          <w:sz w:val="20"/>
        </w:rPr>
      </w:r>
    </w:p>
    <w:p>
      <w:pPr>
        <w:ind w:left="567"/>
      </w:pPr>
      <w:r>
        <w:rPr>
          <w:rFonts w:ascii="Courier New" w:hAnsi="Courier New"/>
          <w:sz w:val="20"/>
        </w:rPr>
        <w:t>void readStream() {</w:t>
      </w:r>
    </w:p>
    <w:p>
      <w:pPr>
        <w:ind w:left="567"/>
      </w:pPr>
      <w:r>
        <w:rPr>
          <w:rFonts w:ascii="Courier New" w:hAnsi="Courier New"/>
          <w:sz w:val="20"/>
        </w:rPr>
        <w:t xml:space="preserve">    if (!Firebase.ready()) return;</w:t>
      </w:r>
    </w:p>
    <w:p>
      <w:pPr>
        <w:ind w:left="567"/>
      </w:pPr>
      <w:r>
        <w:rPr>
          <w:rFonts w:ascii="Courier New" w:hAnsi="Courier New"/>
          <w:sz w:val="20"/>
        </w:rPr>
        <w:t xml:space="preserve">    if (!Firebase.RTDB.readStream(&amp;stream)) return;</w:t>
      </w:r>
    </w:p>
    <w:p>
      <w:pPr>
        <w:ind w:left="567"/>
      </w:pPr>
      <w:r>
        <w:rPr>
          <w:rFonts w:ascii="Courier New" w:hAnsi="Courier New"/>
          <w:sz w:val="20"/>
        </w:rPr>
        <w:t xml:space="preserve">    if (!stream.streamAvailable()) return;</w:t>
      </w:r>
    </w:p>
    <w:p>
      <w:pPr>
        <w:ind w:left="567"/>
      </w:pPr>
      <w:r>
        <w:rPr>
          <w:rFonts w:ascii="Courier New" w:hAnsi="Courier New"/>
          <w:sz w:val="20"/>
        </w:rPr>
      </w:r>
    </w:p>
    <w:p>
      <w:pPr>
        <w:ind w:left="567"/>
      </w:pPr>
      <w:r>
        <w:rPr>
          <w:rFonts w:ascii="Courier New" w:hAnsi="Courier New"/>
          <w:sz w:val="20"/>
        </w:rPr>
        <w:t xml:space="preserve">    String path = stream.dataPath();</w:t>
      </w:r>
    </w:p>
    <w:p>
      <w:pPr>
        <w:ind w:left="567"/>
      </w:pPr>
      <w:r>
        <w:rPr>
          <w:rFonts w:ascii="Courier New" w:hAnsi="Courier New"/>
          <w:sz w:val="20"/>
        </w:rPr>
        <w:t xml:space="preserve">    Serial.println("[FB] Stream: " + path);</w:t>
      </w:r>
    </w:p>
    <w:p>
      <w:pPr>
        <w:ind w:left="567"/>
      </w:pPr>
      <w:r>
        <w:rPr>
          <w:rFonts w:ascii="Courier New" w:hAnsi="Courier New"/>
          <w:sz w:val="20"/>
        </w:rPr>
      </w:r>
    </w:p>
    <w:p>
      <w:pPr>
        <w:ind w:left="567"/>
      </w:pPr>
      <w:r>
        <w:rPr>
          <w:rFonts w:ascii="Courier New" w:hAnsi="Courier New"/>
          <w:sz w:val="20"/>
        </w:rPr>
        <w:t xml:space="preserve">    if (path == "/mode" || path.indexOf("mode") &gt;= 0) {</w:t>
      </w:r>
    </w:p>
    <w:p>
      <w:pPr>
        <w:ind w:left="567"/>
      </w:pPr>
      <w:r>
        <w:rPr>
          <w:rFonts w:ascii="Courier New" w:hAnsi="Courier New"/>
          <w:sz w:val="20"/>
        </w:rPr>
        <w:t xml:space="preserve">        if (stream.dataType() == "string") {</w:t>
      </w:r>
    </w:p>
    <w:p>
      <w:pPr>
        <w:ind w:left="567"/>
      </w:pPr>
      <w:r>
        <w:rPr>
          <w:rFonts w:ascii="Courier New" w:hAnsi="Courier New"/>
          <w:sz w:val="20"/>
        </w:rPr>
        <w:t xml:space="preserve">            currentMode = stream.stringData();</w:t>
      </w:r>
    </w:p>
    <w:p>
      <w:pPr>
        <w:ind w:left="567"/>
      </w:pPr>
      <w:r>
        <w:rPr>
          <w:rFonts w:ascii="Courier New" w:hAnsi="Courier New"/>
          <w:sz w:val="20"/>
        </w:rPr>
        <w:t xml:space="preserve">            Serial.println("[FB] Mode: " + currentMode);</w:t>
      </w:r>
    </w:p>
    <w:p>
      <w:pPr>
        <w:ind w:left="567"/>
      </w:pPr>
      <w:r>
        <w:rPr>
          <w:rFonts w:ascii="Courier New" w:hAnsi="Courier New"/>
          <w:sz w:val="20"/>
        </w:rPr>
        <w:t xml:space="preserve">        }</w:t>
      </w:r>
    </w:p>
    <w:p>
      <w:pPr>
        <w:ind w:left="567"/>
      </w:pPr>
      <w:r>
        <w:rPr>
          <w:rFonts w:ascii="Courier New" w:hAnsi="Courier New"/>
          <w:sz w:val="20"/>
        </w:rPr>
        <w:t xml:space="preserve">    }</w:t>
      </w:r>
    </w:p>
    <w:p>
      <w:pPr>
        <w:ind w:left="567"/>
      </w:pPr>
      <w:r>
        <w:rPr>
          <w:rFonts w:ascii="Courier New" w:hAnsi="Courier New"/>
          <w:sz w:val="20"/>
        </w:rPr>
        <w:t xml:space="preserve">    if (path == "/manual_light" ||</w:t>
      </w:r>
    </w:p>
    <w:p>
      <w:pPr>
        <w:ind w:left="567"/>
      </w:pPr>
      <w:r>
        <w:rPr>
          <w:rFonts w:ascii="Courier New" w:hAnsi="Courier New"/>
          <w:sz w:val="20"/>
        </w:rPr>
        <w:t xml:space="preserve">        path.indexOf("manual_light") &gt;= 0) {</w:t>
      </w:r>
    </w:p>
    <w:p>
      <w:pPr>
        <w:ind w:left="567"/>
      </w:pPr>
      <w:r>
        <w:rPr>
          <w:rFonts w:ascii="Courier New" w:hAnsi="Courier New"/>
          <w:sz w:val="20"/>
        </w:rPr>
        <w:t xml:space="preserve">        if (stream.dataType() == "boolean") {</w:t>
      </w:r>
    </w:p>
    <w:p>
      <w:pPr>
        <w:ind w:left="567"/>
      </w:pPr>
      <w:r>
        <w:rPr>
          <w:rFonts w:ascii="Courier New" w:hAnsi="Courier New"/>
          <w:sz w:val="20"/>
        </w:rPr>
        <w:t xml:space="preserve">            manualLight = stream.boolData();</w:t>
      </w:r>
    </w:p>
    <w:p>
      <w:pPr>
        <w:ind w:left="567"/>
      </w:pPr>
      <w:r>
        <w:rPr>
          <w:rFonts w:ascii="Courier New" w:hAnsi="Courier New"/>
          <w:sz w:val="20"/>
        </w:rPr>
        <w:t xml:space="preserve">            Serial.println("[FB] Manual: " +</w:t>
      </w:r>
    </w:p>
    <w:p>
      <w:pPr>
        <w:ind w:left="567"/>
      </w:pPr>
      <w:r>
        <w:rPr>
          <w:rFonts w:ascii="Courier New" w:hAnsi="Courier New"/>
          <w:sz w:val="20"/>
        </w:rPr>
        <w:t xml:space="preserve">                           String(manualLight));</w:t>
      </w:r>
    </w:p>
    <w:p>
      <w:pPr>
        <w:ind w:left="567"/>
      </w:pPr>
      <w:r>
        <w:rPr>
          <w:rFonts w:ascii="Courier New" w:hAnsi="Courier New"/>
          <w:sz w:val="20"/>
        </w:rPr>
        <w:t xml:space="preserve">        }</w:t>
      </w:r>
    </w:p>
    <w:p>
      <w:pPr>
        <w:ind w:left="567"/>
      </w:pPr>
      <w:r>
        <w:rPr>
          <w:rFonts w:ascii="Courier New" w:hAnsi="Courier New"/>
          <w:sz w:val="20"/>
        </w:rPr>
        <w:t xml:space="preserve">    }</w:t>
      </w:r>
    </w:p>
    <w:p>
      <w:pPr>
        <w:ind w:left="567"/>
      </w:pPr>
      <w:r>
        <w:rPr>
          <w:rFonts w:ascii="Courier New" w:hAnsi="Courier New"/>
          <w:sz w:val="20"/>
        </w:rPr>
        <w:t>}</w:t>
      </w:r>
    </w:p>
    <w:p>
      <w:pPr>
        <w:ind w:left="567"/>
      </w:pPr>
      <w:r>
        <w:rPr>
          <w:rFonts w:ascii="Courier New" w:hAnsi="Courier New"/>
          <w:sz w:val="20"/>
        </w:rPr>
      </w:r>
    </w:p>
    <w:p>
      <w:pPr>
        <w:ind w:left="567"/>
      </w:pPr>
      <w:r>
        <w:rPr>
          <w:rFonts w:ascii="Courier New" w:hAnsi="Courier New"/>
          <w:sz w:val="20"/>
        </w:rPr>
        <w:t>void updateStatus() {</w:t>
      </w:r>
    </w:p>
    <w:p>
      <w:pPr>
        <w:ind w:left="567"/>
      </w:pPr>
      <w:r>
        <w:rPr>
          <w:rFonts w:ascii="Courier New" w:hAnsi="Courier New"/>
          <w:sz w:val="20"/>
        </w:rPr>
        <w:t xml:space="preserve">    if (!Firebase.ready()) return;</w:t>
      </w:r>
    </w:p>
    <w:p>
      <w:pPr>
        <w:ind w:left="567"/>
      </w:pPr>
      <w:r>
        <w:rPr>
          <w:rFonts w:ascii="Courier New" w:hAnsi="Courier New"/>
          <w:sz w:val="20"/>
        </w:rPr>
        <w:t xml:space="preserve">    if (WiFi.status() != WL_CONNECTED) return;</w:t>
      </w:r>
    </w:p>
    <w:p>
      <w:pPr>
        <w:ind w:left="567"/>
      </w:pPr>
      <w:r>
        <w:rPr>
          <w:rFonts w:ascii="Courier New" w:hAnsi="Courier New"/>
          <w:sz w:val="20"/>
        </w:rPr>
      </w:r>
    </w:p>
    <w:p>
      <w:pPr>
        <w:ind w:left="567"/>
      </w:pPr>
      <w:r>
        <w:rPr>
          <w:rFonts w:ascii="Courier New" w:hAnsi="Courier New"/>
          <w:sz w:val="20"/>
        </w:rPr>
        <w:t xml:space="preserve">    Firebase.RTDB.setFloat(&amp;fbdo,</w:t>
      </w:r>
    </w:p>
    <w:p>
      <w:pPr>
        <w:ind w:left="567"/>
      </w:pPr>
      <w:r>
        <w:rPr>
          <w:rFonts w:ascii="Courier New" w:hAnsi="Courier New"/>
          <w:sz w:val="20"/>
        </w:rPr>
        <w:t xml:space="preserve">        "/device/status/distance_cm", currentDistance);</w:t>
      </w:r>
    </w:p>
    <w:p>
      <w:pPr>
        <w:ind w:left="567"/>
      </w:pPr>
      <w:r>
        <w:rPr>
          <w:rFonts w:ascii="Courier New" w:hAnsi="Courier New"/>
          <w:sz w:val="20"/>
        </w:rPr>
        <w:t xml:space="preserve">    Firebase.RTDB.setInt(&amp;fbdo,</w:t>
      </w:r>
    </w:p>
    <w:p>
      <w:pPr>
        <w:ind w:left="567"/>
      </w:pPr>
      <w:r>
        <w:rPr>
          <w:rFonts w:ascii="Courier New" w:hAnsi="Courier New"/>
          <w:sz w:val="20"/>
        </w:rPr>
        <w:t xml:space="preserve">        "/device/status/ambient_light", currentLight);</w:t>
      </w:r>
    </w:p>
    <w:p>
      <w:pPr>
        <w:ind w:left="567"/>
      </w:pPr>
      <w:r>
        <w:rPr>
          <w:rFonts w:ascii="Courier New" w:hAnsi="Courier New"/>
          <w:sz w:val="20"/>
        </w:rPr>
        <w:t xml:space="preserve">    Firebase.RTDB.setBool(&amp;fbdo,</w:t>
      </w:r>
    </w:p>
    <w:p>
      <w:pPr>
        <w:ind w:left="567"/>
      </w:pPr>
      <w:r>
        <w:rPr>
          <w:rFonts w:ascii="Courier New" w:hAnsi="Courier New"/>
          <w:sz w:val="20"/>
        </w:rPr>
        <w:t xml:space="preserve">        "/device/status/light_on", relayState);</w:t>
      </w:r>
    </w:p>
    <w:p>
      <w:pPr>
        <w:ind w:left="567"/>
      </w:pPr>
      <w:r>
        <w:rPr>
          <w:rFonts w:ascii="Courier New" w:hAnsi="Courier New"/>
          <w:sz w:val="20"/>
        </w:rPr>
        <w:t xml:space="preserve">    Firebase.RTDB.setBool(&amp;fbdo,</w:t>
      </w:r>
    </w:p>
    <w:p>
      <w:pPr>
        <w:ind w:left="567"/>
      </w:pPr>
      <w:r>
        <w:rPr>
          <w:rFonts w:ascii="Courier New" w:hAnsi="Courier New"/>
          <w:sz w:val="20"/>
        </w:rPr>
        <w:t xml:space="preserve">        "/device/status/motion_detected", motionDetected);</w:t>
      </w:r>
    </w:p>
    <w:p>
      <w:pPr>
        <w:ind w:left="567"/>
      </w:pPr>
      <w:r>
        <w:rPr>
          <w:rFonts w:ascii="Courier New" w:hAnsi="Courier New"/>
          <w:sz w:val="20"/>
        </w:rPr>
        <w:t xml:space="preserve">    Firebase.RTDB.setString(&amp;fbdo,</w:t>
      </w:r>
    </w:p>
    <w:p>
      <w:pPr>
        <w:ind w:left="567"/>
      </w:pPr>
      <w:r>
        <w:rPr>
          <w:rFonts w:ascii="Courier New" w:hAnsi="Courier New"/>
          <w:sz w:val="20"/>
        </w:rPr>
        <w:t xml:space="preserve">        "/device/status/mode", currentMode);</w:t>
      </w:r>
    </w:p>
    <w:p>
      <w:pPr>
        <w:ind w:left="567"/>
      </w:pPr>
      <w:r>
        <w:rPr>
          <w:rFonts w:ascii="Courier New" w:hAnsi="Courier New"/>
          <w:sz w:val="20"/>
        </w:rPr>
        <w:t xml:space="preserve">    Firebase.RTDB.setInt(&amp;fbdo,</w:t>
      </w:r>
    </w:p>
    <w:p>
      <w:pPr>
        <w:ind w:left="567"/>
      </w:pPr>
      <w:r>
        <w:rPr>
          <w:rFonts w:ascii="Courier New" w:hAnsi="Courier New"/>
          <w:sz w:val="20"/>
        </w:rPr>
        <w:t xml:space="preserve">        "/device/status/uptime",</w:t>
      </w:r>
    </w:p>
    <w:p>
      <w:pPr>
        <w:ind w:left="567"/>
      </w:pPr>
      <w:r>
        <w:rPr>
          <w:rFonts w:ascii="Courier New" w:hAnsi="Courier New"/>
          <w:sz w:val="20"/>
        </w:rPr>
        <w:t xml:space="preserve">        (int)(millis() / 1000));</w:t>
      </w:r>
    </w:p>
    <w:p>
      <w:pPr>
        <w:ind w:left="567"/>
      </w:pPr>
      <w:r>
        <w:rPr>
          <w:rFonts w:ascii="Courier New" w:hAnsi="Courier New"/>
          <w:sz w:val="20"/>
        </w:rPr>
        <w:t xml:space="preserve">    Firebase.RTDB.setInt(&amp;fbdo,</w:t>
      </w:r>
    </w:p>
    <w:p>
      <w:pPr>
        <w:ind w:left="567"/>
      </w:pPr>
      <w:r>
        <w:rPr>
          <w:rFonts w:ascii="Courier New" w:hAnsi="Courier New"/>
          <w:sz w:val="20"/>
        </w:rPr>
        <w:t xml:space="preserve">        "/device/status/wifi_rssi", WiFi.RSSI());</w:t>
      </w:r>
    </w:p>
    <w:p>
      <w:pPr>
        <w:ind w:left="567"/>
      </w:pPr>
      <w:r>
        <w:rPr>
          <w:rFonts w:ascii="Courier New" w:hAnsi="Courier New"/>
          <w:sz w:val="20"/>
        </w:rPr>
        <w:t>}</w:t>
      </w:r>
    </w:p>
    <w:p>
      <w:pPr>
        <w:ind w:left="567"/>
      </w:pPr>
      <w:r>
        <w:rPr>
          <w:rFonts w:ascii="Courier New" w:hAnsi="Courier New"/>
          <w:sz w:val="20"/>
        </w:rPr>
      </w:r>
    </w:p>
    <w:p>
      <w:pPr>
        <w:ind w:left="567"/>
      </w:pPr>
      <w:r>
        <w:rPr>
          <w:rFonts w:ascii="Courier New" w:hAnsi="Courier New"/>
          <w:sz w:val="20"/>
        </w:rPr>
        <w:t>void firebaseLoop() {</w:t>
      </w:r>
    </w:p>
    <w:p>
      <w:pPr>
        <w:ind w:left="567"/>
      </w:pPr>
      <w:r>
        <w:rPr>
          <w:rFonts w:ascii="Courier New" w:hAnsi="Courier New"/>
          <w:sz w:val="20"/>
        </w:rPr>
        <w:t xml:space="preserve">    if (WiFi.status() != WL_CONNECTED) return;</w:t>
      </w:r>
    </w:p>
    <w:p>
      <w:pPr>
        <w:ind w:left="567"/>
      </w:pPr>
      <w:r>
        <w:rPr>
          <w:rFonts w:ascii="Courier New" w:hAnsi="Courier New"/>
          <w:sz w:val="20"/>
        </w:rPr>
      </w:r>
    </w:p>
    <w:p>
      <w:pPr>
        <w:ind w:left="567"/>
      </w:pPr>
      <w:r>
        <w:rPr>
          <w:rFonts w:ascii="Courier New" w:hAnsi="Courier New"/>
          <w:sz w:val="20"/>
        </w:rPr>
        <w:t xml:space="preserve">    // Stream o'qish (buyruqlar)</w:t>
      </w:r>
    </w:p>
    <w:p>
      <w:pPr>
        <w:ind w:left="567"/>
      </w:pPr>
      <w:r>
        <w:rPr>
          <w:rFonts w:ascii="Courier New" w:hAnsi="Courier New"/>
          <w:sz w:val="20"/>
        </w:rPr>
        <w:t xml:space="preserve">    readStream();</w:t>
      </w:r>
    </w:p>
    <w:p>
      <w:pPr>
        <w:ind w:left="567"/>
      </w:pPr>
      <w:r>
        <w:rPr>
          <w:rFonts w:ascii="Courier New" w:hAnsi="Courier New"/>
          <w:sz w:val="20"/>
        </w:rPr>
      </w:r>
    </w:p>
    <w:p>
      <w:pPr>
        <w:ind w:left="567"/>
      </w:pPr>
      <w:r>
        <w:rPr>
          <w:rFonts w:ascii="Courier New" w:hAnsi="Courier New"/>
          <w:sz w:val="20"/>
        </w:rPr>
        <w:t xml:space="preserve">    // Status yangilash (har 3 soniyada)</w:t>
      </w:r>
    </w:p>
    <w:p>
      <w:pPr>
        <w:ind w:left="567"/>
      </w:pPr>
      <w:r>
        <w:rPr>
          <w:rFonts w:ascii="Courier New" w:hAnsi="Courier New"/>
          <w:sz w:val="20"/>
        </w:rPr>
        <w:t xml:space="preserve">    if (millis() - lastUpdate &gt; UPDATE_INTERVAL) {</w:t>
      </w:r>
    </w:p>
    <w:p>
      <w:pPr>
        <w:ind w:left="567"/>
      </w:pPr>
      <w:r>
        <w:rPr>
          <w:rFonts w:ascii="Courier New" w:hAnsi="Courier New"/>
          <w:sz w:val="20"/>
        </w:rPr>
        <w:t xml:space="preserve">        lastUpdate = millis();</w:t>
      </w:r>
    </w:p>
    <w:p>
      <w:pPr>
        <w:ind w:left="567"/>
      </w:pPr>
      <w:r>
        <w:rPr>
          <w:rFonts w:ascii="Courier New" w:hAnsi="Courier New"/>
          <w:sz w:val="20"/>
        </w:rPr>
        <w:t xml:space="preserve">        updateStatus();</w:t>
      </w:r>
    </w:p>
    <w:p>
      <w:pPr>
        <w:ind w:left="567"/>
      </w:pPr>
      <w:r>
        <w:rPr>
          <w:rFonts w:ascii="Courier New" w:hAnsi="Courier New"/>
          <w:sz w:val="20"/>
        </w:rPr>
        <w:t xml:space="preserve">    }</w:t>
      </w:r>
    </w:p>
    <w:p>
      <w:pPr>
        <w:ind w:left="567"/>
      </w:pPr>
      <w:r>
        <w:rPr>
          <w:rFonts w:ascii="Courier New" w:hAnsi="Courier New"/>
          <w:sz w:val="20"/>
        </w:rPr>
        <w:t>}</w:t>
      </w:r>
    </w:p>
    <w:p>
      <w:r>
        <w:br w:type="page"/>
      </w:r>
    </w:p>
    <w:p>
      <w:pPr>
        <w:jc w:val="center"/>
      </w:pPr>
      <w:r>
        <w:rPr>
          <w:rFonts w:ascii="Times New Roman" w:hAnsi="Times New Roman"/>
          <w:b/>
          <w:sz w:val="28"/>
        </w:rPr>
        <w:t>J ilova. Statistika moduli (statistics.cpp)</w:t>
      </w:r>
    </w:p>
    <w:p/>
    <w:p>
      <w:pPr>
        <w:ind w:left="567"/>
      </w:pPr>
      <w:r>
        <w:rPr>
          <w:rFonts w:ascii="Courier New" w:hAnsi="Courier New"/>
          <w:sz w:val="20"/>
        </w:rPr>
        <w:t>#include "statistics.h"</w:t>
      </w:r>
    </w:p>
    <w:p>
      <w:pPr>
        <w:ind w:left="567"/>
      </w:pPr>
      <w:r>
        <w:rPr>
          <w:rFonts w:ascii="Courier New" w:hAnsi="Courier New"/>
          <w:sz w:val="20"/>
        </w:rPr>
        <w:t>#include "config.h"</w:t>
      </w:r>
    </w:p>
    <w:p>
      <w:pPr>
        <w:ind w:left="567"/>
      </w:pPr>
      <w:r>
        <w:rPr>
          <w:rFonts w:ascii="Courier New" w:hAnsi="Courier New"/>
          <w:sz w:val="20"/>
        </w:rPr>
        <w:t>#include "sensors.h"</w:t>
      </w:r>
    </w:p>
    <w:p>
      <w:pPr>
        <w:ind w:left="567"/>
      </w:pPr>
      <w:r>
        <w:rPr>
          <w:rFonts w:ascii="Courier New" w:hAnsi="Courier New"/>
          <w:sz w:val="20"/>
        </w:rPr>
        <w:t>#include "light_control.h"</w:t>
      </w:r>
    </w:p>
    <w:p>
      <w:pPr>
        <w:ind w:left="567"/>
      </w:pPr>
      <w:r>
        <w:rPr>
          <w:rFonts w:ascii="Courier New" w:hAnsi="Courier New"/>
          <w:sz w:val="20"/>
        </w:rPr>
        <w:t>#include &lt;Firebase_ESP_Client.h&gt;</w:t>
      </w:r>
    </w:p>
    <w:p>
      <w:pPr>
        <w:ind w:left="567"/>
      </w:pPr>
      <w:r>
        <w:rPr>
          <w:rFonts w:ascii="Courier New" w:hAnsi="Courier New"/>
          <w:sz w:val="20"/>
        </w:rPr>
        <w:t>#include &lt;WiFi.h&gt;</w:t>
      </w:r>
    </w:p>
    <w:p>
      <w:pPr>
        <w:ind w:left="567"/>
      </w:pPr>
      <w:r>
        <w:rPr>
          <w:rFonts w:ascii="Courier New" w:hAnsi="Courier New"/>
          <w:sz w:val="20"/>
        </w:rPr>
      </w:r>
    </w:p>
    <w:p>
      <w:pPr>
        <w:ind w:left="567"/>
      </w:pPr>
      <w:r>
        <w:rPr>
          <w:rFonts w:ascii="Courier New" w:hAnsi="Courier New"/>
          <w:sz w:val="20"/>
        </w:rPr>
        <w:t>extern FirebaseData fbdo;</w:t>
      </w:r>
    </w:p>
    <w:p>
      <w:pPr>
        <w:ind w:left="567"/>
      </w:pPr>
      <w:r>
        <w:rPr>
          <w:rFonts w:ascii="Courier New" w:hAnsi="Courier New"/>
          <w:sz w:val="20"/>
        </w:rPr>
      </w:r>
    </w:p>
    <w:p>
      <w:pPr>
        <w:ind w:left="567"/>
      </w:pPr>
      <w:r>
        <w:rPr>
          <w:rFonts w:ascii="Courier New" w:hAnsi="Courier New"/>
          <w:sz w:val="20"/>
        </w:rPr>
        <w:t>// Statistika o'zgaruvchilari</w:t>
      </w:r>
    </w:p>
    <w:p>
      <w:pPr>
        <w:ind w:left="567"/>
      </w:pPr>
      <w:r>
        <w:rPr>
          <w:rFonts w:ascii="Courier New" w:hAnsi="Courier New"/>
          <w:sz w:val="20"/>
        </w:rPr>
        <w:t>unsigned long onDuration = 0;      // Yonish vaqti (ms)</w:t>
      </w:r>
    </w:p>
    <w:p>
      <w:pPr>
        <w:ind w:left="567"/>
      </w:pPr>
      <w:r>
        <w:rPr>
          <w:rFonts w:ascii="Courier New" w:hAnsi="Courier New"/>
          <w:sz w:val="20"/>
        </w:rPr>
        <w:t>unsigned long lastOnTime = 0;      // Oxirgi yonish boshlanishi</w:t>
      </w:r>
    </w:p>
    <w:p>
      <w:pPr>
        <w:ind w:left="567"/>
      </w:pPr>
      <w:r>
        <w:rPr>
          <w:rFonts w:ascii="Courier New" w:hAnsi="Courier New"/>
          <w:sz w:val="20"/>
        </w:rPr>
        <w:t>int motionsCount = 0;              // Harakatlar soni</w:t>
      </w:r>
    </w:p>
    <w:p>
      <w:pPr>
        <w:ind w:left="567"/>
      </w:pPr>
      <w:r>
        <w:rPr>
          <w:rFonts w:ascii="Courier New" w:hAnsi="Courier New"/>
          <w:sz w:val="20"/>
        </w:rPr>
        <w:t>unsigned long lastStatsUpdate = 0;</w:t>
      </w:r>
    </w:p>
    <w:p>
      <w:pPr>
        <w:ind w:left="567"/>
      </w:pPr>
      <w:r>
        <w:rPr>
          <w:rFonts w:ascii="Courier New" w:hAnsi="Courier New"/>
          <w:sz w:val="20"/>
        </w:rPr>
        <w:t>const unsigned long STATS_INTERVAL = 60000; // 1 daqiqa</w:t>
      </w:r>
    </w:p>
    <w:p>
      <w:pPr>
        <w:ind w:left="567"/>
      </w:pPr>
      <w:r>
        <w:rPr>
          <w:rFonts w:ascii="Courier New" w:hAnsi="Courier New"/>
          <w:sz w:val="20"/>
        </w:rPr>
        <w:t>bool wasOn = false;</w:t>
      </w:r>
    </w:p>
    <w:p>
      <w:pPr>
        <w:ind w:left="567"/>
      </w:pPr>
      <w:r>
        <w:rPr>
          <w:rFonts w:ascii="Courier New" w:hAnsi="Courier New"/>
          <w:sz w:val="20"/>
        </w:rPr>
      </w:r>
    </w:p>
    <w:p>
      <w:pPr>
        <w:ind w:left="567"/>
      </w:pPr>
      <w:r>
        <w:rPr>
          <w:rFonts w:ascii="Courier New" w:hAnsi="Courier New"/>
          <w:sz w:val="20"/>
        </w:rPr>
        <w:t>void setupStatistics() {</w:t>
      </w:r>
    </w:p>
    <w:p>
      <w:pPr>
        <w:ind w:left="567"/>
      </w:pPr>
      <w:r>
        <w:rPr>
          <w:rFonts w:ascii="Courier New" w:hAnsi="Courier New"/>
          <w:sz w:val="20"/>
        </w:rPr>
        <w:t xml:space="preserve">    onDuration = 0;</w:t>
      </w:r>
    </w:p>
    <w:p>
      <w:pPr>
        <w:ind w:left="567"/>
      </w:pPr>
      <w:r>
        <w:rPr>
          <w:rFonts w:ascii="Courier New" w:hAnsi="Courier New"/>
          <w:sz w:val="20"/>
        </w:rPr>
        <w:t xml:space="preserve">    motionsCount = 0;</w:t>
      </w:r>
    </w:p>
    <w:p>
      <w:pPr>
        <w:ind w:left="567"/>
      </w:pPr>
      <w:r>
        <w:rPr>
          <w:rFonts w:ascii="Courier New" w:hAnsi="Courier New"/>
          <w:sz w:val="20"/>
        </w:rPr>
        <w:t xml:space="preserve">    lastStatsUpdate = millis();</w:t>
      </w:r>
    </w:p>
    <w:p>
      <w:pPr>
        <w:ind w:left="567"/>
      </w:pPr>
      <w:r>
        <w:rPr>
          <w:rFonts w:ascii="Courier New" w:hAnsi="Courier New"/>
          <w:sz w:val="20"/>
        </w:rPr>
        <w:t xml:space="preserve">    Serial.println("[STATS] Initialized");</w:t>
      </w:r>
    </w:p>
    <w:p>
      <w:pPr>
        <w:ind w:left="567"/>
      </w:pPr>
      <w:r>
        <w:rPr>
          <w:rFonts w:ascii="Courier New" w:hAnsi="Courier New"/>
          <w:sz w:val="20"/>
        </w:rPr>
        <w:t>}</w:t>
      </w:r>
    </w:p>
    <w:p>
      <w:pPr>
        <w:ind w:left="567"/>
      </w:pPr>
      <w:r>
        <w:rPr>
          <w:rFonts w:ascii="Courier New" w:hAnsi="Courier New"/>
          <w:sz w:val="20"/>
        </w:rPr>
      </w:r>
    </w:p>
    <w:p>
      <w:pPr>
        <w:ind w:left="567"/>
      </w:pPr>
      <w:r>
        <w:rPr>
          <w:rFonts w:ascii="Courier New" w:hAnsi="Courier New"/>
          <w:sz w:val="20"/>
        </w:rPr>
        <w:t>void updateStatistics() {</w:t>
      </w:r>
    </w:p>
    <w:p>
      <w:pPr>
        <w:ind w:left="567"/>
      </w:pPr>
      <w:r>
        <w:rPr>
          <w:rFonts w:ascii="Courier New" w:hAnsi="Courier New"/>
          <w:sz w:val="20"/>
        </w:rPr>
        <w:t xml:space="preserve">    // Yonish vaqtini hisoblash</w:t>
      </w:r>
    </w:p>
    <w:p>
      <w:pPr>
        <w:ind w:left="567"/>
      </w:pPr>
      <w:r>
        <w:rPr>
          <w:rFonts w:ascii="Courier New" w:hAnsi="Courier New"/>
          <w:sz w:val="20"/>
        </w:rPr>
        <w:t xml:space="preserve">    if (relayState &amp;&amp; !wasOn) {</w:t>
      </w:r>
    </w:p>
    <w:p>
      <w:pPr>
        <w:ind w:left="567"/>
      </w:pPr>
      <w:r>
        <w:rPr>
          <w:rFonts w:ascii="Courier New" w:hAnsi="Courier New"/>
          <w:sz w:val="20"/>
        </w:rPr>
        <w:t xml:space="preserve">        // Yoqildi</w:t>
      </w:r>
    </w:p>
    <w:p>
      <w:pPr>
        <w:ind w:left="567"/>
      </w:pPr>
      <w:r>
        <w:rPr>
          <w:rFonts w:ascii="Courier New" w:hAnsi="Courier New"/>
          <w:sz w:val="20"/>
        </w:rPr>
        <w:t xml:space="preserve">        lastOnTime = millis();</w:t>
      </w:r>
    </w:p>
    <w:p>
      <w:pPr>
        <w:ind w:left="567"/>
      </w:pPr>
      <w:r>
        <w:rPr>
          <w:rFonts w:ascii="Courier New" w:hAnsi="Courier New"/>
          <w:sz w:val="20"/>
        </w:rPr>
        <w:t xml:space="preserve">        wasOn = true;</w:t>
      </w:r>
    </w:p>
    <w:p>
      <w:pPr>
        <w:ind w:left="567"/>
      </w:pPr>
      <w:r>
        <w:rPr>
          <w:rFonts w:ascii="Courier New" w:hAnsi="Courier New"/>
          <w:sz w:val="20"/>
        </w:rPr>
        <w:t xml:space="preserve">    } else if (!relayState &amp;&amp; wasOn) {</w:t>
      </w:r>
    </w:p>
    <w:p>
      <w:pPr>
        <w:ind w:left="567"/>
      </w:pPr>
      <w:r>
        <w:rPr>
          <w:rFonts w:ascii="Courier New" w:hAnsi="Courier New"/>
          <w:sz w:val="20"/>
        </w:rPr>
        <w:t xml:space="preserve">        // O'chirildi</w:t>
      </w:r>
    </w:p>
    <w:p>
      <w:pPr>
        <w:ind w:left="567"/>
      </w:pPr>
      <w:r>
        <w:rPr>
          <w:rFonts w:ascii="Courier New" w:hAnsi="Courier New"/>
          <w:sz w:val="20"/>
        </w:rPr>
        <w:t xml:space="preserve">        onDuration += millis() - lastOnTime;</w:t>
      </w:r>
    </w:p>
    <w:p>
      <w:pPr>
        <w:ind w:left="567"/>
      </w:pPr>
      <w:r>
        <w:rPr>
          <w:rFonts w:ascii="Courier New" w:hAnsi="Courier New"/>
          <w:sz w:val="20"/>
        </w:rPr>
        <w:t xml:space="preserve">        wasOn = false;</w:t>
      </w:r>
    </w:p>
    <w:p>
      <w:pPr>
        <w:ind w:left="567"/>
      </w:pPr>
      <w:r>
        <w:rPr>
          <w:rFonts w:ascii="Courier New" w:hAnsi="Courier New"/>
          <w:sz w:val="20"/>
        </w:rPr>
        <w:t xml:space="preserve">    }</w:t>
      </w:r>
    </w:p>
    <w:p>
      <w:pPr>
        <w:ind w:left="567"/>
      </w:pPr>
      <w:r>
        <w:rPr>
          <w:rFonts w:ascii="Courier New" w:hAnsi="Courier New"/>
          <w:sz w:val="20"/>
        </w:rPr>
      </w:r>
    </w:p>
    <w:p>
      <w:pPr>
        <w:ind w:left="567"/>
      </w:pPr>
      <w:r>
        <w:rPr>
          <w:rFonts w:ascii="Courier New" w:hAnsi="Courier New"/>
          <w:sz w:val="20"/>
        </w:rPr>
        <w:t xml:space="preserve">    // Harakat sanash</w:t>
      </w:r>
    </w:p>
    <w:p>
      <w:pPr>
        <w:ind w:left="567"/>
      </w:pPr>
      <w:r>
        <w:rPr>
          <w:rFonts w:ascii="Courier New" w:hAnsi="Courier New"/>
          <w:sz w:val="20"/>
        </w:rPr>
        <w:t xml:space="preserve">    static bool lastMotion = false;</w:t>
      </w:r>
    </w:p>
    <w:p>
      <w:pPr>
        <w:ind w:left="567"/>
      </w:pPr>
      <w:r>
        <w:rPr>
          <w:rFonts w:ascii="Courier New" w:hAnsi="Courier New"/>
          <w:sz w:val="20"/>
        </w:rPr>
        <w:t xml:space="preserve">    if (motionDetected &amp;&amp; !lastMotion) {</w:t>
      </w:r>
    </w:p>
    <w:p>
      <w:pPr>
        <w:ind w:left="567"/>
      </w:pPr>
      <w:r>
        <w:rPr>
          <w:rFonts w:ascii="Courier New" w:hAnsi="Courier New"/>
          <w:sz w:val="20"/>
        </w:rPr>
        <w:t xml:space="preserve">        motionsCount++;</w:t>
      </w:r>
    </w:p>
    <w:p>
      <w:pPr>
        <w:ind w:left="567"/>
      </w:pPr>
      <w:r>
        <w:rPr>
          <w:rFonts w:ascii="Courier New" w:hAnsi="Courier New"/>
          <w:sz w:val="20"/>
        </w:rPr>
        <w:t xml:space="preserve">    }</w:t>
      </w:r>
    </w:p>
    <w:p>
      <w:pPr>
        <w:ind w:left="567"/>
      </w:pPr>
      <w:r>
        <w:rPr>
          <w:rFonts w:ascii="Courier New" w:hAnsi="Courier New"/>
          <w:sz w:val="20"/>
        </w:rPr>
        <w:t xml:space="preserve">    lastMotion = motionDetected;</w:t>
      </w:r>
    </w:p>
    <w:p>
      <w:pPr>
        <w:ind w:left="567"/>
      </w:pPr>
      <w:r>
        <w:rPr>
          <w:rFonts w:ascii="Courier New" w:hAnsi="Courier New"/>
          <w:sz w:val="20"/>
        </w:rPr>
      </w:r>
    </w:p>
    <w:p>
      <w:pPr>
        <w:ind w:left="567"/>
      </w:pPr>
      <w:r>
        <w:rPr>
          <w:rFonts w:ascii="Courier New" w:hAnsi="Courier New"/>
          <w:sz w:val="20"/>
        </w:rPr>
        <w:t xml:space="preserve">    // Har 1 daqiqada Firebase ga yozish</w:t>
      </w:r>
    </w:p>
    <w:p>
      <w:pPr>
        <w:ind w:left="567"/>
      </w:pPr>
      <w:r>
        <w:rPr>
          <w:rFonts w:ascii="Courier New" w:hAnsi="Courier New"/>
          <w:sz w:val="20"/>
        </w:rPr>
        <w:t xml:space="preserve">    if (millis() - lastStatsUpdate &gt; STATS_INTERVAL) {</w:t>
      </w:r>
    </w:p>
    <w:p>
      <w:pPr>
        <w:ind w:left="567"/>
      </w:pPr>
      <w:r>
        <w:rPr>
          <w:rFonts w:ascii="Courier New" w:hAnsi="Courier New"/>
          <w:sz w:val="20"/>
        </w:rPr>
        <w:t xml:space="preserve">        lastStatsUpdate = millis();</w:t>
      </w:r>
    </w:p>
    <w:p>
      <w:pPr>
        <w:ind w:left="567"/>
      </w:pPr>
      <w:r>
        <w:rPr>
          <w:rFonts w:ascii="Courier New" w:hAnsi="Courier New"/>
          <w:sz w:val="20"/>
        </w:rPr>
        <w:t xml:space="preserve">        saveStats();</w:t>
      </w:r>
    </w:p>
    <w:p>
      <w:pPr>
        <w:ind w:left="567"/>
      </w:pPr>
      <w:r>
        <w:rPr>
          <w:rFonts w:ascii="Courier New" w:hAnsi="Courier New"/>
          <w:sz w:val="20"/>
        </w:rPr>
        <w:t xml:space="preserve">    }</w:t>
      </w:r>
    </w:p>
    <w:p>
      <w:pPr>
        <w:ind w:left="567"/>
      </w:pPr>
      <w:r>
        <w:rPr>
          <w:rFonts w:ascii="Courier New" w:hAnsi="Courier New"/>
          <w:sz w:val="20"/>
        </w:rPr>
        <w:t>}</w:t>
      </w:r>
    </w:p>
    <w:p>
      <w:pPr>
        <w:ind w:left="567"/>
      </w:pPr>
      <w:r>
        <w:rPr>
          <w:rFonts w:ascii="Courier New" w:hAnsi="Courier New"/>
          <w:sz w:val="20"/>
        </w:rPr>
      </w:r>
    </w:p>
    <w:p>
      <w:pPr>
        <w:ind w:left="567"/>
      </w:pPr>
      <w:r>
        <w:rPr>
          <w:rFonts w:ascii="Courier New" w:hAnsi="Courier New"/>
          <w:sz w:val="20"/>
        </w:rPr>
        <w:t>void saveStats() {</w:t>
      </w:r>
    </w:p>
    <w:p>
      <w:pPr>
        <w:ind w:left="567"/>
      </w:pPr>
      <w:r>
        <w:rPr>
          <w:rFonts w:ascii="Courier New" w:hAnsi="Courier New"/>
          <w:sz w:val="20"/>
        </w:rPr>
        <w:t xml:space="preserve">    if (WiFi.status() != WL_CONNECTED) return;</w:t>
      </w:r>
    </w:p>
    <w:p>
      <w:pPr>
        <w:ind w:left="567"/>
      </w:pPr>
      <w:r>
        <w:rPr>
          <w:rFonts w:ascii="Courier New" w:hAnsi="Courier New"/>
          <w:sz w:val="20"/>
        </w:rPr>
        <w:t xml:space="preserve">    if (!Firebase.ready()) return;</w:t>
      </w:r>
    </w:p>
    <w:p>
      <w:pPr>
        <w:ind w:left="567"/>
      </w:pPr>
      <w:r>
        <w:rPr>
          <w:rFonts w:ascii="Courier New" w:hAnsi="Courier New"/>
          <w:sz w:val="20"/>
        </w:rPr>
      </w:r>
    </w:p>
    <w:p>
      <w:pPr>
        <w:ind w:left="567"/>
      </w:pPr>
      <w:r>
        <w:rPr>
          <w:rFonts w:ascii="Courier New" w:hAnsi="Courier New"/>
          <w:sz w:val="20"/>
        </w:rPr>
        <w:t xml:space="preserve">    // Kunlik statistika</w:t>
      </w:r>
    </w:p>
    <w:p>
      <w:pPr>
        <w:ind w:left="567"/>
      </w:pPr>
      <w:r>
        <w:rPr>
          <w:rFonts w:ascii="Courier New" w:hAnsi="Courier New"/>
          <w:sz w:val="20"/>
        </w:rPr>
        <w:t xml:space="preserve">    unsigned long onMin = onDuration / 60000;</w:t>
      </w:r>
    </w:p>
    <w:p>
      <w:pPr>
        <w:ind w:left="567"/>
      </w:pPr>
      <w:r>
        <w:rPr>
          <w:rFonts w:ascii="Courier New" w:hAnsi="Courier New"/>
          <w:sz w:val="20"/>
        </w:rPr>
        <w:t xml:space="preserve">    // 12 soat = 720 daqiqa</w:t>
      </w:r>
    </w:p>
    <w:p>
      <w:pPr>
        <w:ind w:left="567"/>
      </w:pPr>
      <w:r>
        <w:rPr>
          <w:rFonts w:ascii="Courier New" w:hAnsi="Courier New"/>
          <w:sz w:val="20"/>
        </w:rPr>
        <w:t xml:space="preserve">    int savedPercent = 0;</w:t>
      </w:r>
    </w:p>
    <w:p>
      <w:pPr>
        <w:ind w:left="567"/>
      </w:pPr>
      <w:r>
        <w:rPr>
          <w:rFonts w:ascii="Courier New" w:hAnsi="Courier New"/>
          <w:sz w:val="20"/>
        </w:rPr>
        <w:t xml:space="preserve">    if (onMin &lt; 720) {</w:t>
      </w:r>
    </w:p>
    <w:p>
      <w:pPr>
        <w:ind w:left="567"/>
      </w:pPr>
      <w:r>
        <w:rPr>
          <w:rFonts w:ascii="Courier New" w:hAnsi="Courier New"/>
          <w:sz w:val="20"/>
        </w:rPr>
        <w:t xml:space="preserve">        savedPercent = ((720 - onMin) * 100) / 720;</w:t>
      </w:r>
    </w:p>
    <w:p>
      <w:pPr>
        <w:ind w:left="567"/>
      </w:pPr>
      <w:r>
        <w:rPr>
          <w:rFonts w:ascii="Courier New" w:hAnsi="Courier New"/>
          <w:sz w:val="20"/>
        </w:rPr>
        <w:t xml:space="preserve">    }</w:t>
      </w:r>
    </w:p>
    <w:p>
      <w:pPr>
        <w:ind w:left="567"/>
      </w:pPr>
      <w:r>
        <w:rPr>
          <w:rFonts w:ascii="Courier New" w:hAnsi="Courier New"/>
          <w:sz w:val="20"/>
        </w:rPr>
      </w:r>
    </w:p>
    <w:p>
      <w:pPr>
        <w:ind w:left="567"/>
      </w:pPr>
      <w:r>
        <w:rPr>
          <w:rFonts w:ascii="Courier New" w:hAnsi="Courier New"/>
          <w:sz w:val="20"/>
        </w:rPr>
        <w:t xml:space="preserve">    String path = "/history/today";</w:t>
      </w:r>
    </w:p>
    <w:p>
      <w:pPr>
        <w:ind w:left="567"/>
      </w:pPr>
      <w:r>
        <w:rPr>
          <w:rFonts w:ascii="Courier New" w:hAnsi="Courier New"/>
          <w:sz w:val="20"/>
        </w:rPr>
        <w:t xml:space="preserve">    Firebase.RTDB.setInt(&amp;fbdo,</w:t>
      </w:r>
    </w:p>
    <w:p>
      <w:pPr>
        <w:ind w:left="567"/>
      </w:pPr>
      <w:r>
        <w:rPr>
          <w:rFonts w:ascii="Courier New" w:hAnsi="Courier New"/>
          <w:sz w:val="20"/>
        </w:rPr>
        <w:t xml:space="preserve">        path + "/motions_count", motionsCount);</w:t>
      </w:r>
    </w:p>
    <w:p>
      <w:pPr>
        <w:ind w:left="567"/>
      </w:pPr>
      <w:r>
        <w:rPr>
          <w:rFonts w:ascii="Courier New" w:hAnsi="Courier New"/>
          <w:sz w:val="20"/>
        </w:rPr>
        <w:t xml:space="preserve">    Firebase.RTDB.setInt(&amp;fbdo,</w:t>
      </w:r>
    </w:p>
    <w:p>
      <w:pPr>
        <w:ind w:left="567"/>
      </w:pPr>
      <w:r>
        <w:rPr>
          <w:rFonts w:ascii="Courier New" w:hAnsi="Courier New"/>
          <w:sz w:val="20"/>
        </w:rPr>
        <w:t xml:space="preserve">        path + "/on_duration_min", (int)onMin);</w:t>
      </w:r>
    </w:p>
    <w:p>
      <w:pPr>
        <w:ind w:left="567"/>
      </w:pPr>
      <w:r>
        <w:rPr>
          <w:rFonts w:ascii="Courier New" w:hAnsi="Courier New"/>
          <w:sz w:val="20"/>
        </w:rPr>
        <w:t xml:space="preserve">    Firebase.RTDB.setInt(&amp;fbdo,</w:t>
      </w:r>
    </w:p>
    <w:p>
      <w:pPr>
        <w:ind w:left="567"/>
      </w:pPr>
      <w:r>
        <w:rPr>
          <w:rFonts w:ascii="Courier New" w:hAnsi="Courier New"/>
          <w:sz w:val="20"/>
        </w:rPr>
        <w:t xml:space="preserve">        path + "/energy_saved_percent", savedPercent);</w:t>
      </w:r>
    </w:p>
    <w:p>
      <w:pPr>
        <w:ind w:left="567"/>
      </w:pPr>
      <w:r>
        <w:rPr>
          <w:rFonts w:ascii="Courier New" w:hAnsi="Courier New"/>
          <w:sz w:val="20"/>
        </w:rPr>
      </w:r>
    </w:p>
    <w:p>
      <w:pPr>
        <w:ind w:left="567"/>
      </w:pPr>
      <w:r>
        <w:rPr>
          <w:rFonts w:ascii="Courier New" w:hAnsi="Courier New"/>
          <w:sz w:val="20"/>
        </w:rPr>
        <w:t xml:space="preserve">    Serial.printf("[STATS] Motions:%d On:%lumin Saved:%d%%\n",</w:t>
      </w:r>
    </w:p>
    <w:p>
      <w:pPr>
        <w:ind w:left="567"/>
      </w:pPr>
      <w:r>
        <w:rPr>
          <w:rFonts w:ascii="Courier New" w:hAnsi="Courier New"/>
          <w:sz w:val="20"/>
        </w:rPr>
        <w:t xml:space="preserve">                  motionsCount, onMin, savedPercent);</w:t>
      </w:r>
    </w:p>
    <w:p>
      <w:pPr>
        <w:ind w:left="567"/>
      </w:pPr>
      <w:r>
        <w:rPr>
          <w:rFonts w:ascii="Courier New" w:hAnsi="Courier New"/>
          <w:sz w:val="20"/>
        </w:rPr>
        <w:t>}</w:t>
      </w:r>
    </w:p>
    <w:p>
      <w:r>
        <w:br w:type="page"/>
      </w:r>
    </w:p>
    <w:p>
      <w:pPr>
        <w:jc w:val="center"/>
      </w:pPr>
      <w:r>
        <w:rPr>
          <w:rFonts w:ascii="Times New Roman" w:hAnsi="Times New Roman"/>
          <w:b/>
          <w:sz w:val="28"/>
        </w:rPr>
        <w:t>Z ilova. Konfiguratsiya fayli (config.h)</w:t>
      </w:r>
    </w:p>
    <w:p/>
    <w:p>
      <w:pPr>
        <w:ind w:left="567"/>
      </w:pPr>
      <w:r>
        <w:rPr>
          <w:rFonts w:ascii="Courier New" w:hAnsi="Courier New"/>
          <w:sz w:val="20"/>
        </w:rPr>
        <w:t>#ifndef CONFIG_H</w:t>
      </w:r>
    </w:p>
    <w:p>
      <w:pPr>
        <w:ind w:left="567"/>
      </w:pPr>
      <w:r>
        <w:rPr>
          <w:rFonts w:ascii="Courier New" w:hAnsi="Courier New"/>
          <w:sz w:val="20"/>
        </w:rPr>
        <w:t>#define CONFIG_H</w:t>
      </w:r>
    </w:p>
    <w:p>
      <w:pPr>
        <w:ind w:left="567"/>
      </w:pPr>
      <w:r>
        <w:rPr>
          <w:rFonts w:ascii="Courier New" w:hAnsi="Courier New"/>
          <w:sz w:val="20"/>
        </w:rPr>
      </w:r>
    </w:p>
    <w:p>
      <w:pPr>
        <w:ind w:left="567"/>
      </w:pPr>
      <w:r>
        <w:rPr>
          <w:rFonts w:ascii="Courier New" w:hAnsi="Courier New"/>
          <w:sz w:val="20"/>
        </w:rPr>
        <w:t>// ===== PIN KONFIGURATSIYA =====</w:t>
      </w:r>
    </w:p>
    <w:p>
      <w:pPr>
        <w:ind w:left="567"/>
      </w:pPr>
      <w:r>
        <w:rPr>
          <w:rFonts w:ascii="Courier New" w:hAnsi="Courier New"/>
          <w:sz w:val="20"/>
        </w:rPr>
        <w:t>#define TRIG_PIN        4    // Ultrasonic TRIG</w:t>
      </w:r>
    </w:p>
    <w:p>
      <w:pPr>
        <w:ind w:left="567"/>
      </w:pPr>
      <w:r>
        <w:rPr>
          <w:rFonts w:ascii="Courier New" w:hAnsi="Courier New"/>
          <w:sz w:val="20"/>
        </w:rPr>
        <w:t>#define ECHO_PIN        16   // Ultrasonic ECHO</w:t>
      </w:r>
    </w:p>
    <w:p>
      <w:pPr>
        <w:ind w:left="567"/>
      </w:pPr>
      <w:r>
        <w:rPr>
          <w:rFonts w:ascii="Courier New" w:hAnsi="Courier New"/>
          <w:sz w:val="20"/>
        </w:rPr>
        <w:t>#define LIGHT_PIN       34   // TEMT6000 (ADC1_CH6)</w:t>
      </w:r>
    </w:p>
    <w:p>
      <w:pPr>
        <w:ind w:left="567"/>
      </w:pPr>
      <w:r>
        <w:rPr>
          <w:rFonts w:ascii="Courier New" w:hAnsi="Courier New"/>
          <w:sz w:val="20"/>
        </w:rPr>
        <w:t>#define RELAY_PIN       26   // Relay IN (Active LOW)</w:t>
      </w:r>
    </w:p>
    <w:p>
      <w:pPr>
        <w:ind w:left="567"/>
      </w:pPr>
      <w:r>
        <w:rPr>
          <w:rFonts w:ascii="Courier New" w:hAnsi="Courier New"/>
          <w:sz w:val="20"/>
        </w:rPr>
        <w:t>#define STATUS_LED      2    // Onboard LED</w:t>
      </w:r>
    </w:p>
    <w:p>
      <w:pPr>
        <w:ind w:left="567"/>
      </w:pPr>
      <w:r>
        <w:rPr>
          <w:rFonts w:ascii="Courier New" w:hAnsi="Courier New"/>
          <w:sz w:val="20"/>
        </w:rPr>
      </w:r>
    </w:p>
    <w:p>
      <w:pPr>
        <w:ind w:left="567"/>
      </w:pPr>
      <w:r>
        <w:rPr>
          <w:rFonts w:ascii="Courier New" w:hAnsi="Courier New"/>
          <w:sz w:val="20"/>
        </w:rPr>
        <w:t>// ===== SENSOR SOZLAMALARI =====</w:t>
      </w:r>
    </w:p>
    <w:p>
      <w:pPr>
        <w:ind w:left="567"/>
      </w:pPr>
      <w:r>
        <w:rPr>
          <w:rFonts w:ascii="Courier New" w:hAnsi="Courier New"/>
          <w:sz w:val="20"/>
        </w:rPr>
        <w:t>#define DISTANCE_THRESHOLD  200  // cm (harakat chegarasi)</w:t>
      </w:r>
    </w:p>
    <w:p>
      <w:pPr>
        <w:ind w:left="567"/>
      </w:pPr>
      <w:r>
        <w:rPr>
          <w:rFonts w:ascii="Courier New" w:hAnsi="Courier New"/>
          <w:sz w:val="20"/>
        </w:rPr>
        <w:t>#define DARK_THRESHOLD      250  // ADC (qorong'u)</w:t>
      </w:r>
    </w:p>
    <w:p>
      <w:pPr>
        <w:ind w:left="567"/>
      </w:pPr>
      <w:r>
        <w:rPr>
          <w:rFonts w:ascii="Courier New" w:hAnsi="Courier New"/>
          <w:sz w:val="20"/>
        </w:rPr>
        <w:t>#define LIGHT_THRESHOLD     350  // ADC (yorug')</w:t>
      </w:r>
    </w:p>
    <w:p>
      <w:pPr>
        <w:ind w:left="567"/>
      </w:pPr>
      <w:r>
        <w:rPr>
          <w:rFonts w:ascii="Courier New" w:hAnsi="Courier New"/>
          <w:sz w:val="20"/>
        </w:rPr>
        <w:t>#define HOLD_TIME           5000 // ms (5 sekund)</w:t>
      </w:r>
    </w:p>
    <w:p>
      <w:pPr>
        <w:ind w:left="567"/>
      </w:pPr>
      <w:r>
        <w:rPr>
          <w:rFonts w:ascii="Courier New" w:hAnsi="Courier New"/>
          <w:sz w:val="20"/>
        </w:rPr>
      </w:r>
    </w:p>
    <w:p>
      <w:pPr>
        <w:ind w:left="567"/>
      </w:pPr>
      <w:r>
        <w:rPr>
          <w:rFonts w:ascii="Courier New" w:hAnsi="Courier New"/>
          <w:sz w:val="20"/>
        </w:rPr>
        <w:t>// ===== WIFI =====</w:t>
      </w:r>
    </w:p>
    <w:p>
      <w:pPr>
        <w:ind w:left="567"/>
      </w:pPr>
      <w:r>
        <w:rPr>
          <w:rFonts w:ascii="Courier New" w:hAnsi="Courier New"/>
          <w:sz w:val="20"/>
        </w:rPr>
        <w:t>#define WIFI_SSID       "baxrom0311"</w:t>
      </w:r>
    </w:p>
    <w:p>
      <w:pPr>
        <w:ind w:left="567"/>
      </w:pPr>
      <w:r>
        <w:rPr>
          <w:rFonts w:ascii="Courier New" w:hAnsi="Courier New"/>
          <w:sz w:val="20"/>
        </w:rPr>
        <w:t>#define WIFI_PASS       "12345678"</w:t>
      </w:r>
    </w:p>
    <w:p>
      <w:pPr>
        <w:ind w:left="567"/>
      </w:pPr>
      <w:r>
        <w:rPr>
          <w:rFonts w:ascii="Courier New" w:hAnsi="Courier New"/>
          <w:sz w:val="20"/>
        </w:rPr>
      </w:r>
    </w:p>
    <w:p>
      <w:pPr>
        <w:ind w:left="567"/>
      </w:pPr>
      <w:r>
        <w:rPr>
          <w:rFonts w:ascii="Courier New" w:hAnsi="Courier New"/>
          <w:sz w:val="20"/>
        </w:rPr>
        <w:t>// ===== FIREBASE =====</w:t>
      </w:r>
    </w:p>
    <w:p>
      <w:pPr>
        <w:ind w:left="567"/>
      </w:pPr>
      <w:r>
        <w:rPr>
          <w:rFonts w:ascii="Courier New" w:hAnsi="Courier New"/>
          <w:sz w:val="20"/>
        </w:rPr>
        <w:t>#define FIREBASE_API_KEY    "AIzaSyDTGp-CAQmfuhuc4bGYXEaWoEhXnWMpPrU"</w:t>
      </w:r>
    </w:p>
    <w:p>
      <w:pPr>
        <w:ind w:left="567"/>
      </w:pPr>
      <w:r>
        <w:rPr>
          <w:rFonts w:ascii="Courier New" w:hAnsi="Courier New"/>
          <w:sz w:val="20"/>
        </w:rPr>
        <w:t>#define FIREBASE_DB_URL     "https://smart-street-light-iot-default-rtdb.firebaseio.com"</w:t>
      </w:r>
    </w:p>
    <w:p>
      <w:pPr>
        <w:ind w:left="567"/>
      </w:pPr>
      <w:r>
        <w:rPr>
          <w:rFonts w:ascii="Courier New" w:hAnsi="Courier New"/>
          <w:sz w:val="20"/>
        </w:rPr>
        <w:t>#define FIREBASE_EMAIL      "device@smartlight.com"</w:t>
      </w:r>
    </w:p>
    <w:p>
      <w:pPr>
        <w:ind w:left="567"/>
      </w:pPr>
      <w:r>
        <w:rPr>
          <w:rFonts w:ascii="Courier New" w:hAnsi="Courier New"/>
          <w:sz w:val="20"/>
        </w:rPr>
        <w:t>#define FIREBASE_PASSWORD   "SmartLight2026!"</w:t>
      </w:r>
    </w:p>
    <w:p>
      <w:pPr>
        <w:ind w:left="567"/>
      </w:pPr>
      <w:r>
        <w:rPr>
          <w:rFonts w:ascii="Courier New" w:hAnsi="Courier New"/>
          <w:sz w:val="20"/>
        </w:rPr>
      </w:r>
    </w:p>
    <w:p>
      <w:pPr>
        <w:ind w:left="567"/>
      </w:pPr>
      <w:r>
        <w:rPr>
          <w:rFonts w:ascii="Courier New" w:hAnsi="Courier New"/>
          <w:sz w:val="20"/>
        </w:rPr>
        <w:t>#endif // CONFIG_H</w:t>
      </w:r>
    </w:p>
    <w:p>
      <w:r>
        <w:br w:type="page"/>
      </w:r>
    </w:p>
    <w:p>
      <w:pPr>
        <w:jc w:val="center"/>
      </w:pPr>
      <w:r>
        <w:rPr>
          <w:rFonts w:ascii="Times New Roman" w:hAnsi="Times New Roman"/>
          <w:b/>
          <w:sz w:val="28"/>
        </w:rPr>
        <w:t>I ilova. Dashboard asosiy komponenti (App.jsx)</w:t>
      </w:r>
    </w:p>
    <w:p/>
    <w:p>
      <w:pPr>
        <w:ind w:left="567"/>
      </w:pPr>
      <w:r>
        <w:rPr>
          <w:rFonts w:ascii="Courier New" w:hAnsi="Courier New"/>
          <w:sz w:val="20"/>
        </w:rPr>
        <w:t>import { useState, useEffect } from 'react';</w:t>
      </w:r>
    </w:p>
    <w:p>
      <w:pPr>
        <w:ind w:left="567"/>
      </w:pPr>
      <w:r>
        <w:rPr>
          <w:rFonts w:ascii="Courier New" w:hAnsi="Courier New"/>
          <w:sz w:val="20"/>
        </w:rPr>
        <w:t>import { ref, onValue, set } from 'firebase/database';</w:t>
      </w:r>
    </w:p>
    <w:p>
      <w:pPr>
        <w:ind w:left="567"/>
      </w:pPr>
      <w:r>
        <w:rPr>
          <w:rFonts w:ascii="Courier New" w:hAnsi="Courier New"/>
          <w:sz w:val="20"/>
        </w:rPr>
        <w:t>import { signInWithEmailAndPassword, signOut } from 'firebase/auth';</w:t>
      </w:r>
    </w:p>
    <w:p>
      <w:pPr>
        <w:ind w:left="567"/>
      </w:pPr>
      <w:r>
        <w:rPr>
          <w:rFonts w:ascii="Courier New" w:hAnsi="Courier New"/>
          <w:sz w:val="20"/>
        </w:rPr>
        <w:t>import { db, auth } from './firebase';</w:t>
      </w:r>
    </w:p>
    <w:p>
      <w:pPr>
        <w:ind w:left="567"/>
      </w:pPr>
      <w:r>
        <w:rPr>
          <w:rFonts w:ascii="Courier New" w:hAnsi="Courier New"/>
          <w:sz w:val="20"/>
        </w:rPr>
        <w:t>import Login from './components/Login';</w:t>
      </w:r>
    </w:p>
    <w:p>
      <w:pPr>
        <w:ind w:left="567"/>
      </w:pPr>
      <w:r>
        <w:rPr>
          <w:rFonts w:ascii="Courier New" w:hAnsi="Courier New"/>
          <w:sz w:val="20"/>
        </w:rPr>
        <w:t>import Dashboard from './components/Dashboard';</w:t>
      </w:r>
    </w:p>
    <w:p>
      <w:pPr>
        <w:ind w:left="567"/>
      </w:pPr>
      <w:r>
        <w:rPr>
          <w:rFonts w:ascii="Courier New" w:hAnsi="Courier New"/>
          <w:sz w:val="20"/>
        </w:rPr>
        <w:t>import Statistics from './components/Statistics';</w:t>
      </w:r>
    </w:p>
    <w:p>
      <w:pPr>
        <w:ind w:left="567"/>
      </w:pPr>
      <w:r>
        <w:rPr>
          <w:rFonts w:ascii="Courier New" w:hAnsi="Courier New"/>
          <w:sz w:val="20"/>
        </w:rPr>
        <w:t>import MotionLog from './components/MotionLog';</w:t>
      </w:r>
    </w:p>
    <w:p>
      <w:pPr>
        <w:ind w:left="567"/>
      </w:pPr>
      <w:r>
        <w:rPr>
          <w:rFonts w:ascii="Courier New" w:hAnsi="Courier New"/>
          <w:sz w:val="20"/>
        </w:rPr>
        <w:t>import Settings from './components/Settings';</w:t>
      </w:r>
    </w:p>
    <w:p>
      <w:pPr>
        <w:ind w:left="567"/>
      </w:pPr>
      <w:r>
        <w:rPr>
          <w:rFonts w:ascii="Courier New" w:hAnsi="Courier New"/>
          <w:sz w:val="20"/>
        </w:rPr>
        <w:t>import { getMockData, getMockHistory } from './mockData';</w:t>
      </w:r>
    </w:p>
    <w:p>
      <w:pPr>
        <w:ind w:left="567"/>
      </w:pPr>
      <w:r>
        <w:rPr>
          <w:rFonts w:ascii="Courier New" w:hAnsi="Courier New"/>
          <w:sz w:val="20"/>
        </w:rPr>
        <w:t>import './App.css';</w:t>
      </w:r>
    </w:p>
    <w:p>
      <w:pPr>
        <w:ind w:left="567"/>
      </w:pPr>
      <w:r>
        <w:rPr>
          <w:rFonts w:ascii="Courier New" w:hAnsi="Courier New"/>
          <w:sz w:val="20"/>
        </w:rPr>
      </w:r>
    </w:p>
    <w:p>
      <w:pPr>
        <w:ind w:left="567"/>
      </w:pPr>
      <w:r>
        <w:rPr>
          <w:rFonts w:ascii="Courier New" w:hAnsi="Courier New"/>
          <w:sz w:val="20"/>
        </w:rPr>
        <w:t>function App() {</w:t>
      </w:r>
    </w:p>
    <w:p>
      <w:pPr>
        <w:ind w:left="567"/>
      </w:pPr>
      <w:r>
        <w:rPr>
          <w:rFonts w:ascii="Courier New" w:hAnsi="Courier New"/>
          <w:sz w:val="20"/>
        </w:rPr>
        <w:t xml:space="preserve">  const [user, setUser] = useState(null);</w:t>
      </w:r>
    </w:p>
    <w:p>
      <w:pPr>
        <w:ind w:left="567"/>
      </w:pPr>
      <w:r>
        <w:rPr>
          <w:rFonts w:ascii="Courier New" w:hAnsi="Courier New"/>
          <w:sz w:val="20"/>
        </w:rPr>
        <w:t xml:space="preserve">  const [page, setPage] = useState('dashboard');</w:t>
      </w:r>
    </w:p>
    <w:p>
      <w:pPr>
        <w:ind w:left="567"/>
      </w:pPr>
      <w:r>
        <w:rPr>
          <w:rFonts w:ascii="Courier New" w:hAnsi="Courier New"/>
          <w:sz w:val="20"/>
        </w:rPr>
        <w:t xml:space="preserve">  const [data, setData] = useState(null);</w:t>
      </w:r>
    </w:p>
    <w:p>
      <w:pPr>
        <w:ind w:left="567"/>
      </w:pPr>
      <w:r>
        <w:rPr>
          <w:rFonts w:ascii="Courier New" w:hAnsi="Courier New"/>
          <w:sz w:val="20"/>
        </w:rPr>
        <w:t xml:space="preserve">  const [isLive, setIsLive] = useState(() =&gt; {</w:t>
      </w:r>
    </w:p>
    <w:p>
      <w:pPr>
        <w:ind w:left="567"/>
      </w:pPr>
      <w:r>
        <w:rPr>
          <w:rFonts w:ascii="Courier New" w:hAnsi="Courier New"/>
          <w:sz w:val="20"/>
        </w:rPr>
        <w:t xml:space="preserve">    return localStorage.getItem('isLive') !== 'false';</w:t>
      </w:r>
    </w:p>
    <w:p>
      <w:pPr>
        <w:ind w:left="567"/>
      </w:pPr>
      <w:r>
        <w:rPr>
          <w:rFonts w:ascii="Courier New" w:hAnsi="Courier New"/>
          <w:sz w:val="20"/>
        </w:rPr>
        <w:t xml:space="preserve">  });</w:t>
      </w:r>
    </w:p>
    <w:p>
      <w:pPr>
        <w:ind w:left="567"/>
      </w:pPr>
      <w:r>
        <w:rPr>
          <w:rFonts w:ascii="Courier New" w:hAnsi="Courier New"/>
          <w:sz w:val="20"/>
        </w:rPr>
      </w:r>
    </w:p>
    <w:p>
      <w:pPr>
        <w:ind w:left="567"/>
      </w:pPr>
      <w:r>
        <w:rPr>
          <w:rFonts w:ascii="Courier New" w:hAnsi="Courier New"/>
          <w:sz w:val="20"/>
        </w:rPr>
        <w:t xml:space="preserve">  useEffect(() =&gt; {</w:t>
      </w:r>
    </w:p>
    <w:p>
      <w:pPr>
        <w:ind w:left="567"/>
      </w:pPr>
      <w:r>
        <w:rPr>
          <w:rFonts w:ascii="Courier New" w:hAnsi="Courier New"/>
          <w:sz w:val="20"/>
        </w:rPr>
        <w:t xml:space="preserve">    const unsub = auth.onAuthStateChanged(setUser);</w:t>
      </w:r>
    </w:p>
    <w:p>
      <w:pPr>
        <w:ind w:left="567"/>
      </w:pPr>
      <w:r>
        <w:rPr>
          <w:rFonts w:ascii="Courier New" w:hAnsi="Courier New"/>
          <w:sz w:val="20"/>
        </w:rPr>
        <w:t xml:space="preserve">    return unsub;</w:t>
      </w:r>
    </w:p>
    <w:p>
      <w:pPr>
        <w:ind w:left="567"/>
      </w:pPr>
      <w:r>
        <w:rPr>
          <w:rFonts w:ascii="Courier New" w:hAnsi="Courier New"/>
          <w:sz w:val="20"/>
        </w:rPr>
        <w:t xml:space="preserve">  }, []);</w:t>
      </w:r>
    </w:p>
    <w:p>
      <w:pPr>
        <w:ind w:left="567"/>
      </w:pPr>
      <w:r>
        <w:rPr>
          <w:rFonts w:ascii="Courier New" w:hAnsi="Courier New"/>
          <w:sz w:val="20"/>
        </w:rPr>
      </w:r>
    </w:p>
    <w:p>
      <w:pPr>
        <w:ind w:left="567"/>
      </w:pPr>
      <w:r>
        <w:rPr>
          <w:rFonts w:ascii="Courier New" w:hAnsi="Courier New"/>
          <w:sz w:val="20"/>
        </w:rPr>
        <w:t xml:space="preserve">  useEffect(() =&gt; {</w:t>
      </w:r>
    </w:p>
    <w:p>
      <w:pPr>
        <w:ind w:left="567"/>
      </w:pPr>
      <w:r>
        <w:rPr>
          <w:rFonts w:ascii="Courier New" w:hAnsi="Courier New"/>
          <w:sz w:val="20"/>
        </w:rPr>
        <w:t xml:space="preserve">    if (!user || !isLive) return;</w:t>
      </w:r>
    </w:p>
    <w:p>
      <w:pPr>
        <w:ind w:left="567"/>
      </w:pPr>
      <w:r>
        <w:rPr>
          <w:rFonts w:ascii="Courier New" w:hAnsi="Courier New"/>
          <w:sz w:val="20"/>
        </w:rPr>
        <w:t xml:space="preserve">    const statusRef = ref(db, 'device/status');</w:t>
      </w:r>
    </w:p>
    <w:p>
      <w:pPr>
        <w:ind w:left="567"/>
      </w:pPr>
      <w:r>
        <w:rPr>
          <w:rFonts w:ascii="Courier New" w:hAnsi="Courier New"/>
          <w:sz w:val="20"/>
        </w:rPr>
        <w:t xml:space="preserve">    const unsub = onValue(statusRef, (snap) =&gt; {</w:t>
      </w:r>
    </w:p>
    <w:p>
      <w:pPr>
        <w:ind w:left="567"/>
      </w:pPr>
      <w:r>
        <w:rPr>
          <w:rFonts w:ascii="Courier New" w:hAnsi="Courier New"/>
          <w:sz w:val="20"/>
        </w:rPr>
        <w:t xml:space="preserve">      if (snap.exists()) setData(snap.val());</w:t>
      </w:r>
    </w:p>
    <w:p>
      <w:pPr>
        <w:ind w:left="567"/>
      </w:pPr>
      <w:r>
        <w:rPr>
          <w:rFonts w:ascii="Courier New" w:hAnsi="Courier New"/>
          <w:sz w:val="20"/>
        </w:rPr>
        <w:t xml:space="preserve">    });</w:t>
      </w:r>
    </w:p>
    <w:p>
      <w:pPr>
        <w:ind w:left="567"/>
      </w:pPr>
      <w:r>
        <w:rPr>
          <w:rFonts w:ascii="Courier New" w:hAnsi="Courier New"/>
          <w:sz w:val="20"/>
        </w:rPr>
        <w:t xml:space="preserve">    return unsub;</w:t>
      </w:r>
    </w:p>
    <w:p>
      <w:pPr>
        <w:ind w:left="567"/>
      </w:pPr>
      <w:r>
        <w:rPr>
          <w:rFonts w:ascii="Courier New" w:hAnsi="Courier New"/>
          <w:sz w:val="20"/>
        </w:rPr>
        <w:t xml:space="preserve">  }, [user, isLive]);</w:t>
      </w:r>
    </w:p>
    <w:p>
      <w:pPr>
        <w:ind w:left="567"/>
      </w:pPr>
      <w:r>
        <w:rPr>
          <w:rFonts w:ascii="Courier New" w:hAnsi="Courier New"/>
          <w:sz w:val="20"/>
        </w:rPr>
      </w:r>
    </w:p>
    <w:p>
      <w:pPr>
        <w:ind w:left="567"/>
      </w:pPr>
      <w:r>
        <w:rPr>
          <w:rFonts w:ascii="Courier New" w:hAnsi="Courier New"/>
          <w:sz w:val="20"/>
        </w:rPr>
        <w:t xml:space="preserve">  useEffect(() =&gt; {</w:t>
      </w:r>
    </w:p>
    <w:p>
      <w:pPr>
        <w:ind w:left="567"/>
      </w:pPr>
      <w:r>
        <w:rPr>
          <w:rFonts w:ascii="Courier New" w:hAnsi="Courier New"/>
          <w:sz w:val="20"/>
        </w:rPr>
        <w:t xml:space="preserve">    if (!isLive) setData(getMockData());</w:t>
      </w:r>
    </w:p>
    <w:p>
      <w:pPr>
        <w:ind w:left="567"/>
      </w:pPr>
      <w:r>
        <w:rPr>
          <w:rFonts w:ascii="Courier New" w:hAnsi="Courier New"/>
          <w:sz w:val="20"/>
        </w:rPr>
        <w:t xml:space="preserve">  }, [isLive]);</w:t>
      </w:r>
    </w:p>
    <w:p>
      <w:pPr>
        <w:ind w:left="567"/>
      </w:pPr>
      <w:r>
        <w:rPr>
          <w:rFonts w:ascii="Courier New" w:hAnsi="Courier New"/>
          <w:sz w:val="20"/>
        </w:rPr>
      </w:r>
    </w:p>
    <w:p>
      <w:pPr>
        <w:ind w:left="567"/>
      </w:pPr>
      <w:r>
        <w:rPr>
          <w:rFonts w:ascii="Courier New" w:hAnsi="Courier New"/>
          <w:sz w:val="20"/>
        </w:rPr>
        <w:t xml:space="preserve">  const handleLogin = async (email, pass) =&gt; {</w:t>
      </w:r>
    </w:p>
    <w:p>
      <w:pPr>
        <w:ind w:left="567"/>
      </w:pPr>
      <w:r>
        <w:rPr>
          <w:rFonts w:ascii="Courier New" w:hAnsi="Courier New"/>
          <w:sz w:val="20"/>
        </w:rPr>
        <w:t xml:space="preserve">    await signInWithEmailAndPassword(auth, email, pass);</w:t>
      </w:r>
    </w:p>
    <w:p>
      <w:pPr>
        <w:ind w:left="567"/>
      </w:pPr>
      <w:r>
        <w:rPr>
          <w:rFonts w:ascii="Courier New" w:hAnsi="Courier New"/>
          <w:sz w:val="20"/>
        </w:rPr>
        <w:t xml:space="preserve">  };</w:t>
      </w:r>
    </w:p>
    <w:p>
      <w:pPr>
        <w:ind w:left="567"/>
      </w:pPr>
      <w:r>
        <w:rPr>
          <w:rFonts w:ascii="Courier New" w:hAnsi="Courier New"/>
          <w:sz w:val="20"/>
        </w:rPr>
      </w:r>
    </w:p>
    <w:p>
      <w:pPr>
        <w:ind w:left="567"/>
      </w:pPr>
      <w:r>
        <w:rPr>
          <w:rFonts w:ascii="Courier New" w:hAnsi="Courier New"/>
          <w:sz w:val="20"/>
        </w:rPr>
        <w:t xml:space="preserve">  const togglePower = async () =&gt; {</w:t>
      </w:r>
    </w:p>
    <w:p>
      <w:pPr>
        <w:ind w:left="567"/>
      </w:pPr>
      <w:r>
        <w:rPr>
          <w:rFonts w:ascii="Courier New" w:hAnsi="Courier New"/>
          <w:sz w:val="20"/>
        </w:rPr>
        <w:t xml:space="preserve">    const newState = !data?.light_on;</w:t>
      </w:r>
    </w:p>
    <w:p>
      <w:pPr>
        <w:ind w:left="567"/>
      </w:pPr>
      <w:r>
        <w:rPr>
          <w:rFonts w:ascii="Courier New" w:hAnsi="Courier New"/>
          <w:sz w:val="20"/>
        </w:rPr>
        <w:t xml:space="preserve">    setData(prev =&gt; ({...prev, light_on: newState}));</w:t>
      </w:r>
    </w:p>
    <w:p>
      <w:pPr>
        <w:ind w:left="567"/>
      </w:pPr>
      <w:r>
        <w:rPr>
          <w:rFonts w:ascii="Courier New" w:hAnsi="Courier New"/>
          <w:sz w:val="20"/>
        </w:rPr>
        <w:t xml:space="preserve">    if (isLive) {</w:t>
      </w:r>
    </w:p>
    <w:p>
      <w:pPr>
        <w:ind w:left="567"/>
      </w:pPr>
      <w:r>
        <w:rPr>
          <w:rFonts w:ascii="Courier New" w:hAnsi="Courier New"/>
          <w:sz w:val="20"/>
        </w:rPr>
        <w:t xml:space="preserve">      await set(ref(db, 'device/control/manual_light'), newState);</w:t>
      </w:r>
    </w:p>
    <w:p>
      <w:pPr>
        <w:ind w:left="567"/>
      </w:pPr>
      <w:r>
        <w:rPr>
          <w:rFonts w:ascii="Courier New" w:hAnsi="Courier New"/>
          <w:sz w:val="20"/>
        </w:rPr>
        <w:t xml:space="preserve">    }</w:t>
      </w:r>
    </w:p>
    <w:p>
      <w:pPr>
        <w:ind w:left="567"/>
      </w:pPr>
      <w:r>
        <w:rPr>
          <w:rFonts w:ascii="Courier New" w:hAnsi="Courier New"/>
          <w:sz w:val="20"/>
        </w:rPr>
        <w:t xml:space="preserve">  };</w:t>
      </w:r>
    </w:p>
    <w:p>
      <w:pPr>
        <w:ind w:left="567"/>
      </w:pPr>
      <w:r>
        <w:rPr>
          <w:rFonts w:ascii="Courier New" w:hAnsi="Courier New"/>
          <w:sz w:val="20"/>
        </w:rPr>
      </w:r>
    </w:p>
    <w:p>
      <w:pPr>
        <w:ind w:left="567"/>
      </w:pPr>
      <w:r>
        <w:rPr>
          <w:rFonts w:ascii="Courier New" w:hAnsi="Courier New"/>
          <w:sz w:val="20"/>
        </w:rPr>
        <w:t xml:space="preserve">  const setMode = async (mode) =&gt; {</w:t>
      </w:r>
    </w:p>
    <w:p>
      <w:pPr>
        <w:ind w:left="567"/>
      </w:pPr>
      <w:r>
        <w:rPr>
          <w:rFonts w:ascii="Courier New" w:hAnsi="Courier New"/>
          <w:sz w:val="20"/>
        </w:rPr>
        <w:t xml:space="preserve">    setData(prev =&gt; ({...prev, mode}));</w:t>
      </w:r>
    </w:p>
    <w:p>
      <w:pPr>
        <w:ind w:left="567"/>
      </w:pPr>
      <w:r>
        <w:rPr>
          <w:rFonts w:ascii="Courier New" w:hAnsi="Courier New"/>
          <w:sz w:val="20"/>
        </w:rPr>
        <w:t xml:space="preserve">    if (isLive) {</w:t>
      </w:r>
    </w:p>
    <w:p>
      <w:pPr>
        <w:ind w:left="567"/>
      </w:pPr>
      <w:r>
        <w:rPr>
          <w:rFonts w:ascii="Courier New" w:hAnsi="Courier New"/>
          <w:sz w:val="20"/>
        </w:rPr>
        <w:t xml:space="preserve">      await set(ref(db, 'device/control/mode'), mode);</w:t>
      </w:r>
    </w:p>
    <w:p>
      <w:pPr>
        <w:ind w:left="567"/>
      </w:pPr>
      <w:r>
        <w:rPr>
          <w:rFonts w:ascii="Courier New" w:hAnsi="Courier New"/>
          <w:sz w:val="20"/>
        </w:rPr>
        <w:t xml:space="preserve">    }</w:t>
      </w:r>
    </w:p>
    <w:p>
      <w:pPr>
        <w:ind w:left="567"/>
      </w:pPr>
      <w:r>
        <w:rPr>
          <w:rFonts w:ascii="Courier New" w:hAnsi="Courier New"/>
          <w:sz w:val="20"/>
        </w:rPr>
        <w:t xml:space="preserve">  };</w:t>
      </w:r>
    </w:p>
    <w:p>
      <w:pPr>
        <w:ind w:left="567"/>
      </w:pPr>
      <w:r>
        <w:rPr>
          <w:rFonts w:ascii="Courier New" w:hAnsi="Courier New"/>
          <w:sz w:val="20"/>
        </w:rPr>
      </w:r>
    </w:p>
    <w:p>
      <w:pPr>
        <w:ind w:left="567"/>
      </w:pPr>
      <w:r>
        <w:rPr>
          <w:rFonts w:ascii="Courier New" w:hAnsi="Courier New"/>
          <w:sz w:val="20"/>
        </w:rPr>
        <w:t xml:space="preserve">  if (!user) return &lt;Login onLogin={handleLogin} /&gt;;</w:t>
      </w:r>
    </w:p>
    <w:p>
      <w:pPr>
        <w:ind w:left="567"/>
      </w:pPr>
      <w:r>
        <w:rPr>
          <w:rFonts w:ascii="Courier New" w:hAnsi="Courier New"/>
          <w:sz w:val="20"/>
        </w:rPr>
      </w:r>
    </w:p>
    <w:p>
      <w:pPr>
        <w:ind w:left="567"/>
      </w:pPr>
      <w:r>
        <w:rPr>
          <w:rFonts w:ascii="Courier New" w:hAnsi="Courier New"/>
          <w:sz w:val="20"/>
        </w:rPr>
        <w:t xml:space="preserve">  return (</w:t>
      </w:r>
    </w:p>
    <w:p>
      <w:pPr>
        <w:ind w:left="567"/>
      </w:pPr>
      <w:r>
        <w:rPr>
          <w:rFonts w:ascii="Courier New" w:hAnsi="Courier New"/>
          <w:sz w:val="20"/>
        </w:rPr>
        <w:t xml:space="preserve">    &lt;div className="app"&gt;</w:t>
      </w:r>
    </w:p>
    <w:p>
      <w:pPr>
        <w:ind w:left="567"/>
      </w:pPr>
      <w:r>
        <w:rPr>
          <w:rFonts w:ascii="Courier New" w:hAnsi="Courier New"/>
          <w:sz w:val="20"/>
        </w:rPr>
        <w:t xml:space="preserve">      &lt;nav className="sidebar"&gt;</w:t>
      </w:r>
    </w:p>
    <w:p>
      <w:pPr>
        <w:ind w:left="567"/>
      </w:pPr>
      <w:r>
        <w:rPr>
          <w:rFonts w:ascii="Courier New" w:hAnsi="Courier New"/>
          <w:sz w:val="20"/>
        </w:rPr>
        <w:t xml:space="preserve">        &lt;h2&gt;Smart Light&lt;/h2&gt;</w:t>
      </w:r>
    </w:p>
    <w:p>
      <w:pPr>
        <w:ind w:left="567"/>
      </w:pPr>
      <w:r>
        <w:rPr>
          <w:rFonts w:ascii="Courier New" w:hAnsi="Courier New"/>
          <w:sz w:val="20"/>
        </w:rPr>
        <w:t xml:space="preserve">        &lt;button onClick={() =&gt; setPage('dashboard')}&gt;</w:t>
      </w:r>
    </w:p>
    <w:p>
      <w:pPr>
        <w:ind w:left="567"/>
      </w:pPr>
      <w:r>
        <w:rPr>
          <w:rFonts w:ascii="Courier New" w:hAnsi="Courier New"/>
          <w:sz w:val="20"/>
        </w:rPr>
        <w:t xml:space="preserve">          Dashboard</w:t>
      </w:r>
    </w:p>
    <w:p>
      <w:pPr>
        <w:ind w:left="567"/>
      </w:pPr>
      <w:r>
        <w:rPr>
          <w:rFonts w:ascii="Courier New" w:hAnsi="Courier New"/>
          <w:sz w:val="20"/>
        </w:rPr>
        <w:t xml:space="preserve">        &lt;/button&gt;</w:t>
      </w:r>
    </w:p>
    <w:p>
      <w:pPr>
        <w:ind w:left="567"/>
      </w:pPr>
      <w:r>
        <w:rPr>
          <w:rFonts w:ascii="Courier New" w:hAnsi="Courier New"/>
          <w:sz w:val="20"/>
        </w:rPr>
        <w:t xml:space="preserve">        &lt;button onClick={() =&gt; setPage('stats')}&gt;</w:t>
      </w:r>
    </w:p>
    <w:p>
      <w:pPr>
        <w:ind w:left="567"/>
      </w:pPr>
      <w:r>
        <w:rPr>
          <w:rFonts w:ascii="Courier New" w:hAnsi="Courier New"/>
          <w:sz w:val="20"/>
        </w:rPr>
        <w:t xml:space="preserve">          Statistika</w:t>
      </w:r>
    </w:p>
    <w:p>
      <w:pPr>
        <w:ind w:left="567"/>
      </w:pPr>
      <w:r>
        <w:rPr>
          <w:rFonts w:ascii="Courier New" w:hAnsi="Courier New"/>
          <w:sz w:val="20"/>
        </w:rPr>
        <w:t xml:space="preserve">        &lt;/button&gt;</w:t>
      </w:r>
    </w:p>
    <w:p>
      <w:pPr>
        <w:ind w:left="567"/>
      </w:pPr>
      <w:r>
        <w:rPr>
          <w:rFonts w:ascii="Courier New" w:hAnsi="Courier New"/>
          <w:sz w:val="20"/>
        </w:rPr>
        <w:t xml:space="preserve">        &lt;button onClick={() =&gt; setPage('log')}&gt;</w:t>
      </w:r>
    </w:p>
    <w:p>
      <w:pPr>
        <w:ind w:left="567"/>
      </w:pPr>
      <w:r>
        <w:rPr>
          <w:rFonts w:ascii="Courier New" w:hAnsi="Courier New"/>
          <w:sz w:val="20"/>
        </w:rPr>
        <w:t xml:space="preserve">          Log</w:t>
      </w:r>
    </w:p>
    <w:p>
      <w:pPr>
        <w:ind w:left="567"/>
      </w:pPr>
      <w:r>
        <w:rPr>
          <w:rFonts w:ascii="Courier New" w:hAnsi="Courier New"/>
          <w:sz w:val="20"/>
        </w:rPr>
        <w:t xml:space="preserve">        &lt;/button&gt;</w:t>
      </w:r>
    </w:p>
    <w:p>
      <w:pPr>
        <w:ind w:left="567"/>
      </w:pPr>
      <w:r>
        <w:rPr>
          <w:rFonts w:ascii="Courier New" w:hAnsi="Courier New"/>
          <w:sz w:val="20"/>
        </w:rPr>
        <w:t xml:space="preserve">        &lt;button onClick={() =&gt; setPage('settings')}&gt;</w:t>
      </w:r>
    </w:p>
    <w:p>
      <w:pPr>
        <w:ind w:left="567"/>
      </w:pPr>
      <w:r>
        <w:rPr>
          <w:rFonts w:ascii="Courier New" w:hAnsi="Courier New"/>
          <w:sz w:val="20"/>
        </w:rPr>
        <w:t xml:space="preserve">          Sozlamalar</w:t>
      </w:r>
    </w:p>
    <w:p>
      <w:pPr>
        <w:ind w:left="567"/>
      </w:pPr>
      <w:r>
        <w:rPr>
          <w:rFonts w:ascii="Courier New" w:hAnsi="Courier New"/>
          <w:sz w:val="20"/>
        </w:rPr>
        <w:t xml:space="preserve">        &lt;/button&gt;</w:t>
      </w:r>
    </w:p>
    <w:p>
      <w:pPr>
        <w:ind w:left="567"/>
      </w:pPr>
      <w:r>
        <w:rPr>
          <w:rFonts w:ascii="Courier New" w:hAnsi="Courier New"/>
          <w:sz w:val="20"/>
        </w:rPr>
        <w:t xml:space="preserve">        &lt;div className="mode-toggle"&gt;</w:t>
      </w:r>
    </w:p>
    <w:p>
      <w:pPr>
        <w:ind w:left="567"/>
      </w:pPr>
      <w:r>
        <w:rPr>
          <w:rFonts w:ascii="Courier New" w:hAnsi="Courier New"/>
          <w:sz w:val="20"/>
        </w:rPr>
        <w:t xml:space="preserve">          &lt;span&gt;{isLive ? "LIVE" : "DEMO"}&lt;/span&gt;</w:t>
      </w:r>
    </w:p>
    <w:p>
      <w:pPr>
        <w:ind w:left="567"/>
      </w:pPr>
      <w:r>
        <w:rPr>
          <w:rFonts w:ascii="Courier New" w:hAnsi="Courier New"/>
          <w:sz w:val="20"/>
        </w:rPr>
        <w:t xml:space="preserve">          &lt;button onClick={() =&gt; {</w:t>
      </w:r>
    </w:p>
    <w:p>
      <w:pPr>
        <w:ind w:left="567"/>
      </w:pPr>
      <w:r>
        <w:rPr>
          <w:rFonts w:ascii="Courier New" w:hAnsi="Courier New"/>
          <w:sz w:val="20"/>
        </w:rPr>
        <w:t xml:space="preserve">            const next = !isLive;</w:t>
      </w:r>
    </w:p>
    <w:p>
      <w:pPr>
        <w:ind w:left="567"/>
      </w:pPr>
      <w:r>
        <w:rPr>
          <w:rFonts w:ascii="Courier New" w:hAnsi="Courier New"/>
          <w:sz w:val="20"/>
        </w:rPr>
        <w:t xml:space="preserve">            setIsLive(next);</w:t>
      </w:r>
    </w:p>
    <w:p>
      <w:pPr>
        <w:ind w:left="567"/>
      </w:pPr>
      <w:r>
        <w:rPr>
          <w:rFonts w:ascii="Courier New" w:hAnsi="Courier New"/>
          <w:sz w:val="20"/>
        </w:rPr>
        <w:t xml:space="preserve">            localStorage.setItem('isLive', next);</w:t>
      </w:r>
    </w:p>
    <w:p>
      <w:pPr>
        <w:ind w:left="567"/>
      </w:pPr>
      <w:r>
        <w:rPr>
          <w:rFonts w:ascii="Courier New" w:hAnsi="Courier New"/>
          <w:sz w:val="20"/>
        </w:rPr>
        <w:t xml:space="preserve">          }}&gt;Toggle&lt;/button&gt;</w:t>
      </w:r>
    </w:p>
    <w:p>
      <w:pPr>
        <w:ind w:left="567"/>
      </w:pPr>
      <w:r>
        <w:rPr>
          <w:rFonts w:ascii="Courier New" w:hAnsi="Courier New"/>
          <w:sz w:val="20"/>
        </w:rPr>
        <w:t xml:space="preserve">        &lt;/div&gt;</w:t>
      </w:r>
    </w:p>
    <w:p>
      <w:pPr>
        <w:ind w:left="567"/>
      </w:pPr>
      <w:r>
        <w:rPr>
          <w:rFonts w:ascii="Courier New" w:hAnsi="Courier New"/>
          <w:sz w:val="20"/>
        </w:rPr>
        <w:t xml:space="preserve">      &lt;/nav&gt;</w:t>
      </w:r>
    </w:p>
    <w:p>
      <w:pPr>
        <w:ind w:left="567"/>
      </w:pPr>
      <w:r>
        <w:rPr>
          <w:rFonts w:ascii="Courier New" w:hAnsi="Courier New"/>
          <w:sz w:val="20"/>
        </w:rPr>
        <w:t xml:space="preserve">      &lt;main&gt;</w:t>
      </w:r>
    </w:p>
    <w:p>
      <w:pPr>
        <w:ind w:left="567"/>
      </w:pPr>
      <w:r>
        <w:rPr>
          <w:rFonts w:ascii="Courier New" w:hAnsi="Courier New"/>
          <w:sz w:val="20"/>
        </w:rPr>
        <w:t xml:space="preserve">        {page === 'dashboard' &amp;&amp; (</w:t>
      </w:r>
    </w:p>
    <w:p>
      <w:pPr>
        <w:ind w:left="567"/>
      </w:pPr>
      <w:r>
        <w:rPr>
          <w:rFonts w:ascii="Courier New" w:hAnsi="Courier New"/>
          <w:sz w:val="20"/>
        </w:rPr>
        <w:t xml:space="preserve">          &lt;Dashboard data={data}</w:t>
      </w:r>
    </w:p>
    <w:p>
      <w:pPr>
        <w:ind w:left="567"/>
      </w:pPr>
      <w:r>
        <w:rPr>
          <w:rFonts w:ascii="Courier New" w:hAnsi="Courier New"/>
          <w:sz w:val="20"/>
        </w:rPr>
        <w:t xml:space="preserve">            onToggle={togglePower}</w:t>
      </w:r>
    </w:p>
    <w:p>
      <w:pPr>
        <w:ind w:left="567"/>
      </w:pPr>
      <w:r>
        <w:rPr>
          <w:rFonts w:ascii="Courier New" w:hAnsi="Courier New"/>
          <w:sz w:val="20"/>
        </w:rPr>
        <w:t xml:space="preserve">            onSetMode={setMode} /&gt;</w:t>
      </w:r>
    </w:p>
    <w:p>
      <w:pPr>
        <w:ind w:left="567"/>
      </w:pPr>
      <w:r>
        <w:rPr>
          <w:rFonts w:ascii="Courier New" w:hAnsi="Courier New"/>
          <w:sz w:val="20"/>
        </w:rPr>
        <w:t xml:space="preserve">        )}</w:t>
      </w:r>
    </w:p>
    <w:p>
      <w:pPr>
        <w:ind w:left="567"/>
      </w:pPr>
      <w:r>
        <w:rPr>
          <w:rFonts w:ascii="Courier New" w:hAnsi="Courier New"/>
          <w:sz w:val="20"/>
        </w:rPr>
        <w:t xml:space="preserve">        {page === 'stats' &amp;&amp; &lt;Statistics isLive={isLive}/&gt;}</w:t>
      </w:r>
    </w:p>
    <w:p>
      <w:pPr>
        <w:ind w:left="567"/>
      </w:pPr>
      <w:r>
        <w:rPr>
          <w:rFonts w:ascii="Courier New" w:hAnsi="Courier New"/>
          <w:sz w:val="20"/>
        </w:rPr>
        <w:t xml:space="preserve">        {page === 'log' &amp;&amp; &lt;MotionLog isLive={isLive}/&gt;}</w:t>
      </w:r>
    </w:p>
    <w:p>
      <w:pPr>
        <w:ind w:left="567"/>
      </w:pPr>
      <w:r>
        <w:rPr>
          <w:rFonts w:ascii="Courier New" w:hAnsi="Courier New"/>
          <w:sz w:val="20"/>
        </w:rPr>
        <w:t xml:space="preserve">        {page === 'settings' &amp;&amp; &lt;Settings isLive={isLive}/&gt;}</w:t>
      </w:r>
    </w:p>
    <w:p>
      <w:pPr>
        <w:ind w:left="567"/>
      </w:pPr>
      <w:r>
        <w:rPr>
          <w:rFonts w:ascii="Courier New" w:hAnsi="Courier New"/>
          <w:sz w:val="20"/>
        </w:rPr>
        <w:t xml:space="preserve">      &lt;/main&gt;</w:t>
      </w:r>
    </w:p>
    <w:p>
      <w:pPr>
        <w:ind w:left="567"/>
      </w:pPr>
      <w:r>
        <w:rPr>
          <w:rFonts w:ascii="Courier New" w:hAnsi="Courier New"/>
          <w:sz w:val="20"/>
        </w:rPr>
        <w:t xml:space="preserve">    &lt;/div&gt;</w:t>
      </w:r>
    </w:p>
    <w:p>
      <w:pPr>
        <w:ind w:left="567"/>
      </w:pPr>
      <w:r>
        <w:rPr>
          <w:rFonts w:ascii="Courier New" w:hAnsi="Courier New"/>
          <w:sz w:val="20"/>
        </w:rPr>
        <w:t xml:space="preserve">  );</w:t>
      </w:r>
    </w:p>
    <w:p>
      <w:pPr>
        <w:ind w:left="567"/>
      </w:pPr>
      <w:r>
        <w:rPr>
          <w:rFonts w:ascii="Courier New" w:hAnsi="Courier New"/>
          <w:sz w:val="20"/>
        </w:rPr>
        <w:t>}</w:t>
      </w:r>
    </w:p>
    <w:p>
      <w:pPr>
        <w:ind w:left="567"/>
      </w:pPr>
      <w:r>
        <w:rPr>
          <w:rFonts w:ascii="Courier New" w:hAnsi="Courier New"/>
          <w:sz w:val="20"/>
        </w:rPr>
        <w:t>export default App;</w:t>
      </w:r>
    </w:p>
    <w:p>
      <w:r>
        <w:br w:type="page"/>
      </w:r>
    </w:p>
    <w:p>
      <w:pPr>
        <w:jc w:val="center"/>
      </w:pPr>
      <w:r>
        <w:rPr>
          <w:rFonts w:ascii="Times New Roman" w:hAnsi="Times New Roman"/>
          <w:b/>
          <w:sz w:val="28"/>
        </w:rPr>
        <w:t>K ilova. PlatformIO konfiguratsiya (platformio.ini)</w:t>
      </w:r>
    </w:p>
    <w:p/>
    <w:p>
      <w:pPr>
        <w:ind w:left="567"/>
      </w:pPr>
      <w:r>
        <w:rPr>
          <w:rFonts w:ascii="Courier New" w:hAnsi="Courier New"/>
          <w:sz w:val="20"/>
        </w:rPr>
        <w:t>[env:esp32dev]</w:t>
      </w:r>
    </w:p>
    <w:p>
      <w:pPr>
        <w:ind w:left="567"/>
      </w:pPr>
      <w:r>
        <w:rPr>
          <w:rFonts w:ascii="Courier New" w:hAnsi="Courier New"/>
          <w:sz w:val="20"/>
        </w:rPr>
        <w:t>platform = espressif32</w:t>
      </w:r>
    </w:p>
    <w:p>
      <w:pPr>
        <w:ind w:left="567"/>
      </w:pPr>
      <w:r>
        <w:rPr>
          <w:rFonts w:ascii="Courier New" w:hAnsi="Courier New"/>
          <w:sz w:val="20"/>
        </w:rPr>
        <w:t>board = esp32dev</w:t>
      </w:r>
    </w:p>
    <w:p>
      <w:pPr>
        <w:ind w:left="567"/>
      </w:pPr>
      <w:r>
        <w:rPr>
          <w:rFonts w:ascii="Courier New" w:hAnsi="Courier New"/>
          <w:sz w:val="20"/>
        </w:rPr>
        <w:t>framework = arduino</w:t>
      </w:r>
    </w:p>
    <w:p>
      <w:pPr>
        <w:ind w:left="567"/>
      </w:pPr>
      <w:r>
        <w:rPr>
          <w:rFonts w:ascii="Courier New" w:hAnsi="Courier New"/>
          <w:sz w:val="20"/>
        </w:rPr>
        <w:t>monitor_speed = 115200</w:t>
      </w:r>
    </w:p>
    <w:p>
      <w:pPr>
        <w:ind w:left="567"/>
      </w:pPr>
      <w:r>
        <w:rPr>
          <w:rFonts w:ascii="Courier New" w:hAnsi="Courier New"/>
          <w:sz w:val="20"/>
        </w:rPr>
        <w:t>upload_speed = 921600</w:t>
      </w:r>
    </w:p>
    <w:p>
      <w:pPr>
        <w:ind w:left="567"/>
      </w:pPr>
      <w:r>
        <w:rPr>
          <w:rFonts w:ascii="Courier New" w:hAnsi="Courier New"/>
          <w:sz w:val="20"/>
        </w:rPr>
        <w:t>upload_port = /dev/cu.usbserial-0001</w:t>
      </w:r>
    </w:p>
    <w:p>
      <w:pPr>
        <w:ind w:left="567"/>
      </w:pPr>
      <w:r>
        <w:rPr>
          <w:rFonts w:ascii="Courier New" w:hAnsi="Courier New"/>
          <w:sz w:val="20"/>
        </w:rPr>
        <w:t>board_build.partitions = huge_app.csv</w:t>
      </w:r>
    </w:p>
    <w:p>
      <w:pPr>
        <w:ind w:left="567"/>
      </w:pPr>
      <w:r>
        <w:rPr>
          <w:rFonts w:ascii="Courier New" w:hAnsi="Courier New"/>
          <w:sz w:val="20"/>
        </w:rPr>
      </w:r>
    </w:p>
    <w:p>
      <w:pPr>
        <w:ind w:left="567"/>
      </w:pPr>
      <w:r>
        <w:rPr>
          <w:rFonts w:ascii="Courier New" w:hAnsi="Courier New"/>
          <w:sz w:val="20"/>
        </w:rPr>
        <w:t>lib_deps =</w:t>
      </w:r>
    </w:p>
    <w:p>
      <w:pPr>
        <w:ind w:left="567"/>
      </w:pPr>
      <w:r>
        <w:rPr>
          <w:rFonts w:ascii="Courier New" w:hAnsi="Courier New"/>
          <w:sz w:val="20"/>
        </w:rPr>
        <w:t xml:space="preserve">    mobizt/Firebase ESP32 Client@^4.4.17</w:t>
      </w:r>
    </w:p>
    <w:p>
      <w:pPr>
        <w:ind w:left="567"/>
      </w:pPr>
      <w:r>
        <w:rPr>
          <w:rFonts w:ascii="Courier New" w:hAnsi="Courier New"/>
          <w:sz w:val="20"/>
        </w:rPr>
      </w:r>
    </w:p>
    <w:p>
      <w:pPr>
        <w:ind w:left="567"/>
      </w:pPr>
      <w:r>
        <w:rPr>
          <w:rFonts w:ascii="Courier New" w:hAnsi="Courier New"/>
          <w:sz w:val="20"/>
        </w:rPr>
        <w:t>build_flags =</w:t>
      </w:r>
    </w:p>
    <w:p>
      <w:pPr>
        <w:ind w:left="567"/>
      </w:pPr>
      <w:r>
        <w:rPr>
          <w:rFonts w:ascii="Courier New" w:hAnsi="Courier New"/>
          <w:sz w:val="20"/>
        </w:rPr>
        <w:t xml:space="preserve">    -DCORE_DEBUG_LEVEL=0</w:t>
      </w:r>
    </w:p>
    <w:p/>
    <w:p/>
    <w:p>
      <w:pPr>
        <w:jc w:val="center"/>
      </w:pPr>
      <w:r>
        <w:rPr>
          <w:rFonts w:ascii="Times New Roman" w:hAnsi="Times New Roman"/>
          <w:b/>
          <w:sz w:val="28"/>
        </w:rPr>
        <w:t>L ilova. Vite konfiguratsiya (vite.config.js)</w:t>
      </w:r>
    </w:p>
    <w:p/>
    <w:p>
      <w:pPr>
        <w:ind w:left="567"/>
      </w:pPr>
      <w:r>
        <w:rPr>
          <w:rFonts w:ascii="Courier New" w:hAnsi="Courier New"/>
          <w:sz w:val="20"/>
        </w:rPr>
        <w:t>import { defineConfig } from 'vite';</w:t>
      </w:r>
    </w:p>
    <w:p>
      <w:pPr>
        <w:ind w:left="567"/>
      </w:pPr>
      <w:r>
        <w:rPr>
          <w:rFonts w:ascii="Courier New" w:hAnsi="Courier New"/>
          <w:sz w:val="20"/>
        </w:rPr>
        <w:t>import react from '@vitejs/plugin-react';</w:t>
      </w:r>
    </w:p>
    <w:p>
      <w:pPr>
        <w:ind w:left="567"/>
      </w:pPr>
      <w:r>
        <w:rPr>
          <w:rFonts w:ascii="Courier New" w:hAnsi="Courier New"/>
          <w:sz w:val="20"/>
        </w:rPr>
        <w:t>import { VitePWA } from 'vite-plugin-pwa';</w:t>
      </w:r>
    </w:p>
    <w:p>
      <w:pPr>
        <w:ind w:left="567"/>
      </w:pPr>
      <w:r>
        <w:rPr>
          <w:rFonts w:ascii="Courier New" w:hAnsi="Courier New"/>
          <w:sz w:val="20"/>
        </w:rPr>
      </w:r>
    </w:p>
    <w:p>
      <w:pPr>
        <w:ind w:left="567"/>
      </w:pPr>
      <w:r>
        <w:rPr>
          <w:rFonts w:ascii="Courier New" w:hAnsi="Courier New"/>
          <w:sz w:val="20"/>
        </w:rPr>
        <w:t>export default defineConfig({</w:t>
      </w:r>
    </w:p>
    <w:p>
      <w:pPr>
        <w:ind w:left="567"/>
      </w:pPr>
      <w:r>
        <w:rPr>
          <w:rFonts w:ascii="Courier New" w:hAnsi="Courier New"/>
          <w:sz w:val="20"/>
        </w:rPr>
        <w:t xml:space="preserve">  plugins: [</w:t>
      </w:r>
    </w:p>
    <w:p>
      <w:pPr>
        <w:ind w:left="567"/>
      </w:pPr>
      <w:r>
        <w:rPr>
          <w:rFonts w:ascii="Courier New" w:hAnsi="Courier New"/>
          <w:sz w:val="20"/>
        </w:rPr>
        <w:t xml:space="preserve">    react(),</w:t>
      </w:r>
    </w:p>
    <w:p>
      <w:pPr>
        <w:ind w:left="567"/>
      </w:pPr>
      <w:r>
        <w:rPr>
          <w:rFonts w:ascii="Courier New" w:hAnsi="Courier New"/>
          <w:sz w:val="20"/>
        </w:rPr>
        <w:t xml:space="preserve">    VitePWA({</w:t>
      </w:r>
    </w:p>
    <w:p>
      <w:pPr>
        <w:ind w:left="567"/>
      </w:pPr>
      <w:r>
        <w:rPr>
          <w:rFonts w:ascii="Courier New" w:hAnsi="Courier New"/>
          <w:sz w:val="20"/>
        </w:rPr>
        <w:t xml:space="preserve">      registerType: 'autoUpdate',</w:t>
      </w:r>
    </w:p>
    <w:p>
      <w:pPr>
        <w:ind w:left="567"/>
      </w:pPr>
      <w:r>
        <w:rPr>
          <w:rFonts w:ascii="Courier New" w:hAnsi="Courier New"/>
          <w:sz w:val="20"/>
        </w:rPr>
        <w:t xml:space="preserve">      manifest: {</w:t>
      </w:r>
    </w:p>
    <w:p>
      <w:pPr>
        <w:ind w:left="567"/>
      </w:pPr>
      <w:r>
        <w:rPr>
          <w:rFonts w:ascii="Courier New" w:hAnsi="Courier New"/>
          <w:sz w:val="20"/>
        </w:rPr>
        <w:t xml:space="preserve">        name: 'Smart Street Light',</w:t>
      </w:r>
    </w:p>
    <w:p>
      <w:pPr>
        <w:ind w:left="567"/>
      </w:pPr>
      <w:r>
        <w:rPr>
          <w:rFonts w:ascii="Courier New" w:hAnsi="Courier New"/>
          <w:sz w:val="20"/>
        </w:rPr>
        <w:t xml:space="preserve">        short_name: 'SmartLight',</w:t>
      </w:r>
    </w:p>
    <w:p>
      <w:pPr>
        <w:ind w:left="567"/>
      </w:pPr>
      <w:r>
        <w:rPr>
          <w:rFonts w:ascii="Courier New" w:hAnsi="Courier New"/>
          <w:sz w:val="20"/>
        </w:rPr>
        <w:t xml:space="preserve">        theme_color: '#1a1a2e',</w:t>
      </w:r>
    </w:p>
    <w:p>
      <w:pPr>
        <w:ind w:left="567"/>
      </w:pPr>
      <w:r>
        <w:rPr>
          <w:rFonts w:ascii="Courier New" w:hAnsi="Courier New"/>
          <w:sz w:val="20"/>
        </w:rPr>
        <w:t xml:space="preserve">        background_color: '#1a1a2e',</w:t>
      </w:r>
    </w:p>
    <w:p>
      <w:pPr>
        <w:ind w:left="567"/>
      </w:pPr>
      <w:r>
        <w:rPr>
          <w:rFonts w:ascii="Courier New" w:hAnsi="Courier New"/>
          <w:sz w:val="20"/>
        </w:rPr>
        <w:t xml:space="preserve">        display: 'standalone',</w:t>
      </w:r>
    </w:p>
    <w:p>
      <w:pPr>
        <w:ind w:left="567"/>
      </w:pPr>
      <w:r>
        <w:rPr>
          <w:rFonts w:ascii="Courier New" w:hAnsi="Courier New"/>
          <w:sz w:val="20"/>
        </w:rPr>
        <w:t xml:space="preserve">        icons: [{</w:t>
      </w:r>
    </w:p>
    <w:p>
      <w:pPr>
        <w:ind w:left="567"/>
      </w:pPr>
      <w:r>
        <w:rPr>
          <w:rFonts w:ascii="Courier New" w:hAnsi="Courier New"/>
          <w:sz w:val="20"/>
        </w:rPr>
        <w:t xml:space="preserve">          src: '/icon-192.png',</w:t>
      </w:r>
    </w:p>
    <w:p>
      <w:pPr>
        <w:ind w:left="567"/>
      </w:pPr>
      <w:r>
        <w:rPr>
          <w:rFonts w:ascii="Courier New" w:hAnsi="Courier New"/>
          <w:sz w:val="20"/>
        </w:rPr>
        <w:t xml:space="preserve">          sizes: '192x192',</w:t>
      </w:r>
    </w:p>
    <w:p>
      <w:pPr>
        <w:ind w:left="567"/>
      </w:pPr>
      <w:r>
        <w:rPr>
          <w:rFonts w:ascii="Courier New" w:hAnsi="Courier New"/>
          <w:sz w:val="20"/>
        </w:rPr>
        <w:t xml:space="preserve">          type: 'image/png'</w:t>
      </w:r>
    </w:p>
    <w:p>
      <w:pPr>
        <w:ind w:left="567"/>
      </w:pPr>
      <w:r>
        <w:rPr>
          <w:rFonts w:ascii="Courier New" w:hAnsi="Courier New"/>
          <w:sz w:val="20"/>
        </w:rPr>
        <w:t xml:space="preserve">        }]</w:t>
      </w:r>
    </w:p>
    <w:p>
      <w:pPr>
        <w:ind w:left="567"/>
      </w:pPr>
      <w:r>
        <w:rPr>
          <w:rFonts w:ascii="Courier New" w:hAnsi="Courier New"/>
          <w:sz w:val="20"/>
        </w:rPr>
        <w:t xml:space="preserve">      }</w:t>
      </w:r>
    </w:p>
    <w:p>
      <w:pPr>
        <w:ind w:left="567"/>
      </w:pPr>
      <w:r>
        <w:rPr>
          <w:rFonts w:ascii="Courier New" w:hAnsi="Courier New"/>
          <w:sz w:val="20"/>
        </w:rPr>
        <w:t xml:space="preserve">    })</w:t>
      </w:r>
    </w:p>
    <w:p>
      <w:pPr>
        <w:ind w:left="567"/>
      </w:pPr>
      <w:r>
        <w:rPr>
          <w:rFonts w:ascii="Courier New" w:hAnsi="Courier New"/>
          <w:sz w:val="20"/>
        </w:rPr>
        <w:t xml:space="preserve">  ]</w:t>
      </w:r>
    </w:p>
    <w:p>
      <w:pPr>
        <w:ind w:left="567"/>
      </w:pPr>
      <w:r>
        <w:rPr>
          <w:rFonts w:ascii="Courier New" w:hAnsi="Courier New"/>
          <w:sz w:val="20"/>
        </w:rPr>
        <w:t>});</w:t>
      </w:r>
    </w:p>
    <w:p>
      <w:r>
        <w:br w:type="page"/>
      </w:r>
    </w:p>
    <w:p>
      <w:pPr>
        <w:jc w:val="center"/>
      </w:pPr>
      <w:r>
        <w:rPr>
          <w:rFonts w:ascii="Times New Roman" w:hAnsi="Times New Roman"/>
          <w:b/>
          <w:sz w:val="28"/>
        </w:rPr>
        <w:t>M ilova. IoT aloqa protokollarining qiyosiy tahlili</w:t>
      </w:r>
    </w:p>
    <w:p/>
    <w:p>
      <w:pPr>
        <w:ind w:firstLine="709"/>
      </w:pPr>
      <w:r>
        <w:rPr>
          <w:rFonts w:ascii="Times New Roman" w:hAnsi="Times New Roman"/>
          <w:sz w:val="28"/>
        </w:rPr>
        <w:t>Internet of Things (IoT) tizimlarida qurilmalar o'rtasida ma'lumot almashish uchun turli aloqa protokollari qo'llaniladi. Har bir protokol o'ziga xos afzallik va kamchiliklarga ega bo'lib, loyiha talablariga qarab tanlanadi. Quyida ko'cha yoritish tizimlari uchun eng keng tarqalgan protokollarning batafsil qiyosiy tahlili keltirilgan.</w:t>
      </w:r>
    </w:p>
    <w:p>
      <w:pPr>
        <w:ind w:firstLine="709"/>
      </w:pPr>
      <w:r>
        <w:rPr>
          <w:rFonts w:ascii="Times New Roman" w:hAnsi="Times New Roman"/>
          <w:sz w:val="28"/>
        </w:rPr>
        <w:t>M.1-jadval. IoT aloqa protokollarining qiyosiy tahlili</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tcPr>
          <w:p>
            <w:r>
              <w:t>Protokol</w:t>
            </w:r>
          </w:p>
        </w:tc>
        <w:tc>
          <w:tcPr>
            <w:tcW w:type="dxa" w:w="1615"/>
          </w:tcPr>
          <w:p>
            <w:r>
              <w:t>Masofa</w:t>
            </w:r>
          </w:p>
        </w:tc>
        <w:tc>
          <w:tcPr>
            <w:tcW w:type="dxa" w:w="1615"/>
          </w:tcPr>
          <w:p>
            <w:r>
              <w:t>Tezlik</w:t>
            </w:r>
          </w:p>
        </w:tc>
        <w:tc>
          <w:tcPr>
            <w:tcW w:type="dxa" w:w="1615"/>
          </w:tcPr>
          <w:p>
            <w:r>
              <w:t>Energiya</w:t>
            </w:r>
          </w:p>
        </w:tc>
        <w:tc>
          <w:tcPr>
            <w:tcW w:type="dxa" w:w="1615"/>
          </w:tcPr>
          <w:p>
            <w:r>
              <w:t>Narx</w:t>
            </w:r>
          </w:p>
        </w:tc>
        <w:tc>
          <w:tcPr>
            <w:tcW w:type="dxa" w:w="1615"/>
          </w:tcPr>
          <w:p>
            <w:r>
              <w:t>Bizning tizim</w:t>
            </w:r>
          </w:p>
        </w:tc>
      </w:tr>
      <w:tr>
        <w:tc>
          <w:tcPr>
            <w:tcW w:type="dxa" w:w="1615"/>
          </w:tcPr>
          <w:p>
            <w:r>
              <w:t>WiFi (802.11n)</w:t>
            </w:r>
          </w:p>
        </w:tc>
        <w:tc>
          <w:tcPr>
            <w:tcW w:type="dxa" w:w="1615"/>
          </w:tcPr>
          <w:p>
            <w:r>
              <w:t>50-100 m</w:t>
            </w:r>
          </w:p>
        </w:tc>
        <w:tc>
          <w:tcPr>
            <w:tcW w:type="dxa" w:w="1615"/>
          </w:tcPr>
          <w:p>
            <w:r>
              <w:t>150 Mbps</w:t>
            </w:r>
          </w:p>
        </w:tc>
        <w:tc>
          <w:tcPr>
            <w:tcW w:type="dxa" w:w="1615"/>
          </w:tcPr>
          <w:p>
            <w:r>
              <w:t>Yuqori</w:t>
            </w:r>
          </w:p>
        </w:tc>
        <w:tc>
          <w:tcPr>
            <w:tcW w:type="dxa" w:w="1615"/>
          </w:tcPr>
          <w:p>
            <w:r>
              <w:t>Bepul*</w:t>
            </w:r>
          </w:p>
        </w:tc>
        <w:tc>
          <w:tcPr>
            <w:tcW w:type="dxa" w:w="1615"/>
          </w:tcPr>
          <w:p>
            <w:r>
              <w:t>Ha</w:t>
            </w:r>
          </w:p>
        </w:tc>
      </w:tr>
      <w:tr>
        <w:tc>
          <w:tcPr>
            <w:tcW w:type="dxa" w:w="1615"/>
          </w:tcPr>
          <w:p>
            <w:r>
              <w:t>LoRa</w:t>
            </w:r>
          </w:p>
        </w:tc>
        <w:tc>
          <w:tcPr>
            <w:tcW w:type="dxa" w:w="1615"/>
          </w:tcPr>
          <w:p>
            <w:r>
              <w:t>2-15 km</w:t>
            </w:r>
          </w:p>
        </w:tc>
        <w:tc>
          <w:tcPr>
            <w:tcW w:type="dxa" w:w="1615"/>
          </w:tcPr>
          <w:p>
            <w:r>
              <w:t>0.3-50 kbps</w:t>
            </w:r>
          </w:p>
        </w:tc>
        <w:tc>
          <w:tcPr>
            <w:tcW w:type="dxa" w:w="1615"/>
          </w:tcPr>
          <w:p>
            <w:r>
              <w:t>Juda past</w:t>
            </w:r>
          </w:p>
        </w:tc>
        <w:tc>
          <w:tcPr>
            <w:tcW w:type="dxa" w:w="1615"/>
          </w:tcPr>
          <w:p>
            <w:r>
              <w:t>O'rtacha</w:t>
            </w:r>
          </w:p>
        </w:tc>
        <w:tc>
          <w:tcPr>
            <w:tcW w:type="dxa" w:w="1615"/>
          </w:tcPr>
          <w:p>
            <w:r>
              <w:t>Yo'q</w:t>
            </w:r>
          </w:p>
        </w:tc>
      </w:tr>
      <w:tr>
        <w:tc>
          <w:tcPr>
            <w:tcW w:type="dxa" w:w="1615"/>
          </w:tcPr>
          <w:p>
            <w:r>
              <w:t>Zigbee</w:t>
            </w:r>
          </w:p>
        </w:tc>
        <w:tc>
          <w:tcPr>
            <w:tcW w:type="dxa" w:w="1615"/>
          </w:tcPr>
          <w:p>
            <w:r>
              <w:t>10-100 m</w:t>
            </w:r>
          </w:p>
        </w:tc>
        <w:tc>
          <w:tcPr>
            <w:tcW w:type="dxa" w:w="1615"/>
          </w:tcPr>
          <w:p>
            <w:r>
              <w:t>250 kbps</w:t>
            </w:r>
          </w:p>
        </w:tc>
        <w:tc>
          <w:tcPr>
            <w:tcW w:type="dxa" w:w="1615"/>
          </w:tcPr>
          <w:p>
            <w:r>
              <w:t>Past</w:t>
            </w:r>
          </w:p>
        </w:tc>
        <w:tc>
          <w:tcPr>
            <w:tcW w:type="dxa" w:w="1615"/>
          </w:tcPr>
          <w:p>
            <w:r>
              <w:t>O'rtacha</w:t>
            </w:r>
          </w:p>
        </w:tc>
        <w:tc>
          <w:tcPr>
            <w:tcW w:type="dxa" w:w="1615"/>
          </w:tcPr>
          <w:p>
            <w:r>
              <w:t>Yo'q</w:t>
            </w:r>
          </w:p>
        </w:tc>
      </w:tr>
      <w:tr>
        <w:tc>
          <w:tcPr>
            <w:tcW w:type="dxa" w:w="1615"/>
          </w:tcPr>
          <w:p>
            <w:r>
              <w:t>NB-IoT</w:t>
            </w:r>
          </w:p>
        </w:tc>
        <w:tc>
          <w:tcPr>
            <w:tcW w:type="dxa" w:w="1615"/>
          </w:tcPr>
          <w:p>
            <w:r>
              <w:t>10+ km</w:t>
            </w:r>
          </w:p>
        </w:tc>
        <w:tc>
          <w:tcPr>
            <w:tcW w:type="dxa" w:w="1615"/>
          </w:tcPr>
          <w:p>
            <w:r>
              <w:t>200 kbps</w:t>
            </w:r>
          </w:p>
        </w:tc>
        <w:tc>
          <w:tcPr>
            <w:tcW w:type="dxa" w:w="1615"/>
          </w:tcPr>
          <w:p>
            <w:r>
              <w:t>Past</w:t>
            </w:r>
          </w:p>
        </w:tc>
        <w:tc>
          <w:tcPr>
            <w:tcW w:type="dxa" w:w="1615"/>
          </w:tcPr>
          <w:p>
            <w:r>
              <w:t>Oylik to'lov</w:t>
            </w:r>
          </w:p>
        </w:tc>
        <w:tc>
          <w:tcPr>
            <w:tcW w:type="dxa" w:w="1615"/>
          </w:tcPr>
          <w:p>
            <w:r>
              <w:t>Yo'q</w:t>
            </w:r>
          </w:p>
        </w:tc>
      </w:tr>
      <w:tr>
        <w:tc>
          <w:tcPr>
            <w:tcW w:type="dxa" w:w="1615"/>
          </w:tcPr>
          <w:p>
            <w:r>
              <w:t>Bluetooth LE</w:t>
            </w:r>
          </w:p>
        </w:tc>
        <w:tc>
          <w:tcPr>
            <w:tcW w:type="dxa" w:w="1615"/>
          </w:tcPr>
          <w:p>
            <w:r>
              <w:t>10-30 m</w:t>
            </w:r>
          </w:p>
        </w:tc>
        <w:tc>
          <w:tcPr>
            <w:tcW w:type="dxa" w:w="1615"/>
          </w:tcPr>
          <w:p>
            <w:r>
              <w:t>2 Mbps</w:t>
            </w:r>
          </w:p>
        </w:tc>
        <w:tc>
          <w:tcPr>
            <w:tcW w:type="dxa" w:w="1615"/>
          </w:tcPr>
          <w:p>
            <w:r>
              <w:t>Juda past</w:t>
            </w:r>
          </w:p>
        </w:tc>
        <w:tc>
          <w:tcPr>
            <w:tcW w:type="dxa" w:w="1615"/>
          </w:tcPr>
          <w:p>
            <w:r>
              <w:t>Bepul</w:t>
            </w:r>
          </w:p>
        </w:tc>
        <w:tc>
          <w:tcPr>
            <w:tcW w:type="dxa" w:w="1615"/>
          </w:tcPr>
          <w:p>
            <w:r>
              <w:t>Yo'q</w:t>
            </w:r>
          </w:p>
        </w:tc>
      </w:tr>
      <w:tr>
        <w:tc>
          <w:tcPr>
            <w:tcW w:type="dxa" w:w="1615"/>
          </w:tcPr>
          <w:p>
            <w:r>
              <w:t>4G/LTE</w:t>
            </w:r>
          </w:p>
        </w:tc>
        <w:tc>
          <w:tcPr>
            <w:tcW w:type="dxa" w:w="1615"/>
          </w:tcPr>
          <w:p>
            <w:r>
              <w:t>Cheksiz</w:t>
            </w:r>
          </w:p>
        </w:tc>
        <w:tc>
          <w:tcPr>
            <w:tcW w:type="dxa" w:w="1615"/>
          </w:tcPr>
          <w:p>
            <w:r>
              <w:t>100 Mbps</w:t>
            </w:r>
          </w:p>
        </w:tc>
        <w:tc>
          <w:tcPr>
            <w:tcW w:type="dxa" w:w="1615"/>
          </w:tcPr>
          <w:p>
            <w:r>
              <w:t>Yuqori</w:t>
            </w:r>
          </w:p>
        </w:tc>
        <w:tc>
          <w:tcPr>
            <w:tcW w:type="dxa" w:w="1615"/>
          </w:tcPr>
          <w:p>
            <w:r>
              <w:t>Oylik to'lov</w:t>
            </w:r>
          </w:p>
        </w:tc>
        <w:tc>
          <w:tcPr>
            <w:tcW w:type="dxa" w:w="1615"/>
          </w:tcPr>
          <w:p>
            <w:r>
              <w:t>Yo'q</w:t>
            </w:r>
          </w:p>
        </w:tc>
      </w:tr>
      <w:tr>
        <w:tc>
          <w:tcPr>
            <w:tcW w:type="dxa" w:w="1615"/>
          </w:tcPr>
          <w:p>
            <w:r>
              <w:t>MQTT/HTTP</w:t>
            </w:r>
          </w:p>
        </w:tc>
        <w:tc>
          <w:tcPr>
            <w:tcW w:type="dxa" w:w="1615"/>
          </w:tcPr>
          <w:p>
            <w:r>
              <w:t>Internet</w:t>
            </w:r>
          </w:p>
        </w:tc>
        <w:tc>
          <w:tcPr>
            <w:tcW w:type="dxa" w:w="1615"/>
          </w:tcPr>
          <w:p>
            <w:r>
              <w:t>—</w:t>
            </w:r>
          </w:p>
        </w:tc>
        <w:tc>
          <w:tcPr>
            <w:tcW w:type="dxa" w:w="1615"/>
          </w:tcPr>
          <w:p>
            <w:r>
              <w:t>—</w:t>
            </w:r>
          </w:p>
        </w:tc>
        <w:tc>
          <w:tcPr>
            <w:tcW w:type="dxa" w:w="1615"/>
          </w:tcPr>
          <w:p>
            <w:r>
              <w:t>Bepul</w:t>
            </w:r>
          </w:p>
        </w:tc>
        <w:tc>
          <w:tcPr>
            <w:tcW w:type="dxa" w:w="1615"/>
          </w:tcPr>
          <w:p>
            <w:r>
              <w:t>Ha (HTTP)</w:t>
            </w:r>
          </w:p>
        </w:tc>
      </w:tr>
    </w:tbl>
    <w:p/>
    <w:p>
      <w:pPr>
        <w:ind w:firstLine="709"/>
      </w:pPr>
      <w:r>
        <w:rPr>
          <w:rFonts w:ascii="Times New Roman" w:hAnsi="Times New Roman"/>
          <w:sz w:val="28"/>
        </w:rPr>
        <w:t>WiFi tanlash sabablari: 1) ESP32 da ichki WiFi moduli mavjud — qo'shimcha hardware kerak emas; 2) Yuqori tezlik (150 Mbps) — real-time ma'lumot uzatish uchun yetarli; 3) Firebase Realtime Database WiFi orqali ishlaydi; 4) Ko'cha yoritish tizimlari odatda WiFi qamrov zonasida joylashadi; 5) Qo'shimcha oylik to'lov yo'q (mavjud WiFi tarmoqdan foydalaniladi).</w:t>
      </w:r>
    </w:p>
    <w:p>
      <w:pPr>
        <w:ind w:firstLine="709"/>
      </w:pPr>
      <w:r>
        <w:rPr>
          <w:rFonts w:ascii="Times New Roman" w:hAnsi="Times New Roman"/>
          <w:sz w:val="28"/>
        </w:rPr>
        <w:t>WiFi ning kamchiliklari: 1) Qamrov chegaralangan (50-100 m) — katta hududlar uchun mos emas; 2) Energiya iste'moli yuqori (150 mA) — batareya bilan ishlash qiyin; 3) WiFi router kerak — infrastruktura talab qiladi. Biroq, ko'cha yoritish tizimlari doimiy quvvat manbaiga ulangan bo'lgani uchun energiya iste'moli muammo emas, va ko'plab shaharlarda WiFi infratuzilmasi mavjud.</w:t>
      </w:r>
    </w:p>
    <w:p>
      <w:pPr>
        <w:ind w:firstLine="709"/>
      </w:pPr>
      <w:r>
        <w:rPr>
          <w:rFonts w:ascii="Times New Roman" w:hAnsi="Times New Roman"/>
          <w:sz w:val="28"/>
        </w:rPr>
        <w:t>Kelajakda LoRa protokoliga o'tish rejalashtirilgan. LoRa 2-15 km masofada ishlaydi va juda kam energiya sarflaydi. Bu WiFi bo'lmagan qishloq hududlari uchun ideal yechim. ESP32 + SX1276 LoRa moduli kombinatsiyasi $10-15 ga tushadi.</w:t>
      </w:r>
    </w:p>
    <w:p>
      <w:r>
        <w:br w:type="page"/>
      </w:r>
    </w:p>
    <w:p>
      <w:pPr>
        <w:jc w:val="center"/>
      </w:pPr>
      <w:r>
        <w:rPr>
          <w:rFonts w:ascii="Times New Roman" w:hAnsi="Times New Roman"/>
          <w:b/>
          <w:sz w:val="28"/>
        </w:rPr>
        <w:t>N ilova. Progressive Web Application (PWA) texnologiyasi</w:t>
      </w:r>
    </w:p>
    <w:p/>
    <w:p>
      <w:pPr>
        <w:ind w:firstLine="709"/>
      </w:pPr>
      <w:r>
        <w:rPr>
          <w:rFonts w:ascii="Times New Roman" w:hAnsi="Times New Roman"/>
          <w:sz w:val="28"/>
        </w:rPr>
        <w:t>Progressive Web Application (PWA) — bu zamonaviy veb-texnologiyalar yordamida yaratilgan ilova bo'lib, native (mahalliy) ilovalar kabi ishlaydi. PWA quyidagi asosiy xususiyatlarga ega:</w:t>
      </w:r>
    </w:p>
    <w:p>
      <w:pPr>
        <w:ind w:firstLine="709"/>
      </w:pPr>
      <w:r>
        <w:rPr>
          <w:rFonts w:ascii="Times New Roman" w:hAnsi="Times New Roman"/>
          <w:sz w:val="28"/>
        </w:rPr>
        <w:t>1) Installable (O'rnatiladigan) — foydalanuvchi ilovani bosh ekranga qo'shishi mumkin va u native ilova kabi ko'rinadi. App Store yoki Google Play ga joylash shart emas.</w:t>
      </w:r>
    </w:p>
    <w:p>
      <w:pPr>
        <w:ind w:firstLine="709"/>
      </w:pPr>
      <w:r>
        <w:rPr>
          <w:rFonts w:ascii="Times New Roman" w:hAnsi="Times New Roman"/>
          <w:sz w:val="28"/>
        </w:rPr>
        <w:t>2) Offline capable (Oflayn ishlash) — Service Worker texnologiyasi yordamida ilova internet bo'lmasa ham ishlaydi. Statik resurslar (HTML, CSS, JS) keshlanadi.</w:t>
      </w:r>
    </w:p>
    <w:p>
      <w:pPr>
        <w:ind w:firstLine="709"/>
      </w:pPr>
      <w:r>
        <w:rPr>
          <w:rFonts w:ascii="Times New Roman" w:hAnsi="Times New Roman"/>
          <w:sz w:val="28"/>
        </w:rPr>
        <w:t>3) Responsive (Moslashuvchan) — turli ekran o'lchamlarida (desktop, tablet, telefon) to'g'ri ko'rinadi.</w:t>
      </w:r>
    </w:p>
    <w:p>
      <w:pPr>
        <w:ind w:firstLine="709"/>
      </w:pPr>
      <w:r>
        <w:rPr>
          <w:rFonts w:ascii="Times New Roman" w:hAnsi="Times New Roman"/>
          <w:sz w:val="28"/>
        </w:rPr>
        <w:t>4) Fast (Tezkor) — Vite build tool yordamida optimallashtirilgan bundle yaratiladi. Lazy loading va code splitting qo'llaniladi.</w:t>
      </w:r>
    </w:p>
    <w:p>
      <w:pPr>
        <w:ind w:firstLine="709"/>
      </w:pPr>
      <w:r>
        <w:rPr>
          <w:rFonts w:ascii="Times New Roman" w:hAnsi="Times New Roman"/>
          <w:sz w:val="28"/>
        </w:rPr>
        <w:t>5) Secure (Xavfsiz) — HTTPS orqali ishlaydi. Firebase Hosting avtomatik SSL sertifikat beradi.</w:t>
      </w:r>
    </w:p>
    <w:p>
      <w:pPr>
        <w:ind w:firstLine="709"/>
      </w:pPr>
      <w:r>
        <w:rPr>
          <w:rFonts w:ascii="Times New Roman" w:hAnsi="Times New Roman"/>
          <w:sz w:val="28"/>
        </w:rPr>
        <w:t>Bizning dashboard da PWA quyidagicha amalga oshirilgan:</w:t>
      </w:r>
    </w:p>
    <w:p>
      <w:pPr>
        <w:ind w:firstLine="709"/>
      </w:pPr>
      <w:r>
        <w:rPr>
          <w:rFonts w:ascii="Times New Roman" w:hAnsi="Times New Roman"/>
          <w:sz w:val="28"/>
        </w:rPr>
        <w:t>— vite-plugin-pwa plaginidan foydalanilgan. U avtomatik ravishda Service Worker va manifest.json yaratadi;</w:t>
      </w:r>
    </w:p>
    <w:p>
      <w:pPr>
        <w:ind w:firstLine="709"/>
      </w:pPr>
      <w:r>
        <w:rPr>
          <w:rFonts w:ascii="Times New Roman" w:hAnsi="Times New Roman"/>
          <w:sz w:val="28"/>
        </w:rPr>
        <w:t>— Workbox kutubxonasi kesh strategiyalarini boshqaradi (CacheFirst statik resurslar uchun, NetworkFirst API so'rovlar uchun);</w:t>
      </w:r>
    </w:p>
    <w:p>
      <w:pPr>
        <w:ind w:firstLine="709"/>
      </w:pPr>
      <w:r>
        <w:rPr>
          <w:rFonts w:ascii="Times New Roman" w:hAnsi="Times New Roman"/>
          <w:sz w:val="28"/>
        </w:rPr>
        <w:t>— manifest.json da ilova nomi, ranglari va ikonkalar belgilangan;</w:t>
      </w:r>
    </w:p>
    <w:p>
      <w:pPr>
        <w:ind w:firstLine="709"/>
      </w:pPr>
      <w:r>
        <w:rPr>
          <w:rFonts w:ascii="Times New Roman" w:hAnsi="Times New Roman"/>
          <w:sz w:val="28"/>
        </w:rPr>
        <w:t>— registerType: 'autoUpdate' — yangi versiya chiqganda avtomatik yangilanadi.</w:t>
      </w:r>
    </w:p>
    <w:p>
      <w:pPr>
        <w:ind w:firstLine="709"/>
      </w:pPr>
      <w:r>
        <w:rPr>
          <w:rFonts w:ascii="Times New Roman" w:hAnsi="Times New Roman"/>
          <w:sz w:val="28"/>
        </w:rPr>
        <w:t>N.1-jadval. Native, Web va PWA qiyosiy tahlili</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t>Xususiyat</w:t>
            </w:r>
          </w:p>
        </w:tc>
        <w:tc>
          <w:tcPr>
            <w:tcW w:type="dxa" w:w="2422"/>
          </w:tcPr>
          <w:p>
            <w:r>
              <w:t>Native App</w:t>
            </w:r>
          </w:p>
        </w:tc>
        <w:tc>
          <w:tcPr>
            <w:tcW w:type="dxa" w:w="2422"/>
          </w:tcPr>
          <w:p>
            <w:r>
              <w:t>Oddiy Web</w:t>
            </w:r>
          </w:p>
        </w:tc>
        <w:tc>
          <w:tcPr>
            <w:tcW w:type="dxa" w:w="2422"/>
          </w:tcPr>
          <w:p>
            <w:r>
              <w:t>PWA</w:t>
            </w:r>
          </w:p>
        </w:tc>
      </w:tr>
      <w:tr>
        <w:tc>
          <w:tcPr>
            <w:tcW w:type="dxa" w:w="2422"/>
          </w:tcPr>
          <w:p>
            <w:r>
              <w:t>O'rnatish</w:t>
            </w:r>
          </w:p>
        </w:tc>
        <w:tc>
          <w:tcPr>
            <w:tcW w:type="dxa" w:w="2422"/>
          </w:tcPr>
          <w:p>
            <w:r>
              <w:t>App Store</w:t>
            </w:r>
          </w:p>
        </w:tc>
        <w:tc>
          <w:tcPr>
            <w:tcW w:type="dxa" w:w="2422"/>
          </w:tcPr>
          <w:p>
            <w:r>
              <w:t>Kerak emas</w:t>
            </w:r>
          </w:p>
        </w:tc>
        <w:tc>
          <w:tcPr>
            <w:tcW w:type="dxa" w:w="2422"/>
          </w:tcPr>
          <w:p>
            <w:r>
              <w:t>Bosh ekranga</w:t>
            </w:r>
          </w:p>
        </w:tc>
      </w:tr>
      <w:tr>
        <w:tc>
          <w:tcPr>
            <w:tcW w:type="dxa" w:w="2422"/>
          </w:tcPr>
          <w:p>
            <w:r>
              <w:t>Offline</w:t>
            </w:r>
          </w:p>
        </w:tc>
        <w:tc>
          <w:tcPr>
            <w:tcW w:type="dxa" w:w="2422"/>
          </w:tcPr>
          <w:p>
            <w:r>
              <w:t>Ha</w:t>
            </w:r>
          </w:p>
        </w:tc>
        <w:tc>
          <w:tcPr>
            <w:tcW w:type="dxa" w:w="2422"/>
          </w:tcPr>
          <w:p>
            <w:r>
              <w:t>Yo'q</w:t>
            </w:r>
          </w:p>
        </w:tc>
        <w:tc>
          <w:tcPr>
            <w:tcW w:type="dxa" w:w="2422"/>
          </w:tcPr>
          <w:p>
            <w:r>
              <w:t>Ha</w:t>
            </w:r>
          </w:p>
        </w:tc>
      </w:tr>
      <w:tr>
        <w:tc>
          <w:tcPr>
            <w:tcW w:type="dxa" w:w="2422"/>
          </w:tcPr>
          <w:p>
            <w:r>
              <w:t>Push notification</w:t>
            </w:r>
          </w:p>
        </w:tc>
        <w:tc>
          <w:tcPr>
            <w:tcW w:type="dxa" w:w="2422"/>
          </w:tcPr>
          <w:p>
            <w:r>
              <w:t>Ha</w:t>
            </w:r>
          </w:p>
        </w:tc>
        <w:tc>
          <w:tcPr>
            <w:tcW w:type="dxa" w:w="2422"/>
          </w:tcPr>
          <w:p>
            <w:r>
              <w:t>Yo'q</w:t>
            </w:r>
          </w:p>
        </w:tc>
        <w:tc>
          <w:tcPr>
            <w:tcW w:type="dxa" w:w="2422"/>
          </w:tcPr>
          <w:p>
            <w:r>
              <w:t>Ha</w:t>
            </w:r>
          </w:p>
        </w:tc>
      </w:tr>
      <w:tr>
        <w:tc>
          <w:tcPr>
            <w:tcW w:type="dxa" w:w="2422"/>
          </w:tcPr>
          <w:p>
            <w:r>
              <w:t>Kamera/GPS</w:t>
            </w:r>
          </w:p>
        </w:tc>
        <w:tc>
          <w:tcPr>
            <w:tcW w:type="dxa" w:w="2422"/>
          </w:tcPr>
          <w:p>
            <w:r>
              <w:t>Ha</w:t>
            </w:r>
          </w:p>
        </w:tc>
        <w:tc>
          <w:tcPr>
            <w:tcW w:type="dxa" w:w="2422"/>
          </w:tcPr>
          <w:p>
            <w:r>
              <w:t>Cheklangan</w:t>
            </w:r>
          </w:p>
        </w:tc>
        <w:tc>
          <w:tcPr>
            <w:tcW w:type="dxa" w:w="2422"/>
          </w:tcPr>
          <w:p>
            <w:r>
              <w:t>Ha</w:t>
            </w:r>
          </w:p>
        </w:tc>
      </w:tr>
      <w:tr>
        <w:tc>
          <w:tcPr>
            <w:tcW w:type="dxa" w:w="2422"/>
          </w:tcPr>
          <w:p>
            <w:r>
              <w:t>Yangilash</w:t>
            </w:r>
          </w:p>
        </w:tc>
        <w:tc>
          <w:tcPr>
            <w:tcW w:type="dxa" w:w="2422"/>
          </w:tcPr>
          <w:p>
            <w:r>
              <w:t>Store orqali</w:t>
            </w:r>
          </w:p>
        </w:tc>
        <w:tc>
          <w:tcPr>
            <w:tcW w:type="dxa" w:w="2422"/>
          </w:tcPr>
          <w:p>
            <w:r>
              <w:t>Avtomatik</w:t>
            </w:r>
          </w:p>
        </w:tc>
        <w:tc>
          <w:tcPr>
            <w:tcW w:type="dxa" w:w="2422"/>
          </w:tcPr>
          <w:p>
            <w:r>
              <w:t>Avtomatik</w:t>
            </w:r>
          </w:p>
        </w:tc>
      </w:tr>
      <w:tr>
        <w:tc>
          <w:tcPr>
            <w:tcW w:type="dxa" w:w="2422"/>
          </w:tcPr>
          <w:p>
            <w:r>
              <w:t>Hajm</w:t>
            </w:r>
          </w:p>
        </w:tc>
        <w:tc>
          <w:tcPr>
            <w:tcW w:type="dxa" w:w="2422"/>
          </w:tcPr>
          <w:p>
            <w:r>
              <w:t>50-200 MB</w:t>
            </w:r>
          </w:p>
        </w:tc>
        <w:tc>
          <w:tcPr>
            <w:tcW w:type="dxa" w:w="2422"/>
          </w:tcPr>
          <w:p>
            <w:r>
              <w:t>—</w:t>
            </w:r>
          </w:p>
        </w:tc>
        <w:tc>
          <w:tcPr>
            <w:tcW w:type="dxa" w:w="2422"/>
          </w:tcPr>
          <w:p>
            <w:r>
              <w:t>1-5 MB</w:t>
            </w:r>
          </w:p>
        </w:tc>
      </w:tr>
      <w:tr>
        <w:tc>
          <w:tcPr>
            <w:tcW w:type="dxa" w:w="2422"/>
          </w:tcPr>
          <w:p>
            <w:r>
              <w:t>Ishlab chiqish</w:t>
            </w:r>
          </w:p>
        </w:tc>
        <w:tc>
          <w:tcPr>
            <w:tcW w:type="dxa" w:w="2422"/>
          </w:tcPr>
          <w:p>
            <w:r>
              <w:t>2 platforma</w:t>
            </w:r>
          </w:p>
        </w:tc>
        <w:tc>
          <w:tcPr>
            <w:tcW w:type="dxa" w:w="2422"/>
          </w:tcPr>
          <w:p>
            <w:r>
              <w:t>1 platforma</w:t>
            </w:r>
          </w:p>
        </w:tc>
        <w:tc>
          <w:tcPr>
            <w:tcW w:type="dxa" w:w="2422"/>
          </w:tcPr>
          <w:p>
            <w:r>
              <w:t>1 platforma</w:t>
            </w:r>
          </w:p>
        </w:tc>
      </w:tr>
      <w:tr>
        <w:tc>
          <w:tcPr>
            <w:tcW w:type="dxa" w:w="2422"/>
          </w:tcPr>
          <w:p>
            <w:r>
              <w:t>Narx</w:t>
            </w:r>
          </w:p>
        </w:tc>
        <w:tc>
          <w:tcPr>
            <w:tcW w:type="dxa" w:w="2422"/>
          </w:tcPr>
          <w:p>
            <w:r>
              <w:t>Yuqori</w:t>
            </w:r>
          </w:p>
        </w:tc>
        <w:tc>
          <w:tcPr>
            <w:tcW w:type="dxa" w:w="2422"/>
          </w:tcPr>
          <w:p>
            <w:r>
              <w:t>Past</w:t>
            </w:r>
          </w:p>
        </w:tc>
        <w:tc>
          <w:tcPr>
            <w:tcW w:type="dxa" w:w="2422"/>
          </w:tcPr>
          <w:p>
            <w:r>
              <w:t>Past</w:t>
            </w:r>
          </w:p>
        </w:tc>
      </w:tr>
    </w:tbl>
    <w:p/>
    <w:p>
      <w:pPr>
        <w:ind w:firstLine="709"/>
      </w:pPr>
      <w:r>
        <w:rPr>
          <w:rFonts w:ascii="Times New Roman" w:hAnsi="Times New Roman"/>
          <w:sz w:val="28"/>
        </w:rPr>
        <w:t>PWA tanlash sabablari: 1) Bitta kod bazasi — Android va iOS uchun alohida ilova yozish shart emas; 2) Tez yangilash — foydalanuvchi hech narsa qilmasdan yangi versiyani oladi; 3) Kichik hajm — 2 MB (native ilova 50-200 MB); 4) App Store ga joylash shart emas — vaqt va pul tejaydi; 5) Firebase Hosting bepul SSL va CDN beradi.</w:t>
      </w:r>
    </w:p>
    <w:p>
      <w:r>
        <w:br w:type="page"/>
      </w:r>
    </w:p>
    <w:p>
      <w:pPr>
        <w:jc w:val="center"/>
      </w:pPr>
      <w:r>
        <w:rPr>
          <w:rFonts w:ascii="Times New Roman" w:hAnsi="Times New Roman"/>
          <w:b/>
          <w:sz w:val="28"/>
        </w:rPr>
        <w:t>O ilova. Dunyo tajribasi — aqlli ko'cha yoritish loyihalari</w:t>
      </w:r>
    </w:p>
    <w:p/>
    <w:p>
      <w:pPr>
        <w:ind w:firstLine="709"/>
      </w:pPr>
      <w:r>
        <w:rPr>
          <w:rFonts w:ascii="Times New Roman" w:hAnsi="Times New Roman"/>
          <w:sz w:val="28"/>
        </w:rPr>
        <w:t>Dunyo bo'ylab aqlli ko'cha yoritish tizimlari jadal joriy etilmoqda. Quyida eng yirik va muvaffaqiyatli loyihalar haqida ma'lumot keltirilgan:</w:t>
      </w:r>
    </w:p>
    <w:p>
      <w:pPr>
        <w:ind w:firstLine="709"/>
      </w:pPr>
      <w:r>
        <w:rPr>
          <w:rFonts w:ascii="Times New Roman" w:hAnsi="Times New Roman"/>
          <w:sz w:val="28"/>
        </w:rPr>
        <w:t>1) Barcelona (Ispaniya) — 2012-yildan boshlab shahar ko'chalarida 1100 ta aqlli yoritgich o'rnatilgan. Har bir yoritgichda harakat sensori, shovqin sensori va havo sifati sensori mavjud. Natija: 30% energiya tejash, yiliga 37 million evro tejamkorlik. Tizim Cisco IoT platformasi asosida qurilgan.</w:t>
      </w:r>
    </w:p>
    <w:p>
      <w:pPr>
        <w:ind w:firstLine="709"/>
      </w:pPr>
      <w:r>
        <w:rPr>
          <w:rFonts w:ascii="Times New Roman" w:hAnsi="Times New Roman"/>
          <w:sz w:val="28"/>
        </w:rPr>
        <w:t>2) Los Angeles (AQSh) — dunyodagi eng yirik aqlli yoritish loyihasi. 2009-2020 yillar orasida 220,000 ta ko'cha yoritgichi LED ga almashtirildi va Philips CityTouch tizimi o'rnatildi. Natija: 63% energiya tejash, yiliga $9 million tejamkorlik, CO2 emissiyasi 47,000 tonna kamaydi.</w:t>
      </w:r>
    </w:p>
    <w:p>
      <w:pPr>
        <w:ind w:firstLine="709"/>
      </w:pPr>
      <w:r>
        <w:rPr>
          <w:rFonts w:ascii="Times New Roman" w:hAnsi="Times New Roman"/>
          <w:sz w:val="28"/>
        </w:rPr>
        <w:t>3) Kopengagen (Daniya) — 2016-yildan boshlab 20,000 ta yoritgich aqlli tizimga ulangan. Cisco va Signify hamkorligi. Har bir yoritgich WiFi hotspot va havo sifati sensori vazifasini ham bajaradi. Natija: 57% energiya tejash.</w:t>
      </w:r>
    </w:p>
    <w:p>
      <w:pPr>
        <w:ind w:firstLine="709"/>
      </w:pPr>
      <w:r>
        <w:rPr>
          <w:rFonts w:ascii="Times New Roman" w:hAnsi="Times New Roman"/>
          <w:sz w:val="28"/>
        </w:rPr>
        <w:t>4) Hindiston (EESL loyihasi) — 2015-yildan boshlab 13 million LED ko'cha yoritgichi o'rnatildi. Bu dunyodagi eng katta LED almashtirish dasturi. Natija: yiliga 5.5 milliard kWh tejash, 4.5 million tonna CO2 kamayishi.</w:t>
      </w:r>
    </w:p>
    <w:p>
      <w:pPr>
        <w:ind w:firstLine="709"/>
      </w:pPr>
      <w:r>
        <w:rPr>
          <w:rFonts w:ascii="Times New Roman" w:hAnsi="Times New Roman"/>
          <w:sz w:val="28"/>
        </w:rPr>
        <w:t>5) Toshkent (O'zbekiston) — 2022-2024 yillarda shahar markazida 5000 ta LED yoritgich o'rnatildi. Biroq, ular hali aqlli boshqaruv tizimiga ulanmagan — faqat taymer bilan ishlaydi. Bizning loyiha aynan shu muammoni hal qilishga qaratilgan.</w:t>
      </w:r>
    </w:p>
    <w:p>
      <w:pPr>
        <w:ind w:firstLine="709"/>
      </w:pPr>
      <w:r>
        <w:rPr>
          <w:rFonts w:ascii="Times New Roman" w:hAnsi="Times New Roman"/>
          <w:sz w:val="28"/>
        </w:rPr>
        <w:t>O.1-jadval. Dunyo bo'ylab aqlli yoritish loyihalari</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r>
              <w:t>Shahar</w:t>
            </w:r>
          </w:p>
        </w:tc>
        <w:tc>
          <w:tcPr>
            <w:tcW w:type="dxa" w:w="1938"/>
          </w:tcPr>
          <w:p>
            <w:r>
              <w:t>Yoritgichlar</w:t>
            </w:r>
          </w:p>
        </w:tc>
        <w:tc>
          <w:tcPr>
            <w:tcW w:type="dxa" w:w="1938"/>
          </w:tcPr>
          <w:p>
            <w:r>
              <w:t>Tejash %</w:t>
            </w:r>
          </w:p>
        </w:tc>
        <w:tc>
          <w:tcPr>
            <w:tcW w:type="dxa" w:w="1938"/>
          </w:tcPr>
          <w:p>
            <w:r>
              <w:t>Yillik tejash</w:t>
            </w:r>
          </w:p>
        </w:tc>
        <w:tc>
          <w:tcPr>
            <w:tcW w:type="dxa" w:w="1938"/>
          </w:tcPr>
          <w:p>
            <w:r>
              <w:t>Texnologiya</w:t>
            </w:r>
          </w:p>
        </w:tc>
      </w:tr>
      <w:tr>
        <w:tc>
          <w:tcPr>
            <w:tcW w:type="dxa" w:w="1938"/>
          </w:tcPr>
          <w:p>
            <w:r>
              <w:t>Barcelona</w:t>
            </w:r>
          </w:p>
        </w:tc>
        <w:tc>
          <w:tcPr>
            <w:tcW w:type="dxa" w:w="1938"/>
          </w:tcPr>
          <w:p>
            <w:r>
              <w:t>1,100</w:t>
            </w:r>
          </w:p>
        </w:tc>
        <w:tc>
          <w:tcPr>
            <w:tcW w:type="dxa" w:w="1938"/>
          </w:tcPr>
          <w:p>
            <w:r>
              <w:t>30%</w:t>
            </w:r>
          </w:p>
        </w:tc>
        <w:tc>
          <w:tcPr>
            <w:tcW w:type="dxa" w:w="1938"/>
          </w:tcPr>
          <w:p>
            <w:r>
              <w:t>€37M</w:t>
            </w:r>
          </w:p>
        </w:tc>
        <w:tc>
          <w:tcPr>
            <w:tcW w:type="dxa" w:w="1938"/>
          </w:tcPr>
          <w:p>
            <w:r>
              <w:t>Cisco IoT</w:t>
            </w:r>
          </w:p>
        </w:tc>
      </w:tr>
      <w:tr>
        <w:tc>
          <w:tcPr>
            <w:tcW w:type="dxa" w:w="1938"/>
          </w:tcPr>
          <w:p>
            <w:r>
              <w:t>Los Angeles</w:t>
            </w:r>
          </w:p>
        </w:tc>
        <w:tc>
          <w:tcPr>
            <w:tcW w:type="dxa" w:w="1938"/>
          </w:tcPr>
          <w:p>
            <w:r>
              <w:t>220,000</w:t>
            </w:r>
          </w:p>
        </w:tc>
        <w:tc>
          <w:tcPr>
            <w:tcW w:type="dxa" w:w="1938"/>
          </w:tcPr>
          <w:p>
            <w:r>
              <w:t>63%</w:t>
            </w:r>
          </w:p>
        </w:tc>
        <w:tc>
          <w:tcPr>
            <w:tcW w:type="dxa" w:w="1938"/>
          </w:tcPr>
          <w:p>
            <w:r>
              <w:t>$9M</w:t>
            </w:r>
          </w:p>
        </w:tc>
        <w:tc>
          <w:tcPr>
            <w:tcW w:type="dxa" w:w="1938"/>
          </w:tcPr>
          <w:p>
            <w:r>
              <w:t>Philips CityTouch</w:t>
            </w:r>
          </w:p>
        </w:tc>
      </w:tr>
      <w:tr>
        <w:tc>
          <w:tcPr>
            <w:tcW w:type="dxa" w:w="1938"/>
          </w:tcPr>
          <w:p>
            <w:r>
              <w:t>Kopengagen</w:t>
            </w:r>
          </w:p>
        </w:tc>
        <w:tc>
          <w:tcPr>
            <w:tcW w:type="dxa" w:w="1938"/>
          </w:tcPr>
          <w:p>
            <w:r>
              <w:t>20,000</w:t>
            </w:r>
          </w:p>
        </w:tc>
        <w:tc>
          <w:tcPr>
            <w:tcW w:type="dxa" w:w="1938"/>
          </w:tcPr>
          <w:p>
            <w:r>
              <w:t>57%</w:t>
            </w:r>
          </w:p>
        </w:tc>
        <w:tc>
          <w:tcPr>
            <w:tcW w:type="dxa" w:w="1938"/>
          </w:tcPr>
          <w:p>
            <w:r>
              <w:t>€2.5M</w:t>
            </w:r>
          </w:p>
        </w:tc>
        <w:tc>
          <w:tcPr>
            <w:tcW w:type="dxa" w:w="1938"/>
          </w:tcPr>
          <w:p>
            <w:r>
              <w:t>Cisco + Signify</w:t>
            </w:r>
          </w:p>
        </w:tc>
      </w:tr>
      <w:tr>
        <w:tc>
          <w:tcPr>
            <w:tcW w:type="dxa" w:w="1938"/>
          </w:tcPr>
          <w:p>
            <w:r>
              <w:t>Hindiston</w:t>
            </w:r>
          </w:p>
        </w:tc>
        <w:tc>
          <w:tcPr>
            <w:tcW w:type="dxa" w:w="1938"/>
          </w:tcPr>
          <w:p>
            <w:r>
              <w:t>13,000,000</w:t>
            </w:r>
          </w:p>
        </w:tc>
        <w:tc>
          <w:tcPr>
            <w:tcW w:type="dxa" w:w="1938"/>
          </w:tcPr>
          <w:p>
            <w:r>
              <w:t>50%</w:t>
            </w:r>
          </w:p>
        </w:tc>
        <w:tc>
          <w:tcPr>
            <w:tcW w:type="dxa" w:w="1938"/>
          </w:tcPr>
          <w:p>
            <w:r>
              <w:t>$660M</w:t>
            </w:r>
          </w:p>
        </w:tc>
        <w:tc>
          <w:tcPr>
            <w:tcW w:type="dxa" w:w="1938"/>
          </w:tcPr>
          <w:p>
            <w:r>
              <w:t>EESL LED</w:t>
            </w:r>
          </w:p>
        </w:tc>
      </w:tr>
      <w:tr>
        <w:tc>
          <w:tcPr>
            <w:tcW w:type="dxa" w:w="1938"/>
          </w:tcPr>
          <w:p>
            <w:r>
              <w:t>Toshkent</w:t>
            </w:r>
          </w:p>
        </w:tc>
        <w:tc>
          <w:tcPr>
            <w:tcW w:type="dxa" w:w="1938"/>
          </w:tcPr>
          <w:p>
            <w:r>
              <w:t>5,000</w:t>
            </w:r>
          </w:p>
        </w:tc>
        <w:tc>
          <w:tcPr>
            <w:tcW w:type="dxa" w:w="1938"/>
          </w:tcPr>
          <w:p>
            <w:r>
              <w:t>40%*</w:t>
            </w:r>
          </w:p>
        </w:tc>
        <w:tc>
          <w:tcPr>
            <w:tcW w:type="dxa" w:w="1938"/>
          </w:tcPr>
          <w:p>
            <w:r>
              <w:t>—</w:t>
            </w:r>
          </w:p>
        </w:tc>
        <w:tc>
          <w:tcPr>
            <w:tcW w:type="dxa" w:w="1938"/>
          </w:tcPr>
          <w:p>
            <w:r>
              <w:t>LED (taymer)</w:t>
            </w:r>
          </w:p>
        </w:tc>
      </w:tr>
      <w:tr>
        <w:tc>
          <w:tcPr>
            <w:tcW w:type="dxa" w:w="1938"/>
          </w:tcPr>
          <w:p>
            <w:r>
              <w:t>Bizning loyiha</w:t>
            </w:r>
          </w:p>
        </w:tc>
        <w:tc>
          <w:tcPr>
            <w:tcW w:type="dxa" w:w="1938"/>
          </w:tcPr>
          <w:p>
            <w:r>
              <w:t>1 (prototip)</w:t>
            </w:r>
          </w:p>
        </w:tc>
        <w:tc>
          <w:tcPr>
            <w:tcW w:type="dxa" w:w="1938"/>
          </w:tcPr>
          <w:p>
            <w:r>
              <w:t>80.8%</w:t>
            </w:r>
          </w:p>
        </w:tc>
        <w:tc>
          <w:tcPr>
            <w:tcW w:type="dxa" w:w="1938"/>
          </w:tcPr>
          <w:p>
            <w:r>
              <w:t>106,200 so'm</w:t>
            </w:r>
          </w:p>
        </w:tc>
        <w:tc>
          <w:tcPr>
            <w:tcW w:type="dxa" w:w="1938"/>
          </w:tcPr>
          <w:p>
            <w:r>
              <w:t>ESP32+Firebase</w:t>
            </w:r>
          </w:p>
        </w:tc>
      </w:tr>
    </w:tbl>
    <w:p/>
    <w:p>
      <w:pPr>
        <w:ind w:firstLine="709"/>
      </w:pPr>
      <w:r>
        <w:rPr>
          <w:rFonts w:ascii="Times New Roman" w:hAnsi="Times New Roman"/>
          <w:sz w:val="28"/>
        </w:rPr>
        <w:t>Tahlildan ko'rinib turibdiki, sensorli boshqaruv (bizning yondashuv) eng yuqori tejash foizini beradi (80.8%). Tijorat yechimlari 30-63% oralig'ida, chunki ular dimming va jadval asosida ishlaydi. Bizning tizim faqat kerak bo'lganda yoqadi — bu eng radikal va samarali yondashuv.</w:t>
      </w:r>
    </w:p>
    <w:p>
      <w:r>
        <w:br w:type="page"/>
      </w:r>
    </w:p>
    <w:p>
      <w:pPr>
        <w:jc w:val="center"/>
      </w:pPr>
      <w:r>
        <w:rPr>
          <w:rFonts w:ascii="Times New Roman" w:hAnsi="Times New Roman"/>
          <w:b/>
          <w:sz w:val="28"/>
        </w:rPr>
        <w:t>P ilova. Tizimni kengaytirish rejasi</w:t>
      </w:r>
    </w:p>
    <w:p/>
    <w:p>
      <w:pPr>
        <w:ind w:firstLine="709"/>
      </w:pPr>
      <w:r>
        <w:rPr>
          <w:rFonts w:ascii="Times New Roman" w:hAnsi="Times New Roman"/>
          <w:sz w:val="28"/>
        </w:rPr>
        <w:t>Hozirgi prototip bitta yoritgichni boshqaradi. Kelajakda tizimni kengaytirish uchun quyidagi arxitektura rejalashtirilgan:</w:t>
      </w:r>
    </w:p>
    <w:p>
      <w:pPr>
        <w:ind w:firstLine="709"/>
      </w:pPr>
      <w:r>
        <w:rPr>
          <w:rFonts w:ascii="Times New Roman" w:hAnsi="Times New Roman"/>
          <w:sz w:val="28"/>
        </w:rPr>
        <w:t>1-bosqich (hozirgi): 1 ta ESP32 + 1 ta yoritgich. WiFi orqali Firebase ga ulanadi. Dashboard bitta qurilmani boshqaradi.</w:t>
      </w:r>
    </w:p>
    <w:p>
      <w:pPr>
        <w:ind w:firstLine="709"/>
      </w:pPr>
      <w:r>
        <w:rPr>
          <w:rFonts w:ascii="Times New Roman" w:hAnsi="Times New Roman"/>
          <w:sz w:val="28"/>
        </w:rPr>
        <w:t>2-bosqich (6 oy): 5-10 ta ESP32 + yoritgichlar. Har biri mustaqil WiFi orqali Firebase ga ulanadi. Dashboard barcha qurilmalarni ro'yxat ko'rinishida ko'rsatadi. Har bir qurilma o'z ID siga ega.</w:t>
      </w:r>
    </w:p>
    <w:p>
      <w:pPr>
        <w:ind w:firstLine="709"/>
      </w:pPr>
      <w:r>
        <w:rPr>
          <w:rFonts w:ascii="Times New Roman" w:hAnsi="Times New Roman"/>
          <w:sz w:val="28"/>
        </w:rPr>
        <w:t>3-bosqich (1 yil): 50-100 ta qurilma. ESP32 Mesh WiFi orqali o'zaro bog'lanadi. Bitta gateway qurilma internet bilan aloqa qiladi. LoRa moduli qo'shiladi (WiFi bo'lmagan hududlar uchun).</w:t>
      </w:r>
    </w:p>
    <w:p>
      <w:pPr>
        <w:ind w:firstLine="709"/>
      </w:pPr>
      <w:r>
        <w:rPr>
          <w:rFonts w:ascii="Times New Roman" w:hAnsi="Times New Roman"/>
          <w:sz w:val="28"/>
        </w:rPr>
        <w:t>4-bosqich (2 yil): 1000+ qurilma. Machine Learning qo'shiladi — harakat naqshlarini o'rganadi va bashorat qiladi. Quyosh paneli + batareya — to'liq avtonom. OTA (Over-The-Air) firmware yangilash.</w:t>
      </w:r>
    </w:p>
    <w:p>
      <w:pPr>
        <w:ind w:firstLine="709"/>
      </w:pPr>
      <w:r>
        <w:rPr>
          <w:rFonts w:ascii="Times New Roman" w:hAnsi="Times New Roman"/>
          <w:sz w:val="28"/>
        </w:rPr>
        <w:t>P.1-jadval. Tizimni kengaytirish bosqichlari</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r>
              <w:t>Bosqich</w:t>
            </w:r>
          </w:p>
        </w:tc>
        <w:tc>
          <w:tcPr>
            <w:tcW w:type="dxa" w:w="1938"/>
          </w:tcPr>
          <w:p>
            <w:r>
              <w:t>Qurilmalar</w:t>
            </w:r>
          </w:p>
        </w:tc>
        <w:tc>
          <w:tcPr>
            <w:tcW w:type="dxa" w:w="1938"/>
          </w:tcPr>
          <w:p>
            <w:r>
              <w:t>Aloqa</w:t>
            </w:r>
          </w:p>
        </w:tc>
        <w:tc>
          <w:tcPr>
            <w:tcW w:type="dxa" w:w="1938"/>
          </w:tcPr>
          <w:p>
            <w:r>
              <w:t>Qo'shimcha</w:t>
            </w:r>
          </w:p>
        </w:tc>
        <w:tc>
          <w:tcPr>
            <w:tcW w:type="dxa" w:w="1938"/>
          </w:tcPr>
          <w:p>
            <w:r>
              <w:t>Narx (1 ta)</w:t>
            </w:r>
          </w:p>
        </w:tc>
      </w:tr>
      <w:tr>
        <w:tc>
          <w:tcPr>
            <w:tcW w:type="dxa" w:w="1938"/>
          </w:tcPr>
          <w:p>
            <w:r>
              <w:t>1 (hozir)</w:t>
            </w:r>
          </w:p>
        </w:tc>
        <w:tc>
          <w:tcPr>
            <w:tcW w:type="dxa" w:w="1938"/>
          </w:tcPr>
          <w:p>
            <w:r>
              <w:t>1</w:t>
            </w:r>
          </w:p>
        </w:tc>
        <w:tc>
          <w:tcPr>
            <w:tcW w:type="dxa" w:w="1938"/>
          </w:tcPr>
          <w:p>
            <w:r>
              <w:t>WiFi</w:t>
            </w:r>
          </w:p>
        </w:tc>
        <w:tc>
          <w:tcPr>
            <w:tcW w:type="dxa" w:w="1938"/>
          </w:tcPr>
          <w:p>
            <w:r>
              <w:t>—</w:t>
            </w:r>
          </w:p>
        </w:tc>
        <w:tc>
          <w:tcPr>
            <w:tcW w:type="dxa" w:w="1938"/>
          </w:tcPr>
          <w:p>
            <w:r>
              <w:t>$7-10</w:t>
            </w:r>
          </w:p>
        </w:tc>
      </w:tr>
      <w:tr>
        <w:tc>
          <w:tcPr>
            <w:tcW w:type="dxa" w:w="1938"/>
          </w:tcPr>
          <w:p>
            <w:r>
              <w:t>2 (6 oy)</w:t>
            </w:r>
          </w:p>
        </w:tc>
        <w:tc>
          <w:tcPr>
            <w:tcW w:type="dxa" w:w="1938"/>
          </w:tcPr>
          <w:p>
            <w:r>
              <w:t>5-10</w:t>
            </w:r>
          </w:p>
        </w:tc>
        <w:tc>
          <w:tcPr>
            <w:tcW w:type="dxa" w:w="1938"/>
          </w:tcPr>
          <w:p>
            <w:r>
              <w:t>WiFi</w:t>
            </w:r>
          </w:p>
        </w:tc>
        <w:tc>
          <w:tcPr>
            <w:tcW w:type="dxa" w:w="1938"/>
          </w:tcPr>
          <w:p>
            <w:r>
              <w:t>Multi-device dashboard</w:t>
            </w:r>
          </w:p>
        </w:tc>
        <w:tc>
          <w:tcPr>
            <w:tcW w:type="dxa" w:w="1938"/>
          </w:tcPr>
          <w:p>
            <w:r>
              <w:t>$7-10</w:t>
            </w:r>
          </w:p>
        </w:tc>
      </w:tr>
      <w:tr>
        <w:tc>
          <w:tcPr>
            <w:tcW w:type="dxa" w:w="1938"/>
          </w:tcPr>
          <w:p>
            <w:r>
              <w:t>3 (1 yil)</w:t>
            </w:r>
          </w:p>
        </w:tc>
        <w:tc>
          <w:tcPr>
            <w:tcW w:type="dxa" w:w="1938"/>
          </w:tcPr>
          <w:p>
            <w:r>
              <w:t>50-100</w:t>
            </w:r>
          </w:p>
        </w:tc>
        <w:tc>
          <w:tcPr>
            <w:tcW w:type="dxa" w:w="1938"/>
          </w:tcPr>
          <w:p>
            <w:r>
              <w:t>WiFi Mesh + LoRa</w:t>
            </w:r>
          </w:p>
        </w:tc>
        <w:tc>
          <w:tcPr>
            <w:tcW w:type="dxa" w:w="1938"/>
          </w:tcPr>
          <w:p>
            <w:r>
              <w:t>Gateway, offline</w:t>
            </w:r>
          </w:p>
        </w:tc>
        <w:tc>
          <w:tcPr>
            <w:tcW w:type="dxa" w:w="1938"/>
          </w:tcPr>
          <w:p>
            <w:r>
              <w:t>$12-15</w:t>
            </w:r>
          </w:p>
        </w:tc>
      </w:tr>
      <w:tr>
        <w:tc>
          <w:tcPr>
            <w:tcW w:type="dxa" w:w="1938"/>
          </w:tcPr>
          <w:p>
            <w:r>
              <w:t>4 (2 yil)</w:t>
            </w:r>
          </w:p>
        </w:tc>
        <w:tc>
          <w:tcPr>
            <w:tcW w:type="dxa" w:w="1938"/>
          </w:tcPr>
          <w:p>
            <w:r>
              <w:t>1000+</w:t>
            </w:r>
          </w:p>
        </w:tc>
        <w:tc>
          <w:tcPr>
            <w:tcW w:type="dxa" w:w="1938"/>
          </w:tcPr>
          <w:p>
            <w:r>
              <w:t>LoRa + 4G</w:t>
            </w:r>
          </w:p>
        </w:tc>
        <w:tc>
          <w:tcPr>
            <w:tcW w:type="dxa" w:w="1938"/>
          </w:tcPr>
          <w:p>
            <w:r>
              <w:t>ML, Solar, OTA</w:t>
            </w:r>
          </w:p>
        </w:tc>
        <w:tc>
          <w:tcPr>
            <w:tcW w:type="dxa" w:w="1938"/>
          </w:tcPr>
          <w:p>
            <w:r>
              <w:t>$20-25</w:t>
            </w:r>
          </w:p>
        </w:tc>
      </w:tr>
    </w:tbl>
    <w:p/>
    <w:p>
      <w:pPr>
        <w:ind w:firstLine="709"/>
      </w:pPr>
      <w:r>
        <w:rPr>
          <w:rFonts w:ascii="Times New Roman" w:hAnsi="Times New Roman"/>
          <w:sz w:val="28"/>
        </w:rPr>
        <w:t>Har bir bosqichda tizimning asosiy prinsipi saqlanadi: faqat kerak bo'lganda yoqish. Farq faqat miqyos va qo'shimcha funksiyalarda. Firebase ning bepul rejasi (Spark plan) 100 ta simultaneous connection ni qo'llab-quvvatlaydi — bu 2-bosqich uchun yetarli. 3-bosqichdan boshlab Firebase Blaze plan ($0.001/read) yoki o'z serveriga o'tish kerak bo'ladi.</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